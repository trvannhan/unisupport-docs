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5E"/>
          <w:sz w:val="56"/>
        </w:rPr>
        <w:t>TÀI LIỆU DỰ ÁN UNISUPPORT</w:t>
      </w:r>
    </w:p>
    <w:p>
      <w:pPr>
        <w:jc w:val="center"/>
      </w:pPr>
      <w:r>
        <w:rPr>
          <w:color w:val="4A6FA5"/>
          <w:sz w:val="32"/>
        </w:rPr>
        <w:t>Hệ thống Quản lý &amp; Hỗ trợ Sinh viên</w:t>
        <w:br/>
        <w:t>Aurora University</w:t>
      </w:r>
    </w:p>
    <w:p/>
    <w:p>
      <w:pPr>
        <w:jc w:val="center"/>
      </w:pPr>
      <w:r>
        <w:rPr>
          <w:color w:val="666666"/>
          <w:sz w:val="24"/>
        </w:rPr>
        <w:t>Tổng kinh phí: 300.000.000 VNĐ</w:t>
        <w:br/>
        <w:t>Thời gian thực hiện: 14 tuần</w:t>
        <w:br/>
        <w:t>Quy mô: 3.000 sinh viên</w:t>
      </w:r>
    </w:p>
    <w:p>
      <w:r>
        <w:br w:type="page"/>
      </w:r>
    </w:p>
    <w:p>
      <w:pPr>
        <w:pStyle w:val="Heading1"/>
      </w:pPr>
      <w:r>
        <w:rPr>
          <w:color w:val="1A3C5E"/>
        </w:rPr>
        <w:t>MỤC LỤC</w:t>
      </w:r>
    </w:p>
    <w:p>
      <w:r>
        <w:rPr>
          <w:b/>
          <w:sz w:val="22"/>
        </w:rPr>
        <w:t>Phần 1: CÂY CẤU TRÚC DỰ ÁN</w:t>
      </w:r>
    </w:p>
    <w:p>
      <w:r>
        <w:rPr>
          <w:b/>
          <w:sz w:val="22"/>
        </w:rPr>
        <w:t>Phần 2: TỔNG QUAN SẢN PHẨM (01-product)</w:t>
      </w:r>
    </w:p>
    <w:p>
      <w:r>
        <w:rPr>
          <w:b/>
          <w:sz w:val="22"/>
        </w:rPr>
        <w:t>Phần 3: NGHIỆP VỤ HỖ TRỢ SINH VIÊN (02-domain)</w:t>
      </w:r>
    </w:p>
    <w:p>
      <w:r>
        <w:rPr>
          <w:b/>
          <w:sz w:val="22"/>
        </w:rPr>
        <w:t>Phần 4: ĐẶC TẢ CÁC PHÂN HỆ (03-modules)</w:t>
      </w:r>
    </w:p>
    <w:p>
      <w:r>
        <w:rPr>
          <w:b/>
          <w:sz w:val="22"/>
        </w:rPr>
        <w:t>Phần 5: QUY TRÌNH NGHIỆP VỤ (04-workflows)</w:t>
      </w:r>
    </w:p>
    <w:p>
      <w:r>
        <w:rPr>
          <w:b/>
          <w:sz w:val="22"/>
        </w:rPr>
        <w:t>Phần 6: YÊU CẦU PHI CHỨC NĂNG (05-nfr)</w:t>
      </w:r>
    </w:p>
    <w:p>
      <w:r>
        <w:rPr>
          <w:b/>
          <w:sz w:val="22"/>
        </w:rPr>
        <w:t>Phần 7: TIÊU CHÍ NGHIỆM THU (06-acceptance)</w:t>
      </w:r>
    </w:p>
    <w:p>
      <w:r>
        <w:rPr>
          <w:b/>
          <w:sz w:val="22"/>
        </w:rPr>
        <w:t>Phần 8: KIẾN TRÚC HỆ THỐNG (07-architecture)</w:t>
      </w:r>
    </w:p>
    <w:p>
      <w:r>
        <w:rPr>
          <w:b/>
          <w:sz w:val="22"/>
        </w:rPr>
        <w:t>Phần 9: QUẢN LÝ DỰ ÁN (08-project)</w:t>
      </w:r>
    </w:p>
    <w:p>
      <w:r>
        <w:br w:type="page"/>
      </w:r>
    </w:p>
    <w:p>
      <w:pPr>
        <w:pStyle w:val="Heading1"/>
      </w:pPr>
      <w:r>
        <w:rPr>
          <w:color w:val="1A3C5E"/>
        </w:rPr>
        <w:t>PHẦN 1: CÂY CẤU TRÚC DỰ ÁN (Documentation Structure)</w:t>
      </w:r>
    </w:p>
    <w:p>
      <w:r>
        <w:rPr>
          <w:rFonts w:ascii="Consolas" w:hAnsi="Consolas"/>
          <w:color w:val="1A3C5E"/>
          <w:sz w:val="16"/>
        </w:rPr>
        <w:t>docs/</w:t>
        <w:br/>
        <w:t>├── README.md                          # Tổng quan toàn bộ hệ thống tài liệu</w:t>
        <w:br/>
        <w:t>├── 01-product/                        # Tổng quan sản phẩm, mục tiêu &amp; phạm vi</w:t>
        <w:br/>
        <w:t>│   ├── product-overview.md            # Tổng quan dự án UniSupport</w:t>
        <w:br/>
        <w:t>│   ├── problem-statement.md           # Hiện trạng &amp; Khó khăn</w:t>
        <w:br/>
        <w:t>│   ├── goals-and-non-goals.md         # Mục tiêu &amp; Scope/Out of Scope</w:t>
        <w:br/>
        <w:t>│   ├── actors-and-roles.md            # Vai trò (Sinh viên, Nhân viên, Quản lý)</w:t>
        <w:br/>
        <w:t>│   └── product-scope.md               # Phạm vi sản phẩm &amp; Các giả định</w:t>
        <w:br/>
        <w:t>├── 02-domain/                         # Nghiệp vụ hỗ trợ sinh viên</w:t>
        <w:br/>
        <w:t>│   ├── domain-overview.md             # Tổng quan nghiệp vụ</w:t>
        <w:br/>
        <w:t>│   ├── terminology.md                 # Thuật ngữ nghiệp vụ</w:t>
        <w:br/>
        <w:t>│   ├── ticket-model.md                # Mô hình dữ liệu Ticket</w:t>
        <w:br/>
        <w:t>│   ├── ticket-lifecycle.md            # Vòng đời phiếu hỗ trợ</w:t>
        <w:br/>
        <w:t>│   ├── state-transition.md            # Ma trận chuyển đổi trạng thái</w:t>
        <w:br/>
        <w:t>│   └── business-rules.md              # Quy tắc nghiệp vụ</w:t>
        <w:br/>
        <w:t>├── 03-modules/                        # Đặc tả yêu cầu chi tiết</w:t>
        <w:br/>
        <w:t>│   ├── M01-student-portal/            # PRD Phân hệ Sinh viên</w:t>
        <w:br/>
        <w:t>│   │   ├── README.md</w:t>
        <w:br/>
        <w:t>│   │   └── prd.md</w:t>
        <w:br/>
        <w:t>│   ├── M02-staff-operations/          # PRD Phân hệ Nhân viên</w:t>
        <w:br/>
        <w:t>│   │   ├── README.md</w:t>
        <w:br/>
        <w:t>│   │   └── prd.md</w:t>
        <w:br/>
        <w:t>│   ├── M03-management-dashboard/      # PRD Phân hệ Quản lý/Admin</w:t>
        <w:br/>
        <w:t>│   │   ├── README.md</w:t>
        <w:br/>
        <w:t>│   │   └── prd.md</w:t>
        <w:br/>
        <w:t>│   ├── M04-notification-service/      # Đặc tả thông báo nội bộ</w:t>
        <w:br/>
        <w:t>│   │   ├── README.md</w:t>
        <w:br/>
        <w:t>│   │   └── prd.md</w:t>
        <w:br/>
        <w:t>│   └── M05-rbac-security/             # Đặc tả phân quyền &amp; bảo mật</w:t>
        <w:br/>
        <w:t>│       ├── README.md</w:t>
        <w:br/>
        <w:t>│       └── prd.md</w:t>
        <w:br/>
        <w:t>├── 04-workflows/                      # Quy trình nghiệp vụ</w:t>
        <w:br/>
        <w:t>│   ├── README.md</w:t>
        <w:br/>
        <w:t>│   ├── WF-01-submit-support-request.md</w:t>
        <w:br/>
        <w:t>│   ├── WF-02-claim-and-triage.md</w:t>
        <w:br/>
        <w:t>│   ├── WF-03-request-supplement.md</w:t>
        <w:br/>
        <w:t>│   ├── WF-04-transfer-department.md</w:t>
        <w:br/>
        <w:t>│   ├── WF-05-complete-and-resolve.md</w:t>
        <w:br/>
        <w:t>│   └── WF-06-close-and-rate.md</w:t>
        <w:br/>
        <w:t>├── 05-non-functional-requirements/    # Yêu cầu phi chức năng</w:t>
        <w:br/>
        <w:t>│   ├── README.md</w:t>
        <w:br/>
        <w:t>│   ├── performance.md</w:t>
        <w:br/>
        <w:t>│   ├── security.md</w:t>
        <w:br/>
        <w:t>│   ├── reliability.md</w:t>
        <w:br/>
        <w:t>│   ├── usability.md</w:t>
        <w:br/>
        <w:t>│   ├── observability.md</w:t>
        <w:br/>
        <w:t>│   └── deployment.md</w:t>
        <w:br/>
        <w:t>├── 06-acceptance/                     # Tiêu chí nghiệm thu</w:t>
        <w:br/>
        <w:t>│   ├── README.md</w:t>
        <w:br/>
        <w:t>│   ├── traceability-matrix.md</w:t>
        <w:br/>
        <w:t>│   └── test-scenarios.md</w:t>
        <w:br/>
        <w:t>├── 07-architecture/                   # Kiến trúc hệ thống</w:t>
        <w:br/>
        <w:t>│   ├── README.md</w:t>
        <w:br/>
        <w:t>│   ├── system-context.md</w:t>
        <w:br/>
        <w:t>│   ├── architecture-overview.md</w:t>
        <w:br/>
        <w:t>│   ├── data-model.md</w:t>
        <w:br/>
        <w:t>│   ├── api-design.md</w:t>
        <w:br/>
        <w:t>│   ├── security-design.md</w:t>
        <w:br/>
        <w:t>│   └── technical-decisions/</w:t>
        <w:br/>
        <w:t>│       ├── README.md</w:t>
        <w:br/>
        <w:t>│       ├── ADR-001-ticket-id-generation.md</w:t>
        <w:br/>
        <w:t>│       ├── ADR-002-role-based-access-control.md</w:t>
        <w:br/>
        <w:t>│       └── ADR-003-file-attachment-storage.md</w:t>
        <w:br/>
        <w:t>└── 08-project/                        # Quản lý dự án</w:t>
        <w:br/>
        <w:t xml:space="preserve">    ├── assumptions.md</w:t>
        <w:br/>
        <w:t xml:space="preserve">    ├── constraints.md</w:t>
        <w:br/>
        <w:t xml:space="preserve">    ├── milestones-and-timeline.md</w:t>
        <w:br/>
        <w:t xml:space="preserve">    ├── open-questions.md</w:t>
        <w:br/>
        <w:t xml:space="preserve">    ├── glossary.md</w:t>
        <w:br/>
        <w:t xml:space="preserve">    ├── resource-and-cost.md</w:t>
        <w:br/>
        <w:t xml:space="preserve">    └── team-charter.md</w:t>
      </w:r>
    </w:p>
    <w:p>
      <w:r>
        <w:br w:type="page"/>
      </w:r>
    </w:p>
    <w:p>
      <w:pPr>
        <w:pStyle w:val="Heading1"/>
      </w:pPr>
      <w:r>
        <w:rPr>
          <w:color w:val="1A3C5E"/>
        </w:rPr>
        <w:t>PHẦN 2: TỔNG QUAN SẢN PHẨM (01-product)</w:t>
      </w:r>
    </w:p>
    <w:p>
      <w:pPr>
        <w:pStyle w:val="Heading2"/>
      </w:pPr>
      <w:r>
        <w:rPr>
          <w:color w:val="1A3C5E"/>
        </w:rPr>
        <w:t>2.1 Tổng Quan Sản Phẩm</w:t>
      </w:r>
    </w:p>
    <w:p>
      <w:pPr>
        <w:pStyle w:val="Heading3"/>
      </w:pPr>
      <w:r>
        <w:rPr>
          <w:color w:val="1A3C5E"/>
        </w:rPr>
        <w:t>Tổng Quan Sản Phẩm - UniSupport (Product Overview)</w:t>
      </w:r>
    </w:p>
    <w:p>
      <w:pPr>
        <w:pStyle w:val="Heading4"/>
      </w:pPr>
      <w:r>
        <w:rPr>
          <w:color w:val="1A3C5E"/>
        </w:rPr>
        <w:t>1. Tóm Tắt Dự Án (Executive Summary)</w:t>
      </w:r>
    </w:p>
    <w:p>
      <w:r>
        <w:rPr>
          <w:sz w:val="20"/>
        </w:rPr>
        <w:t>UniSupport là hệ thống Web Application quản lý và hỗ trợ sinh viên tập trung được phát triển dành riêng cho Aurora University. Hệ thống ra đời nhằm chuẩn hóa toàn bộ quy trình tiếp nhận, phân loại, điều phối và xử lý các yêu cầu hỗ trợ từ sinh viên, thay thế cho các kênh truyền thống rời rạc (email cá nhân/phòng ban, form trực tuyến, tin nhắn rải rác).</w:t>
      </w:r>
    </w:p>
    <w:p>
      <w:r>
        <w:rPr>
          <w:sz w:val="20"/>
        </w:rPr>
        <w:t>Hệ thống phục vụ quy mô khoảng 3.000 sinh viên cùng đội ngũ nhân viên vận hành và ban quản lý nhà trường, hướng tới mục tiêu tối ưu hóa thời gian xử lý yêu cầu, nâng cao tính minh bạch và nâng cao mức độ hài lòng của sinh viên.</w:t>
      </w:r>
    </w:p>
    <w:p>
      <w:r>
        <w:t>────────────────────────────────────────────────────────────</w:t>
      </w:r>
    </w:p>
    <w:p>
      <w:pPr>
        <w:pStyle w:val="Heading4"/>
      </w:pPr>
      <w:r>
        <w:rPr>
          <w:color w:val="1A3C5E"/>
        </w:rPr>
        <w:t>2. Bối Cảnh &amp; Tầm Nhìn Dự Án (Context &amp; Vision)</w:t>
      </w:r>
    </w:p>
    <w:p>
      <w:pPr>
        <w:pStyle w:val="Heading5"/>
      </w:pPr>
      <w:r>
        <w:rPr>
          <w:color w:val="1A3C5E"/>
        </w:rPr>
        <w:t>2.1 Bối cảnh</w:t>
      </w:r>
    </w:p>
    <w:p>
      <w:r>
        <w:rPr>
          <w:sz w:val="20"/>
        </w:rPr>
        <w:t>Tại Aurora University, công tác hỗ trợ sinh viên (thủ tục hành chính, xác nhận học tập, miễn giảm học phí, tư vấn đào tạo, hỗ trợ kỹ thuật...) đang được thực hiện qua nhiều kênh thủ công. Điều này dẫn đến tình trạng trôi thông tin, xử lý trùng lặp, thiếu công cụ theo dõi tiến độ và gây khó khăn cho Ban giám hiệu trong việc đánh giá hiệu suất vận hành của các phòng ban.</w:t>
      </w:r>
    </w:p>
    <w:p>
      <w:pPr>
        <w:pStyle w:val="Heading5"/>
      </w:pPr>
      <w:r>
        <w:rPr>
          <w:color w:val="1A3C5E"/>
        </w:rPr>
        <w:t>2.2 Tầm nhìn sản phẩm</w:t>
      </w:r>
    </w:p>
    <w:p>
      <w:r>
        <w:rPr>
          <w:sz w:val="20"/>
        </w:rPr>
        <w:t>Trở thành đầu mối giao tiếp số duy nhất giữa Sinh viên và Các phòng ban chức năng tại Aurora University. Tất cả yêu cầu hỗ trợ đều được định danh bằng mã Ticket duy nhất, luồng xử lý được chuẩn hóa minh bạch, số liệu báo cáo được cập nhật theo thời gian thực.</w:t>
      </w:r>
    </w:p>
    <w:p>
      <w:r>
        <w:t>────────────────────────────────────────────────────────────</w:t>
      </w:r>
    </w:p>
    <w:p>
      <w:pPr>
        <w:pStyle w:val="Heading4"/>
      </w:pPr>
      <w:r>
        <w:rPr>
          <w:color w:val="1A3C5E"/>
        </w:rPr>
        <w:t>3. Các Phân Hệ Chính Theo Proposal Đã Chốt</w:t>
      </w:r>
    </w:p>
    <w:p>
      <w:r>
        <w:rPr>
          <w:sz w:val="20"/>
        </w:rPr>
        <w:t>Theo proposal và bảng chi phí nội bộ đã chốt, phạm vi bàn giao chính của UniSupport gồm 3 phân hệ sản phẩm. Các yêu cầu về thông báo, bảo mật, phân quyền và audit log là năng lực hỗ trợ/xuyên suốt được triển khai trong 3 phân hệ này, không tách thành module bàn giao độc lập trong bảng chi phí.</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Mã Phân Hệ</w:t>
            </w:r>
          </w:p>
        </w:tc>
        <w:tc>
          <w:tcPr>
            <w:tcW w:type="dxa" w:w="2160"/>
            <w:shd w:fill="2E4057" w:val="clear"/>
          </w:tcPr>
          <w:p>
            <w:pPr>
              <w:jc w:val="center"/>
            </w:pPr>
            <w:r/>
            <w:r>
              <w:rPr>
                <w:b/>
                <w:color w:val="FFFFFF"/>
                <w:sz w:val="18"/>
              </w:rPr>
              <w:t>Tên Phân Hệ</w:t>
            </w:r>
          </w:p>
        </w:tc>
        <w:tc>
          <w:tcPr>
            <w:tcW w:type="dxa" w:w="2160"/>
            <w:shd w:fill="2E4057" w:val="clear"/>
          </w:tcPr>
          <w:p>
            <w:pPr>
              <w:jc w:val="center"/>
            </w:pPr>
            <w:r/>
            <w:r>
              <w:rPr>
                <w:b/>
                <w:color w:val="FFFFFF"/>
                <w:sz w:val="18"/>
              </w:rPr>
              <w:t>Chức Năng Cốt Lõi</w:t>
            </w:r>
          </w:p>
        </w:tc>
        <w:tc>
          <w:tcPr>
            <w:tcW w:type="dxa" w:w="2160"/>
            <w:shd w:fill="2E4057" w:val="clear"/>
          </w:tcPr>
          <w:p>
            <w:pPr>
              <w:jc w:val="center"/>
            </w:pPr>
            <w:r/>
            <w:r>
              <w:rPr>
                <w:b/>
                <w:color w:val="FFFFFF"/>
                <w:sz w:val="18"/>
              </w:rPr>
              <w:t>Effort kế hoạch</w:t>
            </w:r>
          </w:p>
        </w:tc>
      </w:tr>
      <w:tr>
        <w:tc>
          <w:tcPr>
            <w:tcW w:type="dxa" w:w="2160"/>
            <w:shd w:fill="F0F4F8" w:val="clear"/>
          </w:tcPr>
          <w:p>
            <w:r/>
            <w:r>
              <w:rPr>
                <w:sz w:val="18"/>
              </w:rPr>
              <w:t>**M01**</w:t>
            </w:r>
          </w:p>
        </w:tc>
        <w:tc>
          <w:tcPr>
            <w:tcW w:type="dxa" w:w="2160"/>
            <w:shd w:fill="F0F4F8" w:val="clear"/>
          </w:tcPr>
          <w:p>
            <w:r/>
            <w:r>
              <w:rPr>
                <w:sz w:val="18"/>
              </w:rPr>
              <w:t>**Sinh viên (Student Portal)**</w:t>
            </w:r>
          </w:p>
        </w:tc>
        <w:tc>
          <w:tcPr>
            <w:tcW w:type="dxa" w:w="2160"/>
            <w:shd w:fill="F0F4F8" w:val="clear"/>
          </w:tcPr>
          <w:p>
            <w:r/>
            <w:r>
              <w:rPr>
                <w:sz w:val="18"/>
              </w:rPr>
              <w:t>Đăng nhập, gửi yêu cầu hỗ trợ, đính kèm file ảnh/PDF, nhận mã Ticket, theo dõi tiến độ, bổ sung hồ sơ, nhận thông báo trạng thái, xem kết quả và đánh giá mức độ hài lòng.</w:t>
            </w:r>
          </w:p>
        </w:tc>
        <w:tc>
          <w:tcPr>
            <w:tcW w:type="dxa" w:w="2160"/>
            <w:shd w:fill="F0F4F8" w:val="clear"/>
          </w:tcPr>
          <w:p>
            <w:r/>
            <w:r>
              <w:rPr>
                <w:sz w:val="18"/>
              </w:rPr>
              <w:t>**128h**</w:t>
            </w:r>
          </w:p>
        </w:tc>
      </w:tr>
      <w:tr>
        <w:tc>
          <w:tcPr>
            <w:tcW w:type="dxa" w:w="2160"/>
          </w:tcPr>
          <w:p>
            <w:r/>
            <w:r>
              <w:rPr>
                <w:sz w:val="18"/>
              </w:rPr>
              <w:t>**M02**</w:t>
            </w:r>
          </w:p>
        </w:tc>
        <w:tc>
          <w:tcPr>
            <w:tcW w:type="dxa" w:w="2160"/>
          </w:tcPr>
          <w:p>
            <w:r/>
            <w:r>
              <w:rPr>
                <w:sz w:val="18"/>
              </w:rPr>
              <w:t>**Nhân viên (Staff Operations)**</w:t>
            </w:r>
          </w:p>
        </w:tc>
        <w:tc>
          <w:tcPr>
            <w:tcW w:type="dxa" w:w="2160"/>
          </w:tcPr>
          <w:p>
            <w:r/>
            <w:r>
              <w:rPr>
                <w:sz w:val="18"/>
              </w:rPr>
              <w:t>Đăng nhập, xem danh sách yêu cầu mới/được giao, tìm kiếm/lọc Ticket, tiếp nhận, phân loại, phân công, quản lý ưu tiên/SLA, yêu cầu bổ sung hồ sơ, chuyển xử lý, cập nhật tiến độ, hoàn tất/đóng/mở lại yêu cầu.</w:t>
            </w:r>
          </w:p>
        </w:tc>
        <w:tc>
          <w:tcPr>
            <w:tcW w:type="dxa" w:w="2160"/>
          </w:tcPr>
          <w:p>
            <w:r/>
            <w:r>
              <w:rPr>
                <w:sz w:val="18"/>
              </w:rPr>
              <w:t>**197h**</w:t>
            </w:r>
          </w:p>
        </w:tc>
      </w:tr>
      <w:tr>
        <w:tc>
          <w:tcPr>
            <w:tcW w:type="dxa" w:w="2160"/>
            <w:shd w:fill="F0F4F8" w:val="clear"/>
          </w:tcPr>
          <w:p>
            <w:r/>
            <w:r>
              <w:rPr>
                <w:sz w:val="18"/>
              </w:rPr>
              <w:t>**M03**</w:t>
            </w:r>
          </w:p>
        </w:tc>
        <w:tc>
          <w:tcPr>
            <w:tcW w:type="dxa" w:w="2160"/>
            <w:shd w:fill="F0F4F8" w:val="clear"/>
          </w:tcPr>
          <w:p>
            <w:r/>
            <w:r>
              <w:rPr>
                <w:sz w:val="18"/>
              </w:rPr>
              <w:t>**Quản lý (Management Dashboard)**</w:t>
            </w:r>
          </w:p>
        </w:tc>
        <w:tc>
          <w:tcPr>
            <w:tcW w:type="dxa" w:w="2160"/>
            <w:shd w:fill="F0F4F8" w:val="clear"/>
          </w:tcPr>
          <w:p>
            <w:r/>
            <w:r>
              <w:rPr>
                <w:sz w:val="18"/>
              </w:rPr>
              <w:t>Dashboard tổng quan, báo cáo xu hướng và CSAT, quản lý tài khoản, vai trò, RBAC, phòng ban/danh mục, audit trail, thời hạn lưu trữ và xuất dữ liệu.</w:t>
            </w:r>
          </w:p>
        </w:tc>
        <w:tc>
          <w:tcPr>
            <w:tcW w:type="dxa" w:w="2160"/>
            <w:shd w:fill="F0F4F8" w:val="clear"/>
          </w:tcPr>
          <w:p>
            <w:r/>
            <w:r>
              <w:rPr>
                <w:sz w:val="18"/>
              </w:rPr>
              <w:t>**215h**</w:t>
            </w:r>
          </w:p>
        </w:tc>
      </w:tr>
    </w:tbl>
    <w:p/>
    <w:p>
      <w:pPr>
        <w:pStyle w:val="Heading5"/>
      </w:pPr>
      <w:r>
        <w:rPr>
          <w:color w:val="1A3C5E"/>
        </w:rPr>
        <w:t>Năng lực xuyên suốt</w:t>
      </w:r>
    </w:p>
    <w:p>
      <w:pPr>
        <w:pStyle w:val="ListBullet"/>
      </w:pPr>
      <w:r>
        <w:rPr>
          <w:sz w:val="18"/>
        </w:rPr>
        <w:t>Thông báo nội bộ hệ thống: In-app notification khi Ticket được tạo, chuyển trạng thái, chuyển phòng ban, yêu cầu bổ sung, hoàn tất hoặc có cảnh báo SLA.</w:t>
      </w:r>
    </w:p>
    <w:p>
      <w:pPr>
        <w:pStyle w:val="ListBullet"/>
      </w:pPr>
      <w:r>
        <w:rPr>
          <w:sz w:val="18"/>
        </w:rPr>
        <w:t>Bảo mật &amp; phân quyền: Đăng nhập bằng tài khoản riêng, phân quyền theo vai trò, giới hạn dữ liệu theo phạm vi người dùng/phòng ban, bảo vệ file đính kèm và ghi nhận thao tác quan trọng để tra soát.</w:t>
      </w:r>
    </w:p>
    <w:p>
      <w:r>
        <w:t>────────────────────────────────────────────────────────────</w:t>
      </w:r>
    </w:p>
    <w:p>
      <w:pPr>
        <w:pStyle w:val="Heading4"/>
      </w:pPr>
      <w:r>
        <w:rPr>
          <w:color w:val="1A3C5E"/>
        </w:rPr>
        <w:t>4. Hình Thức Triển Khai &amp; Hạ Tầng</w:t>
      </w:r>
    </w:p>
    <w:p>
      <w:pPr>
        <w:pStyle w:val="ListBullet"/>
      </w:pPr>
      <w:r>
        <w:rPr>
          <w:sz w:val="18"/>
        </w:rPr>
        <w:t>Loại hình ứng dụng: Web Application (Responsive trên Máy tính desktop và Thiết bị di động).</w:t>
      </w:r>
    </w:p>
    <w:p>
      <w:pPr>
        <w:pStyle w:val="ListBullet"/>
      </w:pPr>
      <w:r>
        <w:rPr>
          <w:sz w:val="18"/>
        </w:rPr>
        <w:t>Hạ tầng triển khai: Triển khai trực tiếp trên hạ tầng máy chủ và tên miền do Aurora University cung cấp.</w:t>
      </w:r>
    </w:p>
    <w:p>
      <w:pPr>
        <w:pStyle w:val="ListBullet"/>
      </w:pPr>
      <w:r>
        <w:rPr>
          <w:sz w:val="18"/>
        </w:rPr>
        <w:t>Hỗ trợ ngôn ngữ: Tiếng Việt và Tiếng Anh (mức cơ bản).</w:t>
      </w:r>
    </w:p>
    <w:p>
      <w:r>
        <w:t>────────────────────────────────────────────────────────────</w:t>
      </w:r>
    </w:p>
    <w:p>
      <w:pPr>
        <w:pStyle w:val="Heading4"/>
      </w:pPr>
      <w:r>
        <w:rPr>
          <w:color w:val="1A3C5E"/>
        </w:rPr>
        <w:t>5. Tóm Tắt Thông Số Dự Án (Project Snapshot)</w:t>
      </w:r>
    </w:p>
    <w:p>
      <w:pPr>
        <w:pStyle w:val="ListBullet"/>
      </w:pPr>
      <w:r>
        <w:rPr>
          <w:sz w:val="18"/>
        </w:rPr>
        <w:t>Tổng kinh phí: 300.000.000 VNĐ.</w:t>
      </w:r>
    </w:p>
    <w:p>
      <w:pPr>
        <w:pStyle w:val="ListBullet"/>
      </w:pPr>
      <w:r>
        <w:rPr>
          <w:sz w:val="18"/>
        </w:rPr>
        <w:t>Thời gian thực hiện: 14 tuần (tương đương 70 ngày làm việc).</w:t>
      </w:r>
    </w:p>
    <w:p>
      <w:pPr>
        <w:pStyle w:val="ListBullet"/>
      </w:pPr>
      <w:r>
        <w:rPr>
          <w:sz w:val="18"/>
        </w:rPr>
        <w:t>Thời gian nghiệm thu: 10 ngày làm việc sau bàn giao.</w:t>
      </w:r>
    </w:p>
    <w:p>
      <w:pPr>
        <w:pStyle w:val="ListBullet"/>
      </w:pPr>
      <w:r>
        <w:rPr>
          <w:sz w:val="18"/>
        </w:rPr>
        <w:t>Thời gian bảo hành kỹ thuật: 30 ngày kể từ ngày nghiệm thu chính thức.</w:t>
      </w:r>
    </w:p>
    <w:p>
      <w:r>
        <w:br w:type="page"/>
      </w:r>
    </w:p>
    <w:p>
      <w:pPr>
        <w:pStyle w:val="Heading2"/>
      </w:pPr>
      <w:r>
        <w:rPr>
          <w:color w:val="1A3C5E"/>
        </w:rPr>
        <w:t>2.2 Hiện Trạng &amp; Bài Toán Nghiệp Vụ</w:t>
      </w:r>
    </w:p>
    <w:p>
      <w:pPr>
        <w:pStyle w:val="Heading3"/>
      </w:pPr>
      <w:r>
        <w:rPr>
          <w:color w:val="1A3C5E"/>
        </w:rPr>
        <w:t>Hiện Trạng &amp; Bài Toán Nghiệp Vụ (Problem Statement)</w:t>
      </w:r>
    </w:p>
    <w:p>
      <w:pPr>
        <w:pStyle w:val="Heading4"/>
      </w:pPr>
      <w:r>
        <w:rPr>
          <w:color w:val="1A3C5E"/>
        </w:rPr>
        <w:t>1. Hiện Trạng Tiếp Nhận Yêu Cầu Tại Aurora University</w:t>
      </w:r>
    </w:p>
    <w:p>
      <w:r>
        <w:rPr>
          <w:sz w:val="20"/>
        </w:rPr>
        <w:t>Hiện tại, công tác tiếp nhận và phản hồi yêu cầu hỗ trợ sinh viên tại Aurora University đang phân tán qua nhiều kênh không chuẩn hóa:</w:t>
      </w:r>
    </w:p>
    <w:p>
      <w:pPr>
        <w:pStyle w:val="ListNumber"/>
      </w:pPr>
      <w:r>
        <w:rPr>
          <w:sz w:val="18"/>
        </w:rPr>
        <w:t>Email cá nhân / Email phòng ban: Sinh viên gửi email đến giảng viên, chuyên viên hoặc hòm thư chung phòng Đào tạo/CTHSSV.</w:t>
      </w:r>
    </w:p>
    <w:p>
      <w:pPr>
        <w:pStyle w:val="ListNumber"/>
      </w:pPr>
      <w:r>
        <w:rPr>
          <w:sz w:val="18"/>
        </w:rPr>
        <w:t>Google Forms / Biểu mẫu trực tuyến lẻ tẻ: Mỗi phòng ban tự tạo form riêng, dữ liệu không đồng bộ.</w:t>
      </w:r>
    </w:p>
    <w:p>
      <w:pPr>
        <w:pStyle w:val="ListNumber"/>
      </w:pPr>
      <w:r>
        <w:rPr>
          <w:sz w:val="18"/>
        </w:rPr>
        <w:t>Tin nhắn mạng xã hội / Ứng dụng chat: Zalo, Fanpage, Messenger.</w:t>
      </w:r>
    </w:p>
    <w:p>
      <w:pPr>
        <w:pStyle w:val="ListNumber"/>
      </w:pPr>
      <w:r>
        <w:rPr>
          <w:sz w:val="18"/>
        </w:rPr>
        <w:t>Tiếp nhận trực tiếp: Sinh viên đến nộp hồ sơ giấy tại văn phòng một cửa.</w:t>
      </w:r>
    </w:p>
    <w:p>
      <w:r>
        <w:t>────────────────────────────────────────────────────────────</w:t>
      </w:r>
    </w:p>
    <w:p>
      <w:pPr>
        <w:pStyle w:val="Heading4"/>
      </w:pPr>
      <w:r>
        <w:rPr>
          <w:color w:val="1A3C5E"/>
        </w:rPr>
        <w:t>2. Các Điểm Nghẽn &amp; Khó Khăn Chính (Key Pain Points)</w:t>
      </w:r>
    </w:p>
    <w:p>
      <w:pPr>
        <w:pStyle w:val="Heading5"/>
      </w:pPr>
      <w:r>
        <w:rPr>
          <w:color w:val="1A3C5E"/>
        </w:rPr>
        <w:t>2.1 Thiếu đầu mối tập trung và mất mát dữ liệu</w:t>
      </w:r>
    </w:p>
    <w:p>
      <w:pPr>
        <w:pStyle w:val="ListBullet"/>
      </w:pPr>
      <w:r>
        <w:rPr>
          <w:sz w:val="18"/>
        </w:rPr>
        <w:t>Yêu cầu của sinh viên bị rải rác ở nhiều nơi, không có cơ sở dữ liệu tập trung để tra cứu lại lịch sử hỗ trợ.</w:t>
      </w:r>
    </w:p>
    <w:p>
      <w:pPr>
        <w:pStyle w:val="ListBullet"/>
      </w:pPr>
      <w:r>
        <w:rPr>
          <w:sz w:val="18"/>
        </w:rPr>
        <w:t>Nguy cơ thất lạc thông tin hoặc trôi email trong các đợt cao điểm (đầu khóa học, đăng ký môn học, xét tốt nghiệp).</w:t>
      </w:r>
    </w:p>
    <w:p>
      <w:pPr>
        <w:pStyle w:val="Heading5"/>
      </w:pPr>
      <w:r>
        <w:rPr>
          <w:color w:val="1A3C5E"/>
        </w:rPr>
        <w:t>2.2 Phản hồi chậm và nguy cơ bỏ sót yêu cầu</w:t>
      </w:r>
    </w:p>
    <w:p>
      <w:pPr>
        <w:pStyle w:val="ListBullet"/>
      </w:pPr>
      <w:r>
        <w:rPr>
          <w:sz w:val="18"/>
        </w:rPr>
        <w:t>Thiếu hệ thống mã định danh (Ticket ID), khiến việc tra cứu trạng thái gặp khó khăn.</w:t>
      </w:r>
    </w:p>
    <w:p>
      <w:pPr>
        <w:pStyle w:val="ListBullet"/>
      </w:pPr>
      <w:r>
        <w:rPr>
          <w:sz w:val="18"/>
        </w:rPr>
        <w:t>Không có cơ chế cảnh báo yêu cầu quá hạn hoặc phân công trách nhiệm rõ ràng, dẫn đến tình trạng "đùn đẩy" công việc giữa các bộ phận.</w:t>
      </w:r>
    </w:p>
    <w:p>
      <w:pPr>
        <w:pStyle w:val="Heading5"/>
      </w:pPr>
      <w:r>
        <w:rPr>
          <w:color w:val="1A3C5E"/>
        </w:rPr>
        <w:t>2.3 Xử lý trùng lặp và phản hồi không thống nhất</w:t>
      </w:r>
    </w:p>
    <w:p>
      <w:pPr>
        <w:pStyle w:val="ListBullet"/>
      </w:pPr>
      <w:r>
        <w:rPr>
          <w:sz w:val="18"/>
        </w:rPr>
        <w:t>Nhiều nhân viên cùng phản hồi một email hoặc xử lý trùng một hồ sơ gây lãng phí nguồn lực.</w:t>
      </w:r>
    </w:p>
    <w:p>
      <w:pPr>
        <w:pStyle w:val="ListBullet"/>
      </w:pPr>
      <w:r>
        <w:rPr>
          <w:sz w:val="18"/>
        </w:rPr>
        <w:t>Thông tin hướng dẫn sinh viên giữa các nhân viên trong cùng phòng ban đôi khi không nhất quán.</w:t>
      </w:r>
    </w:p>
    <w:p>
      <w:pPr>
        <w:pStyle w:val="Heading5"/>
      </w:pPr>
      <w:r>
        <w:rPr>
          <w:color w:val="1A3C5E"/>
        </w:rPr>
        <w:t>2.4 Sinh viên thiếu thông tin tiến độ</w:t>
      </w:r>
    </w:p>
    <w:p>
      <w:pPr>
        <w:pStyle w:val="ListBullet"/>
      </w:pPr>
      <w:r>
        <w:rPr>
          <w:sz w:val="18"/>
        </w:rPr>
        <w:t>Sinh viên không biết yêu cầu của mình đang ở bước nào, ai đang thụ lý, khi nào có kết quả.</w:t>
      </w:r>
    </w:p>
    <w:p>
      <w:pPr>
        <w:pStyle w:val="ListBullet"/>
      </w:pPr>
      <w:r>
        <w:rPr>
          <w:sz w:val="18"/>
        </w:rPr>
        <w:t>Dẫn đến việc sinh viên phải gửi lại yêu cầu nhiều lần hoặc đến trực tiếp văn phòng để hỏi, gây quá tải bộ phận một cửa.</w:t>
      </w:r>
    </w:p>
    <w:p>
      <w:pPr>
        <w:pStyle w:val="Heading5"/>
      </w:pPr>
      <w:r>
        <w:rPr>
          <w:color w:val="1A3C5E"/>
        </w:rPr>
        <w:t>2.5 Ban quản lý thiếu công cụ giám sát và số liệu báo cáo</w:t>
      </w:r>
    </w:p>
    <w:p>
      <w:pPr>
        <w:pStyle w:val="ListBullet"/>
      </w:pPr>
      <w:r>
        <w:rPr>
          <w:sz w:val="18"/>
        </w:rPr>
        <w:t>Trưởng phòng ban và Ban giám hiệu không có số liệu thực tế về:</w:t>
      </w:r>
    </w:p>
    <w:p>
      <w:pPr>
        <w:pStyle w:val="ListBullet"/>
      </w:pPr>
      <w:r>
        <w:rPr>
          <w:sz w:val="18"/>
        </w:rPr>
        <w:t>Tổng số yêu cầu tiếp nhận / đã giải quyết / còn tồn đọng.</w:t>
      </w:r>
    </w:p>
    <w:p>
      <w:pPr>
        <w:pStyle w:val="ListBullet"/>
      </w:pPr>
      <w:r>
        <w:rPr>
          <w:sz w:val="18"/>
        </w:rPr>
        <w:t>Thời gian xử lý trung bình của từng phòng ban/nhân viên.</w:t>
      </w:r>
    </w:p>
    <w:p>
      <w:pPr>
        <w:pStyle w:val="ListBullet"/>
      </w:pPr>
      <w:r>
        <w:rPr>
          <w:sz w:val="18"/>
        </w:rPr>
        <w:t>Các nhóm vấn đề phát sinh phổ biến nhất để cải tiến quy trình đào tạo/vận hành.</w:t>
      </w:r>
    </w:p>
    <w:p>
      <w:pPr>
        <w:pStyle w:val="ListBullet"/>
      </w:pPr>
      <w:r>
        <w:rPr>
          <w:sz w:val="18"/>
        </w:rPr>
        <w:t>Mức độ hài lòng của sinh viên đối với dịch vụ hỗ trợ.</w:t>
      </w:r>
    </w:p>
    <w:p>
      <w:r>
        <w:t>────────────────────────────────────────────────────────────</w:t>
      </w:r>
    </w:p>
    <w:p>
      <w:pPr>
        <w:pStyle w:val="Heading4"/>
      </w:pPr>
      <w:r>
        <w:rPr>
          <w:color w:val="1A3C5E"/>
        </w:rPr>
        <w:t>3. Tác Động Tiêu Cực (Impact Analysis)</w:t>
      </w:r>
    </w:p>
    <w:p>
      <w:r>
        <w:rPr>
          <w:sz w:val="20"/>
        </w:rPr>
        <w:t>[Kênh tiếp nhận rời rạc]</w:t>
      </w:r>
    </w:p>
    <w:p>
      <w:r>
        <w:rPr>
          <w:sz w:val="20"/>
        </w:rPr>
        <w:t>│</w:t>
      </w:r>
    </w:p>
    <w:p>
      <w:r>
        <w:rPr>
          <w:sz w:val="20"/>
        </w:rPr>
        <w:t>├──► Thất lạc / Bỏ sót yêu cầu ───────► Sinh viên bức xúc, giảm uy tín nhà trường</w:t>
      </w:r>
    </w:p>
    <w:p>
      <w:r>
        <w:rPr>
          <w:sz w:val="20"/>
        </w:rPr>
        <w:t>├──► Xử lý trùng lặp / Chậm trễ ──────► Lãng phí thời gian &amp; nhân lực vận hành</w:t>
      </w:r>
    </w:p>
    <w:p>
      <w:r>
        <w:rPr>
          <w:sz w:val="20"/>
        </w:rPr>
        <w:t>└──► Thiếu báo cáo số liệu ───────────► Quản lý không thể điều phối &amp; cải tiến quy trình</w:t>
      </w:r>
    </w:p>
    <w:p>
      <w:r>
        <w:t>────────────────────────────────────────────────────────────</w:t>
      </w:r>
    </w:p>
    <w:p>
      <w:pPr>
        <w:pStyle w:val="Heading4"/>
      </w:pPr>
      <w:r>
        <w:rPr>
          <w:color w:val="1A3C5E"/>
        </w:rPr>
        <w:t>4. Giải Pháp Mong Muốn Từ UniSupport</w:t>
      </w:r>
    </w:p>
    <w:p>
      <w:r>
        <w:rPr>
          <w:sz w:val="20"/>
        </w:rPr>
        <w:t>Hệ thống UniSupport giải quyết các vấn đề trên thông qua:</w:t>
      </w:r>
    </w:p>
    <w:p>
      <w:pPr>
        <w:pStyle w:val="ListNumber"/>
      </w:pPr>
      <w:r>
        <w:rPr>
          <w:sz w:val="18"/>
        </w:rPr>
        <w:t>Chuẩn hóa đầu mối: Mọi yêu cầu hỗ trợ phải đi qua duy nhất một Web Portal. Mỗi yêu cầu sinh ra một Mã Ticket duy nhất.</w:t>
      </w:r>
    </w:p>
    <w:p>
      <w:pPr>
        <w:pStyle w:val="ListNumber"/>
      </w:pPr>
      <w:r>
        <w:rPr>
          <w:sz w:val="18"/>
        </w:rPr>
        <w:t>Minh bạch tiến độ: Sinh viên xem được nhật ký chuyển trạng thái và đơn vị đang thụ lý theo thời gian thực.</w:t>
      </w:r>
    </w:p>
    <w:p>
      <w:pPr>
        <w:pStyle w:val="ListNumber"/>
      </w:pPr>
      <w:r>
        <w:rPr>
          <w:sz w:val="18"/>
        </w:rPr>
        <w:t>Quy trình hóa vận hành: Quy định rõ luồng Tiếp nhận -&gt; Phân loại -&gt; Phân công -&gt; Yêu cầu bổ sung -&gt; Cập nhật kết quả -&gt; Đóng &amp; Đánh giá.</w:t>
      </w:r>
    </w:p>
    <w:p>
      <w:pPr>
        <w:pStyle w:val="ListNumber"/>
      </w:pPr>
      <w:r>
        <w:rPr>
          <w:sz w:val="18"/>
        </w:rPr>
        <w:t>Dashboard báo cáo trực quan: Ban quản lý nắm bắt ngay các chỉ số KPI, ticket quá hạn và đánh giá mức độ hài lòng của sinh viên.</w:t>
      </w:r>
    </w:p>
    <w:p>
      <w:r>
        <w:br w:type="page"/>
      </w:r>
    </w:p>
    <w:p>
      <w:pPr>
        <w:pStyle w:val="Heading2"/>
      </w:pPr>
      <w:r>
        <w:rPr>
          <w:color w:val="1A3C5E"/>
        </w:rPr>
        <w:t>2.3 Mục Tiêu &amp; Phạm Vi</w:t>
      </w:r>
    </w:p>
    <w:p>
      <w:pPr>
        <w:pStyle w:val="Heading3"/>
      </w:pPr>
      <w:r>
        <w:rPr>
          <w:color w:val="1A3C5E"/>
        </w:rPr>
        <w:t>Mục Tiêu Dự Án &amp; Các Mục Nằm Ngoài Phạm Vi (Goals &amp; Non-Goals)</w:t>
      </w:r>
    </w:p>
    <w:p>
      <w:pPr>
        <w:pStyle w:val="Heading4"/>
      </w:pPr>
      <w:r>
        <w:rPr>
          <w:color w:val="1A3C5E"/>
        </w:rPr>
        <w:t>1. Mục Tiêu Cốt Lõi (Core Goals)</w:t>
      </w:r>
    </w:p>
    <w:p>
      <w:pPr>
        <w:pStyle w:val="Heading5"/>
      </w:pPr>
      <w:r>
        <w:rPr>
          <w:color w:val="1A3C5E"/>
        </w:rPr>
        <w:t>G-01: Tập trung hóa đầu mối tiếp nhận</w:t>
      </w:r>
    </w:p>
    <w:p>
      <w:pPr>
        <w:pStyle w:val="ListBullet"/>
      </w:pPr>
      <w:r>
        <w:rPr>
          <w:sz w:val="18"/>
        </w:rPr>
        <w:t>Mục tiêu: Tập trung 100% các yêu cầu hỗ trợ trực tuyến của sinh viên Aurora University vào hệ thống UniSupport.</w:t>
      </w:r>
    </w:p>
    <w:p>
      <w:pPr>
        <w:pStyle w:val="ListBullet"/>
      </w:pPr>
      <w:r>
        <w:rPr>
          <w:sz w:val="18"/>
        </w:rPr>
        <w:t>Tiêu chí đo lường: 100% yêu cầu khởi tạo trên hệ thống đều được cấp mã Ticket định danh duy nhất (ví dụ: `TK-20261004-001`).</w:t>
      </w:r>
    </w:p>
    <w:p>
      <w:pPr>
        <w:pStyle w:val="Heading5"/>
      </w:pPr>
      <w:r>
        <w:rPr>
          <w:color w:val="1A3C5E"/>
        </w:rPr>
        <w:t>G-02: Minh bạch hóa tiến độ xử lý</w:t>
      </w:r>
    </w:p>
    <w:p>
      <w:pPr>
        <w:pStyle w:val="ListBullet"/>
      </w:pPr>
      <w:r>
        <w:rPr>
          <w:sz w:val="18"/>
        </w:rPr>
        <w:t>Mục tiêu: Giúp sinh viên dễ dàng tra cứu trạng thái xử lý và đơn vị/nhân viên đang thụ lý yêu cầu.</w:t>
      </w:r>
    </w:p>
    <w:p>
      <w:pPr>
        <w:pStyle w:val="ListBullet"/>
      </w:pPr>
      <w:r>
        <w:rPr>
          <w:sz w:val="18"/>
        </w:rPr>
        <w:t>Tiêu chí đo lường: Sinh viên xem được tiến độ theo thời gian thực (Real-time status) ngay trên trang cá nhân mà không cần gọi điện hay gửi email truy vấn.</w:t>
      </w:r>
    </w:p>
    <w:p>
      <w:pPr>
        <w:pStyle w:val="Heading5"/>
      </w:pPr>
      <w:r>
        <w:rPr>
          <w:color w:val="1A3C5E"/>
        </w:rPr>
        <w:t>G-03: Tối ưu quy trình vận hành phòng ban</w:t>
      </w:r>
    </w:p>
    <w:p>
      <w:pPr>
        <w:pStyle w:val="ListBullet"/>
      </w:pPr>
      <w:r>
        <w:rPr>
          <w:sz w:val="18"/>
        </w:rPr>
        <w:t>Mục tiêu: Chuẩn hóa luồng làm việc của nhân viên từ khâu tiếp nhận, phân loại, chuyển phòng ban đến cập nhật kết quả.</w:t>
      </w:r>
    </w:p>
    <w:p>
      <w:pPr>
        <w:pStyle w:val="ListBullet"/>
      </w:pPr>
      <w:r>
        <w:rPr>
          <w:sz w:val="18"/>
        </w:rPr>
        <w:t>Tiêu chí đo lường: Giảm tỷ lệ bỏ sót yêu cầu xuống 0%; giảm thời gian chuyển tiếp công việc giữa các phòng ban.</w:t>
      </w:r>
    </w:p>
    <w:p>
      <w:pPr>
        <w:pStyle w:val="Heading5"/>
      </w:pPr>
      <w:r>
        <w:rPr>
          <w:color w:val="1A3C5E"/>
        </w:rPr>
        <w:t>G-04: Cung cấp năng lực giám sát cho Ban quản lý</w:t>
      </w:r>
    </w:p>
    <w:p>
      <w:pPr>
        <w:pStyle w:val="ListBullet"/>
      </w:pPr>
      <w:r>
        <w:rPr>
          <w:sz w:val="18"/>
        </w:rPr>
        <w:t>Mục tiêu: Cung cấp Dashboard tổng quan và Báo cáo chi tiết về khối lượng công việc, tỷ lệ hoàn thành, thời gian xử lý trung bình và chỉ số hài lòng.</w:t>
      </w:r>
    </w:p>
    <w:p>
      <w:pPr>
        <w:pStyle w:val="ListBullet"/>
      </w:pPr>
      <w:r>
        <w:rPr>
          <w:sz w:val="18"/>
        </w:rPr>
        <w:t>Tiêu chí đo lường: Xuất được báo cáo trực quan theo khoảng thời gian và theo từng phòng ban.</w:t>
      </w:r>
    </w:p>
    <w:p>
      <w:pPr>
        <w:pStyle w:val="Heading5"/>
      </w:pPr>
      <w:r>
        <w:rPr>
          <w:color w:val="1A3C5E"/>
        </w:rPr>
        <w:t>G-05: Bảo mật và Phân quyền truy cập</w:t>
      </w:r>
    </w:p>
    <w:p>
      <w:pPr>
        <w:pStyle w:val="ListBullet"/>
      </w:pPr>
      <w:r>
        <w:rPr>
          <w:sz w:val="18"/>
        </w:rPr>
        <w:t>Mục tiêu: Đảm bảo đúng người đúng việc, file đính kèm chỉ người có thẩm quyền mới được truy cập.</w:t>
      </w:r>
    </w:p>
    <w:p>
      <w:pPr>
        <w:pStyle w:val="ListBullet"/>
      </w:pPr>
      <w:r>
        <w:rPr>
          <w:sz w:val="18"/>
        </w:rPr>
        <w:t>Tiêu chí đo lường: Áp dụng mô hình RBAC cho 3 vai trò, tra soát log thao tác cho các hành động quan trọng.</w:t>
      </w:r>
    </w:p>
    <w:p>
      <w:r>
        <w:t>────────────────────────────────────────────────────────────</w:t>
      </w:r>
    </w:p>
    <w:p>
      <w:pPr>
        <w:pStyle w:val="Heading4"/>
      </w:pPr>
      <w:r>
        <w:rPr>
          <w:color w:val="1A3C5E"/>
        </w:rPr>
        <w:t>2. Các Mục Nằm Ngoài Phạm Vi Hiện Tại (Out of Scope / Non-Goals)</w:t>
      </w:r>
    </w:p>
    <w:p>
      <w:r>
        <w:rPr>
          <w:sz w:val="20"/>
        </w:rPr>
        <w:t>Để đảm bảo dự án hoàn thành đúng tiến độ 14 tuần và ngân sách 300 triệu VNĐ, các hạng mục sau KHÔNG thuộc phạm vi triển khai của hợp đồng này: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STT</w:t>
            </w:r>
          </w:p>
        </w:tc>
        <w:tc>
          <w:tcPr>
            <w:tcW w:type="dxa" w:w="2880"/>
            <w:shd w:fill="2E4057" w:val="clear"/>
          </w:tcPr>
          <w:p>
            <w:pPr>
              <w:jc w:val="center"/>
            </w:pPr>
            <w:r/>
            <w:r>
              <w:rPr>
                <w:b/>
                <w:color w:val="FFFFFF"/>
                <w:sz w:val="18"/>
              </w:rPr>
              <w:t>Hạng Mục Nằm Ngoài Phạm Vi</w:t>
            </w:r>
          </w:p>
        </w:tc>
        <w:tc>
          <w:tcPr>
            <w:tcW w:type="dxa" w:w="2880"/>
            <w:shd w:fill="2E4057" w:val="clear"/>
          </w:tcPr>
          <w:p>
            <w:pPr>
              <w:jc w:val="center"/>
            </w:pPr>
            <w:r/>
            <w:r>
              <w:rPr>
                <w:b/>
                <w:color w:val="FFFFFF"/>
                <w:sz w:val="18"/>
              </w:rPr>
              <w:t>Lý Do / Giải Thích</w:t>
            </w:r>
          </w:p>
        </w:tc>
      </w:tr>
      <w:tr>
        <w:tc>
          <w:tcPr>
            <w:tcW w:type="dxa" w:w="2880"/>
            <w:shd w:fill="F0F4F8" w:val="clear"/>
          </w:tcPr>
          <w:p>
            <w:r/>
            <w:r>
              <w:rPr>
                <w:sz w:val="18"/>
              </w:rPr>
              <w:t>**NG-01**</w:t>
            </w:r>
          </w:p>
        </w:tc>
        <w:tc>
          <w:tcPr>
            <w:tcW w:type="dxa" w:w="2880"/>
            <w:shd w:fill="F0F4F8" w:val="clear"/>
          </w:tcPr>
          <w:p>
            <w:r/>
            <w:r>
              <w:rPr>
                <w:sz w:val="18"/>
              </w:rPr>
              <w:t>**Mobile App độc lập (iOS / Android)**</w:t>
            </w:r>
          </w:p>
        </w:tc>
        <w:tc>
          <w:tcPr>
            <w:tcW w:type="dxa" w:w="2880"/>
            <w:shd w:fill="F0F4F8" w:val="clear"/>
          </w:tcPr>
          <w:p>
            <w:r/>
            <w:r>
              <w:rPr>
                <w:sz w:val="18"/>
              </w:rPr>
              <w:t>Hệ thống chỉ phát triển dạng **Web Application** (Responsive giao diện trên di động). Không phát triển app native trên App Store / Google Play.</w:t>
            </w:r>
          </w:p>
        </w:tc>
      </w:tr>
      <w:tr>
        <w:tc>
          <w:tcPr>
            <w:tcW w:type="dxa" w:w="2880"/>
          </w:tcPr>
          <w:p>
            <w:r/>
            <w:r>
              <w:rPr>
                <w:sz w:val="18"/>
              </w:rPr>
              <w:t>**NG-02**</w:t>
            </w:r>
          </w:p>
        </w:tc>
        <w:tc>
          <w:tcPr>
            <w:tcW w:type="dxa" w:w="2880"/>
          </w:tcPr>
          <w:p>
            <w:r/>
            <w:r>
              <w:rPr>
                <w:sz w:val="18"/>
              </w:rPr>
              <w:t>**Tích hợp hệ thống bên thứ ba nâng cao**</w:t>
            </w:r>
          </w:p>
        </w:tc>
        <w:tc>
          <w:tcPr>
            <w:tcW w:type="dxa" w:w="2880"/>
          </w:tcPr>
          <w:p>
            <w:r/>
            <w:r>
              <w:rPr>
                <w:sz w:val="18"/>
              </w:rPr>
              <w:t>Không tích hợp với hệ thống quản lý đào tạo (ERP), phần mềm kế toán, hay hệ thống SSO phức tạp ngoài phạm vi thống nhất.</w:t>
            </w:r>
          </w:p>
        </w:tc>
      </w:tr>
      <w:tr>
        <w:tc>
          <w:tcPr>
            <w:tcW w:type="dxa" w:w="2880"/>
            <w:shd w:fill="F0F4F8" w:val="clear"/>
          </w:tcPr>
          <w:p>
            <w:r/>
            <w:r>
              <w:rPr>
                <w:sz w:val="18"/>
              </w:rPr>
              <w:t>**NG-03**</w:t>
            </w:r>
          </w:p>
        </w:tc>
        <w:tc>
          <w:tcPr>
            <w:tcW w:type="dxa" w:w="2880"/>
            <w:shd w:fill="F0F4F8" w:val="clear"/>
          </w:tcPr>
          <w:p>
            <w:r/>
            <w:r>
              <w:rPr>
                <w:sz w:val="18"/>
              </w:rPr>
              <w:t>**Quản trị hạ tầng máy chủ &amp; Backup tự động**</w:t>
            </w:r>
          </w:p>
        </w:tc>
        <w:tc>
          <w:tcPr>
            <w:tcW w:type="dxa" w:w="2880"/>
            <w:shd w:fill="F0F4F8" w:val="clear"/>
          </w:tcPr>
          <w:p>
            <w:r/>
            <w:r>
              <w:rPr>
                <w:sz w:val="18"/>
              </w:rPr>
              <w:t>Đơn vị phát triển bàn giao script/tài liệu cài đặt. Việc thiết lập tự động sao lưu, giám sát hạ tầng máy chủ lâu dài do Aurora University tự đảm nhận.</w:t>
            </w:r>
          </w:p>
        </w:tc>
      </w:tr>
      <w:tr>
        <w:tc>
          <w:tcPr>
            <w:tcW w:type="dxa" w:w="2880"/>
          </w:tcPr>
          <w:p>
            <w:r/>
            <w:r>
              <w:rPr>
                <w:sz w:val="18"/>
              </w:rPr>
              <w:t>**NG-04**</w:t>
            </w:r>
          </w:p>
        </w:tc>
        <w:tc>
          <w:tcPr>
            <w:tcW w:type="dxa" w:w="2880"/>
          </w:tcPr>
          <w:p>
            <w:r/>
            <w:r>
              <w:rPr>
                <w:sz w:val="18"/>
              </w:rPr>
              <w:t>**Phân quyền nhiều cấp &amp; Audit Log nâng cao**</w:t>
            </w:r>
          </w:p>
        </w:tc>
        <w:tc>
          <w:tcPr>
            <w:tcW w:type="dxa" w:w="2880"/>
          </w:tcPr>
          <w:p>
            <w:r/>
            <w:r>
              <w:rPr>
                <w:sz w:val="18"/>
              </w:rPr>
              <w:t>Chỉ hỗ trợ mô hình phân quyền 3 vai trò chính (Sinh viên, Nhân viên, Quản lý) và lưu log thao tác cơ bản. Không hỗ trợ phân quyền ma trận đa cấp độ hoặc ghi log chi tiết mức dữ liệu sâu.</w:t>
            </w:r>
          </w:p>
        </w:tc>
      </w:tr>
      <w:tr>
        <w:tc>
          <w:tcPr>
            <w:tcW w:type="dxa" w:w="2880"/>
            <w:shd w:fill="F0F4F8" w:val="clear"/>
          </w:tcPr>
          <w:p>
            <w:r/>
            <w:r>
              <w:rPr>
                <w:sz w:val="18"/>
              </w:rPr>
              <w:t>**NG-05**</w:t>
            </w:r>
          </w:p>
        </w:tc>
        <w:tc>
          <w:tcPr>
            <w:tcW w:type="dxa" w:w="2880"/>
            <w:shd w:fill="F0F4F8" w:val="clear"/>
          </w:tcPr>
          <w:p>
            <w:r/>
            <w:r>
              <w:rPr>
                <w:sz w:val="18"/>
              </w:rPr>
              <w:t>**Chat trực tiếp (Livechat) / Gọi thoại (VoIP)**</w:t>
            </w:r>
          </w:p>
        </w:tc>
        <w:tc>
          <w:tcPr>
            <w:tcW w:type="dxa" w:w="2880"/>
            <w:shd w:fill="F0F4F8" w:val="clear"/>
          </w:tcPr>
          <w:p>
            <w:r/>
            <w:r>
              <w:rPr>
                <w:sz w:val="18"/>
              </w:rPr>
              <w:t>Không tích hợp khung chat real-time hoặc gọi điện trực tiếp trong hệ thống. Mọi trao đổi diễn ra qua tính năng nhắn/gửi yêu cầu bổ sung thông tin trên Ticket.</w:t>
            </w:r>
          </w:p>
        </w:tc>
      </w:tr>
      <w:tr>
        <w:tc>
          <w:tcPr>
            <w:tcW w:type="dxa" w:w="2880"/>
          </w:tcPr>
          <w:p>
            <w:r/>
            <w:r>
              <w:rPr>
                <w:sz w:val="18"/>
              </w:rPr>
              <w:t>**NG-06**</w:t>
            </w:r>
          </w:p>
        </w:tc>
        <w:tc>
          <w:tcPr>
            <w:tcW w:type="dxa" w:w="2880"/>
          </w:tcPr>
          <w:p>
            <w:r/>
            <w:r>
              <w:rPr>
                <w:sz w:val="18"/>
              </w:rPr>
              <w:t>**Tối ưu chịu tải lớn (&gt; 3.000 sinh viên)**</w:t>
            </w:r>
          </w:p>
        </w:tc>
        <w:tc>
          <w:tcPr>
            <w:tcW w:type="dxa" w:w="2880"/>
          </w:tcPr>
          <w:p>
            <w:r/>
            <w:r>
              <w:rPr>
                <w:sz w:val="18"/>
              </w:rPr>
              <w:t>Hệ thống được thiết kế tối ưu cho quy mô 3.000 sinh viên của Aurora University, không chịu trách nhiệm tối ưu kiến trúc Microservices/Load Balancing phức tạp cho hàng trăm nghìn truy cập đồng thời.</w:t>
            </w:r>
          </w:p>
        </w:tc>
      </w:tr>
      <w:tr>
        <w:tc>
          <w:tcPr>
            <w:tcW w:type="dxa" w:w="2880"/>
            <w:shd w:fill="F0F4F8" w:val="clear"/>
          </w:tcPr>
          <w:p>
            <w:r/>
            <w:r>
              <w:rPr>
                <w:sz w:val="18"/>
              </w:rPr>
              <w:t>**NG-07**</w:t>
            </w:r>
          </w:p>
        </w:tc>
        <w:tc>
          <w:tcPr>
            <w:tcW w:type="dxa" w:w="2880"/>
            <w:shd w:fill="F0F4F8" w:val="clear"/>
          </w:tcPr>
          <w:p>
            <w:r/>
            <w:r>
              <w:rPr>
                <w:sz w:val="18"/>
              </w:rPr>
              <w:t>**Kiểm thử thâm nhập (Pentest) &amp; Chứng nhận bảo mật**</w:t>
            </w:r>
          </w:p>
        </w:tc>
        <w:tc>
          <w:tcPr>
            <w:tcW w:type="dxa" w:w="2880"/>
            <w:shd w:fill="F0F4F8" w:val="clear"/>
          </w:tcPr>
          <w:p>
            <w:r/>
            <w:r>
              <w:rPr>
                <w:sz w:val="18"/>
              </w:rPr>
              <w:t>Không bao gồm chi phí thuê bên thứ ba đánh giá an toàn thông tin chuyên sâu hoặc cấp chứng chỉ bảo mật quốc tế (ISO/IEC 27001, SOC2...).</w:t>
            </w:r>
          </w:p>
        </w:tc>
      </w:tr>
    </w:tbl>
    <w:p/>
    <w:p>
      <w:r>
        <w:br w:type="page"/>
      </w:r>
    </w:p>
    <w:p>
      <w:pPr>
        <w:pStyle w:val="Heading2"/>
      </w:pPr>
      <w:r>
        <w:rPr>
          <w:color w:val="1A3C5E"/>
        </w:rPr>
        <w:t>2.4 Các Vai Trò &amp; Phân Quyền</w:t>
      </w:r>
    </w:p>
    <w:p>
      <w:pPr>
        <w:pStyle w:val="Heading3"/>
      </w:pPr>
      <w:r>
        <w:rPr>
          <w:color w:val="1A3C5E"/>
        </w:rPr>
        <w:t>Các Vai Trò &amp; Mô Hình Phân Quyền (Actors &amp; Roles)</w:t>
      </w:r>
    </w:p>
    <w:p>
      <w:pPr>
        <w:pStyle w:val="Heading4"/>
      </w:pPr>
      <w:r>
        <w:rPr>
          <w:color w:val="1A3C5E"/>
        </w:rPr>
        <w:t>1. Danh Sách Các Vai Trò Trong Hệ Thống (Actors)</w:t>
      </w:r>
    </w:p>
    <w:p>
      <w:r>
        <w:rPr>
          <w:sz w:val="20"/>
        </w:rPr>
        <w:t>Hệ thống UniSupport xác định 3 vai trò chính (Actors) tham gia vào quy trình nghiệp vụ:</w:t>
      </w:r>
    </w:p>
    <w:p>
      <w:pPr>
        <w:ind w:left="567"/>
      </w:pPr>
      <w:r>
        <w:rPr>
          <w:rFonts w:ascii="Consolas" w:hAnsi="Consolas"/>
          <w:color w:val="333333"/>
          <w:sz w:val="16"/>
        </w:rPr>
        <w:t>┌──────────────────────────────────────────────┐</w:t>
        <w:br/>
        <w:t>│                  UNISUPPORT                  │</w:t>
        <w:br/>
        <w:t>└──────────────────────┬───────────────────────┘</w:t>
        <w:br/>
        <w:t xml:space="preserve">                       │</w:t>
        <w:br/>
        <w:t xml:space="preserve">       ┌───────────────┼───────────────┐</w:t>
        <w:br/>
        <w:t xml:space="preserve">       ▼               ▼               ▼</w:t>
        <w:br/>
        <w:t>┌──────────────┐┌──────────────┐┌───────────────┐</w:t>
        <w:br/>
        <w:t>│ 1. SINH VIÊN ││ 2. NHÂN VIÊN ││ 3. QUẢN LÝ    │</w:t>
        <w:br/>
        <w:t>│   (Student)  ││ (Staff Agent)││  (Manager)    │</w:t>
        <w:br/>
        <w:t>└──────────────┘└──────────────┘└───────────────┘</w:t>
      </w:r>
    </w:p>
    <w:p>
      <w:r>
        <w:t>────────────────────────────────────────────────────────────</w:t>
      </w:r>
    </w:p>
    <w:p>
      <w:pPr>
        <w:pStyle w:val="Heading4"/>
      </w:pPr>
      <w:r>
        <w:rPr>
          <w:color w:val="1A3C5E"/>
        </w:rPr>
        <w:t>2. Chi Tiết Nhiệm Vụ &amp; Phạm Vi Quyền Hạn</w:t>
      </w:r>
    </w:p>
    <w:p>
      <w:pPr>
        <w:pStyle w:val="Heading5"/>
      </w:pPr>
      <w:r>
        <w:rPr>
          <w:color w:val="1A3C5E"/>
        </w:rPr>
        <w:t>2.1 Sinh viên (Student)</w:t>
      </w:r>
    </w:p>
    <w:p>
      <w:pPr>
        <w:pStyle w:val="ListBullet"/>
      </w:pPr>
      <w:r>
        <w:rPr>
          <w:sz w:val="18"/>
        </w:rPr>
        <w:t>Mô tả: Là người dùng cuối có nhu cầu gửi các câu hỏi, thắc mắc hoặc yêu cầu giải quyết thủ tục hành chính/kỹ thuật.</w:t>
      </w:r>
    </w:p>
    <w:p>
      <w:pPr>
        <w:pStyle w:val="ListBullet"/>
      </w:pPr>
      <w:r>
        <w:rPr>
          <w:sz w:val="18"/>
        </w:rPr>
        <w:t>Quyền hạn chính:</w:t>
      </w:r>
    </w:p>
    <w:p>
      <w:pPr>
        <w:pStyle w:val="ListBullet"/>
      </w:pPr>
      <w:r>
        <w:rPr>
          <w:sz w:val="18"/>
        </w:rPr>
        <w:t>Đăng nhập vào hệ thống bằng tài khoản cá nhân do nhà trường cấp.</w:t>
      </w:r>
    </w:p>
    <w:p>
      <w:pPr>
        <w:pStyle w:val="ListBullet"/>
      </w:pPr>
      <w:r>
        <w:rPr>
          <w:sz w:val="18"/>
        </w:rPr>
        <w:t>Tạo mới Ticket hỗ trợ (chọn phân loại, nhập tiêu đề, mô tả, đính kèm file PDF/Ảnh).</w:t>
      </w:r>
    </w:p>
    <w:p>
      <w:pPr>
        <w:pStyle w:val="ListBullet"/>
      </w:pPr>
      <w:r>
        <w:rPr>
          <w:sz w:val="18"/>
        </w:rPr>
        <w:t>Tra cứu danh sách và chi tiết các Ticket do chính mình đã tạo.</w:t>
      </w:r>
    </w:p>
    <w:p>
      <w:pPr>
        <w:pStyle w:val="ListBullet"/>
      </w:pPr>
      <w:r>
        <w:rPr>
          <w:sz w:val="18"/>
        </w:rPr>
        <w:t>Theo dõi tiến độ xử lý và lịch sử phản hồi theo thời gian thực.</w:t>
      </w:r>
    </w:p>
    <w:p>
      <w:pPr>
        <w:pStyle w:val="ListBullet"/>
      </w:pPr>
      <w:r>
        <w:rPr>
          <w:sz w:val="18"/>
        </w:rPr>
        <w:t>Bổ sung thông tin/giấy tờ khi nhân viên yêu cầu.</w:t>
      </w:r>
    </w:p>
    <w:p>
      <w:pPr>
        <w:pStyle w:val="ListBullet"/>
      </w:pPr>
      <w:r>
        <w:rPr>
          <w:sz w:val="18"/>
        </w:rPr>
        <w:t>Xem kết quả giải quyết và thực hiện đánh giá mức độ hài lòng (1-5 sao + lời nhắn) sau khi Ticket hoàn tất.</w:t>
      </w:r>
    </w:p>
    <w:p>
      <w:pPr>
        <w:pStyle w:val="ListBullet"/>
      </w:pPr>
      <w:r>
        <w:rPr>
          <w:sz w:val="18"/>
        </w:rPr>
        <w:t>Ràng buộc dữ liệu: Sinh viên chỉ nhìn thấy và thao tác trên dữ liệu Ticket do chính tài khoản đó tạo ra.</w:t>
      </w:r>
    </w:p>
    <w:p>
      <w:pPr>
        <w:pStyle w:val="Heading5"/>
      </w:pPr>
      <w:r>
        <w:rPr>
          <w:color w:val="1A3C5E"/>
        </w:rPr>
        <w:t>2.2 Nhân viên (Staff / Support Agent)</w:t>
      </w:r>
    </w:p>
    <w:p>
      <w:pPr>
        <w:pStyle w:val="ListBullet"/>
      </w:pPr>
      <w:r>
        <w:rPr>
          <w:sz w:val="18"/>
        </w:rPr>
        <w:t>Mô tả: Là nhân viên/chuyên viên thuộc các phòng ban chức năng (Đào tạo, Công tác học sinh sinh viên, Tài chính - Kế toán, Trung tâm CNTT, Thư viện...).</w:t>
      </w:r>
    </w:p>
    <w:p>
      <w:pPr>
        <w:pStyle w:val="ListBullet"/>
      </w:pPr>
      <w:r>
        <w:rPr>
          <w:sz w:val="18"/>
        </w:rPr>
        <w:t>Quyền hạn chính:</w:t>
      </w:r>
    </w:p>
    <w:p>
      <w:pPr>
        <w:pStyle w:val="ListBullet"/>
      </w:pPr>
      <w:r>
        <w:rPr>
          <w:sz w:val="18"/>
        </w:rPr>
        <w:t>Đăng nhập hệ thống bằng tài khoản nhân viên.</w:t>
      </w:r>
    </w:p>
    <w:p>
      <w:pPr>
        <w:pStyle w:val="ListBullet"/>
      </w:pPr>
      <w:r>
        <w:rPr>
          <w:sz w:val="18"/>
        </w:rPr>
        <w:t>Xem danh sách Ticket thuộc phòng ban của mình hoặc các Ticket được giao cá nhân.</w:t>
      </w:r>
    </w:p>
    <w:p>
      <w:pPr>
        <w:pStyle w:val="ListBullet"/>
      </w:pPr>
      <w:r>
        <w:rPr>
          <w:sz w:val="18"/>
        </w:rPr>
        <w:t>Tiếp nhận (Claim) Ticket mới hoặc Phân công (Assign) Ticket cho nhân viên khác trong cùng phòng ban.</w:t>
      </w:r>
    </w:p>
    <w:p>
      <w:pPr>
        <w:pStyle w:val="ListBullet"/>
      </w:pPr>
      <w:r>
        <w:rPr>
          <w:sz w:val="18"/>
        </w:rPr>
        <w:t>Phân loại (Triage) nhóm vấn đề và cập nhật mức độ ưu tiên (Thấp, Trung bình, Cao, Khẩn cấp).</w:t>
      </w:r>
    </w:p>
    <w:p>
      <w:pPr>
        <w:pStyle w:val="ListBullet"/>
      </w:pPr>
      <w:r>
        <w:rPr>
          <w:sz w:val="18"/>
        </w:rPr>
        <w:t>Chuyển phòng ban (Transfer) nếu Ticket gửi nhầm đơn vị xử lý.</w:t>
      </w:r>
    </w:p>
    <w:p>
      <w:pPr>
        <w:pStyle w:val="ListBullet"/>
      </w:pPr>
      <w:r>
        <w:rPr>
          <w:sz w:val="18"/>
        </w:rPr>
        <w:t>Gửi yêu cầu bổ sung thông tin (Request Supplement) tới sinh viên.</w:t>
      </w:r>
    </w:p>
    <w:p>
      <w:pPr>
        <w:pStyle w:val="ListBullet"/>
      </w:pPr>
      <w:r>
        <w:rPr>
          <w:sz w:val="18"/>
        </w:rPr>
        <w:t>Cập nhật tiến độ, ghi nhận kết quả xử lý và Đóng Ticket (Resolve/Close).</w:t>
      </w:r>
    </w:p>
    <w:p>
      <w:pPr>
        <w:pStyle w:val="ListBullet"/>
      </w:pPr>
      <w:r>
        <w:rPr>
          <w:sz w:val="18"/>
        </w:rPr>
        <w:t>Ràng buộc dữ liệu: Nhân viên chỉ nhìn thấy và xử lý các Ticket thuộc Phòng ban mà mình được gán quyền, hoặc Ticket do chính mình phụ trách.</w:t>
      </w:r>
    </w:p>
    <w:p>
      <w:pPr>
        <w:pStyle w:val="Heading5"/>
      </w:pPr>
      <w:r>
        <w:rPr>
          <w:color w:val="1A3C5E"/>
        </w:rPr>
        <w:t>2.3 Quản lý (Manager)</w:t>
      </w:r>
    </w:p>
    <w:p>
      <w:pPr>
        <w:pStyle w:val="ListBullet"/>
      </w:pPr>
      <w:r>
        <w:rPr>
          <w:sz w:val="18"/>
        </w:rPr>
        <w:t>Mô tả: Ban Giám hiệu, Trưởng/Phó các Phòng ban hoặc Quản trị viên kỹ thuật của Aurora University.</w:t>
      </w:r>
    </w:p>
    <w:p>
      <w:pPr>
        <w:pStyle w:val="ListBullet"/>
      </w:pPr>
      <w:r>
        <w:rPr>
          <w:sz w:val="18"/>
        </w:rPr>
        <w:t>Quyền hạn chính:</w:t>
      </w:r>
    </w:p>
    <w:p>
      <w:pPr>
        <w:pStyle w:val="ListBullet"/>
      </w:pPr>
      <w:r>
        <w:rPr>
          <w:sz w:val="18"/>
        </w:rPr>
        <w:t>Xem Dashboard tổng quan chỉ số vận hành toàn trường hoặc theo từng phòng ban.</w:t>
      </w:r>
    </w:p>
    <w:p>
      <w:pPr>
        <w:pStyle w:val="ListBullet"/>
      </w:pPr>
      <w:r>
        <w:rPr>
          <w:sz w:val="18"/>
        </w:rPr>
        <w:t>Xem báo cáo chi tiết: Số lượng Ticket, tỷ lệ quá hạn, thời gian xử lý trung bình, chỉ số hài lòng (CSAT).</w:t>
      </w:r>
    </w:p>
    <w:p>
      <w:pPr>
        <w:pStyle w:val="ListBullet"/>
      </w:pPr>
      <w:r>
        <w:rPr>
          <w:sz w:val="18"/>
        </w:rPr>
        <w:t>Quản lý tài khoản người dùng: Tạo mới, chỉnh sửa thông tin, khóa/mở khóa tài khoản.</w:t>
      </w:r>
    </w:p>
    <w:p>
      <w:pPr>
        <w:pStyle w:val="ListBullet"/>
      </w:pPr>
      <w:r>
        <w:rPr>
          <w:sz w:val="18"/>
        </w:rPr>
        <w:t>Gán vai trò (Role) và phòng ban (Department) cho Nhân viên.</w:t>
      </w:r>
    </w:p>
    <w:p>
      <w:pPr>
        <w:pStyle w:val="ListBullet"/>
      </w:pPr>
      <w:r>
        <w:rPr>
          <w:sz w:val="18"/>
        </w:rPr>
        <w:t>Tra soát nhật ký hệ thống cơ bản (Audit Log) khi cần thiết.</w:t>
      </w:r>
    </w:p>
    <w:p>
      <w:pPr>
        <w:pStyle w:val="ListBullet"/>
      </w:pPr>
      <w:r>
        <w:rPr>
          <w:sz w:val="18"/>
        </w:rPr>
        <w:t>Ràng buộc dữ liệu: Có quyền truy cập số liệu tổng hợp và quản trị toàn bộ hệ thống.</w:t>
      </w:r>
    </w:p>
    <w:p>
      <w:r>
        <w:t>────────────────────────────────────────────────────────────</w:t>
      </w:r>
    </w:p>
    <w:p>
      <w:pPr>
        <w:pStyle w:val="Heading4"/>
      </w:pPr>
      <w:r>
        <w:rPr>
          <w:color w:val="1A3C5E"/>
        </w:rPr>
        <w:t>3. Ma Trận Phân Quyền Vận Hành (Permissions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
              <w:rPr>
                <w:b/>
                <w:color w:val="FFFFFF"/>
                <w:sz w:val="18"/>
              </w:rPr>
              <w:t>Mức Độ Thao Tác</w:t>
            </w:r>
          </w:p>
        </w:tc>
        <w:tc>
          <w:tcPr>
            <w:tcW w:type="dxa" w:w="1728"/>
            <w:shd w:fill="2E4057" w:val="clear"/>
          </w:tcPr>
          <w:p>
            <w:pPr>
              <w:jc w:val="center"/>
            </w:pPr>
            <w:r/>
            <w:r>
              <w:rPr>
                <w:b/>
                <w:color w:val="FFFFFF"/>
                <w:sz w:val="18"/>
              </w:rPr>
              <w:t>Chức Năng / Hành Động</w:t>
            </w:r>
          </w:p>
        </w:tc>
        <w:tc>
          <w:tcPr>
            <w:tcW w:type="dxa" w:w="1728"/>
            <w:shd w:fill="2E4057" w:val="clear"/>
          </w:tcPr>
          <w:p>
            <w:pPr>
              <w:jc w:val="center"/>
            </w:pPr>
            <w:r/>
            <w:r>
              <w:rPr>
                <w:b/>
                <w:color w:val="FFFFFF"/>
                <w:sz w:val="18"/>
              </w:rPr>
              <w:t>Sinh Viên</w:t>
            </w:r>
          </w:p>
        </w:tc>
        <w:tc>
          <w:tcPr>
            <w:tcW w:type="dxa" w:w="1728"/>
            <w:shd w:fill="2E4057" w:val="clear"/>
          </w:tcPr>
          <w:p>
            <w:pPr>
              <w:jc w:val="center"/>
            </w:pPr>
            <w:r/>
            <w:r>
              <w:rPr>
                <w:b/>
                <w:color w:val="FFFFFF"/>
                <w:sz w:val="18"/>
              </w:rPr>
              <w:t>Nhân Viên</w:t>
            </w:r>
          </w:p>
        </w:tc>
        <w:tc>
          <w:tcPr>
            <w:tcW w:type="dxa" w:w="1728"/>
            <w:shd w:fill="2E4057" w:val="clear"/>
          </w:tcPr>
          <w:p>
            <w:pPr>
              <w:jc w:val="center"/>
            </w:pPr>
            <w:r/>
            <w:r>
              <w:rPr>
                <w:b/>
                <w:color w:val="FFFFFF"/>
                <w:sz w:val="18"/>
              </w:rPr>
              <w:t>Quản Lý</w:t>
            </w:r>
          </w:p>
        </w:tc>
      </w:tr>
      <w:tr>
        <w:tc>
          <w:tcPr>
            <w:tcW w:type="dxa" w:w="1728"/>
            <w:shd w:fill="F0F4F8" w:val="clear"/>
          </w:tcPr>
          <w:p>
            <w:r/>
            <w:r>
              <w:rPr>
                <w:sz w:val="18"/>
              </w:rPr>
              <w:t>**Xác thực**</w:t>
            </w:r>
          </w:p>
        </w:tc>
        <w:tc>
          <w:tcPr>
            <w:tcW w:type="dxa" w:w="1728"/>
            <w:shd w:fill="F0F4F8" w:val="clear"/>
          </w:tcPr>
          <w:p>
            <w:r/>
            <w:r>
              <w:rPr>
                <w:sz w:val="18"/>
              </w:rPr>
              <w:t>Đăng nhập / Đăng xuất hệ thống</w:t>
            </w:r>
          </w:p>
        </w:tc>
        <w:tc>
          <w:tcPr>
            <w:tcW w:type="dxa" w:w="1728"/>
            <w:shd w:fill="F0F4F8" w:val="clear"/>
          </w:tcPr>
          <w:p>
            <w:r/>
            <w:r>
              <w:rPr>
                <w:sz w:val="18"/>
              </w:rPr>
            </w:r>
          </w:p>
        </w:tc>
        <w:tc>
          <w:tcPr>
            <w:tcW w:type="dxa" w:w="1728"/>
            <w:shd w:fill="F0F4F8" w:val="clear"/>
          </w:tcPr>
          <w:p>
            <w:r/>
            <w:r>
              <w:rPr>
                <w:sz w:val="18"/>
              </w:rPr>
            </w:r>
          </w:p>
        </w:tc>
        <w:tc>
          <w:tcPr>
            <w:tcW w:type="dxa" w:w="1728"/>
            <w:shd w:fill="F0F4F8" w:val="clear"/>
          </w:tcPr>
          <w:p>
            <w:r/>
            <w:r>
              <w:rPr>
                <w:sz w:val="18"/>
              </w:rPr>
            </w:r>
          </w:p>
        </w:tc>
      </w:tr>
      <w:tr>
        <w:tc>
          <w:tcPr>
            <w:tcW w:type="dxa" w:w="1728"/>
          </w:tcPr>
          <w:p>
            <w:r/>
            <w:r>
              <w:rPr>
                <w:sz w:val="18"/>
              </w:rPr>
              <w:t>**Ticket (Khởi tạo)**</w:t>
            </w:r>
          </w:p>
        </w:tc>
        <w:tc>
          <w:tcPr>
            <w:tcW w:type="dxa" w:w="1728"/>
          </w:tcPr>
          <w:p>
            <w:r/>
            <w:r>
              <w:rPr>
                <w:sz w:val="18"/>
              </w:rPr>
              <w:t>Tạo mới Ticket &amp; Upload đính kèm</w:t>
            </w:r>
          </w:p>
        </w:tc>
        <w:tc>
          <w:tcPr>
            <w:tcW w:type="dxa" w:w="1728"/>
          </w:tcPr>
          <w:p>
            <w:r/>
            <w:r>
              <w:rPr>
                <w:sz w:val="18"/>
              </w:rPr>
            </w:r>
          </w:p>
        </w:tc>
        <w:tc>
          <w:tcPr>
            <w:tcW w:type="dxa" w:w="1728"/>
          </w:tcPr>
          <w:p>
            <w:r/>
            <w:r>
              <w:rPr>
                <w:sz w:val="18"/>
              </w:rPr>
              <w:t>❌</w:t>
            </w:r>
          </w:p>
        </w:tc>
        <w:tc>
          <w:tcPr>
            <w:tcW w:type="dxa" w:w="1728"/>
          </w:tcPr>
          <w:p>
            <w:r/>
            <w:r>
              <w:rPr>
                <w:sz w:val="18"/>
              </w:rPr>
              <w:t>❌</w:t>
            </w:r>
          </w:p>
        </w:tc>
      </w:tr>
      <w:tr>
        <w:tc>
          <w:tcPr>
            <w:tcW w:type="dxa" w:w="1728"/>
            <w:shd w:fill="F0F4F8" w:val="clear"/>
          </w:tcPr>
          <w:p>
            <w:r/>
            <w:r>
              <w:rPr>
                <w:sz w:val="18"/>
              </w:rPr>
              <w:t>**Ticket (Xem)**</w:t>
            </w:r>
          </w:p>
        </w:tc>
        <w:tc>
          <w:tcPr>
            <w:tcW w:type="dxa" w:w="1728"/>
            <w:shd w:fill="F0F4F8" w:val="clear"/>
          </w:tcPr>
          <w:p>
            <w:r/>
            <w:r>
              <w:rPr>
                <w:sz w:val="18"/>
              </w:rPr>
              <w:t>Xem Ticket do mình tạo</w:t>
            </w:r>
          </w:p>
        </w:tc>
        <w:tc>
          <w:tcPr>
            <w:tcW w:type="dxa" w:w="1728"/>
            <w:shd w:fill="F0F4F8" w:val="clear"/>
          </w:tcPr>
          <w:p>
            <w:r/>
            <w:r>
              <w:rPr>
                <w:sz w:val="18"/>
              </w:rPr>
            </w:r>
          </w:p>
        </w:tc>
        <w:tc>
          <w:tcPr>
            <w:tcW w:type="dxa" w:w="1728"/>
            <w:shd w:fill="F0F4F8" w:val="clear"/>
          </w:tcPr>
          <w:p>
            <w:r/>
            <w:r>
              <w:rPr>
                <w:sz w:val="18"/>
              </w:rPr>
            </w:r>
          </w:p>
        </w:tc>
        <w:tc>
          <w:tcPr>
            <w:tcW w:type="dxa" w:w="1728"/>
            <w:shd w:fill="F0F4F8" w:val="clear"/>
          </w:tcPr>
          <w:p>
            <w:r/>
            <w:r>
              <w:rPr>
                <w:sz w:val="18"/>
              </w:rPr>
            </w:r>
          </w:p>
        </w:tc>
      </w:tr>
      <w:tr>
        <w:tc>
          <w:tcPr>
            <w:tcW w:type="dxa" w:w="1728"/>
          </w:tcPr>
          <w:p>
            <w:r/>
            <w:r>
              <w:rPr>
                <w:sz w:val="18"/>
              </w:rPr>
            </w:r>
          </w:p>
        </w:tc>
        <w:tc>
          <w:tcPr>
            <w:tcW w:type="dxa" w:w="1728"/>
          </w:tcPr>
          <w:p>
            <w:r/>
            <w:r>
              <w:rPr>
                <w:sz w:val="18"/>
              </w:rPr>
              <w:t>Xem Ticket thuộc phòng ban mình</w:t>
            </w:r>
          </w:p>
        </w:tc>
        <w:tc>
          <w:tcPr>
            <w:tcW w:type="dxa" w:w="1728"/>
          </w:tcPr>
          <w:p>
            <w:r/>
            <w:r>
              <w:rPr>
                <w:sz w:val="18"/>
              </w:rPr>
              <w:t>❌</w:t>
            </w:r>
          </w:p>
        </w:tc>
        <w:tc>
          <w:tcPr>
            <w:tcW w:type="dxa" w:w="1728"/>
          </w:tcPr>
          <w:p>
            <w:r/>
            <w:r>
              <w:rPr>
                <w:sz w:val="18"/>
              </w:rPr>
            </w:r>
          </w:p>
        </w:tc>
        <w:tc>
          <w:tcPr>
            <w:tcW w:type="dxa" w:w="1728"/>
          </w:tcPr>
          <w:p>
            <w:r/>
            <w:r>
              <w:rPr>
                <w:sz w:val="18"/>
              </w:rPr>
            </w:r>
          </w:p>
        </w:tc>
      </w:tr>
      <w:tr>
        <w:tc>
          <w:tcPr>
            <w:tcW w:type="dxa" w:w="1728"/>
            <w:shd w:fill="F0F4F8" w:val="clear"/>
          </w:tcPr>
          <w:p>
            <w:r/>
            <w:r>
              <w:rPr>
                <w:sz w:val="18"/>
              </w:rPr>
            </w:r>
          </w:p>
        </w:tc>
        <w:tc>
          <w:tcPr>
            <w:tcW w:type="dxa" w:w="1728"/>
            <w:shd w:fill="F0F4F8" w:val="clear"/>
          </w:tcPr>
          <w:p>
            <w:r/>
            <w:r>
              <w:rPr>
                <w:sz w:val="18"/>
              </w:rPr>
              <w:t>Xem toàn bộ Ticket toàn hệ thống</w:t>
            </w:r>
          </w:p>
        </w:tc>
        <w:tc>
          <w:tcPr>
            <w:tcW w:type="dxa" w:w="1728"/>
            <w:shd w:fill="F0F4F8" w:val="clear"/>
          </w:tcPr>
          <w:p>
            <w:r/>
            <w:r>
              <w:rPr>
                <w:sz w:val="18"/>
              </w:rPr>
              <w:t>❌</w:t>
            </w:r>
          </w:p>
        </w:tc>
        <w:tc>
          <w:tcPr>
            <w:tcW w:type="dxa" w:w="1728"/>
            <w:shd w:fill="F0F4F8" w:val="clear"/>
          </w:tcPr>
          <w:p>
            <w:r/>
            <w:r>
              <w:rPr>
                <w:sz w:val="18"/>
              </w:rPr>
              <w:t>❌</w:t>
            </w:r>
          </w:p>
        </w:tc>
        <w:tc>
          <w:tcPr>
            <w:tcW w:type="dxa" w:w="1728"/>
            <w:shd w:fill="F0F4F8" w:val="clear"/>
          </w:tcPr>
          <w:p>
            <w:r/>
            <w:r>
              <w:rPr>
                <w:sz w:val="18"/>
              </w:rPr>
            </w:r>
          </w:p>
        </w:tc>
      </w:tr>
      <w:tr>
        <w:tc>
          <w:tcPr>
            <w:tcW w:type="dxa" w:w="1728"/>
          </w:tcPr>
          <w:p>
            <w:r/>
            <w:r>
              <w:rPr>
                <w:sz w:val="18"/>
              </w:rPr>
              <w:t>**Ticket (Xử lý)**</w:t>
            </w:r>
          </w:p>
        </w:tc>
        <w:tc>
          <w:tcPr>
            <w:tcW w:type="dxa" w:w="1728"/>
          </w:tcPr>
          <w:p>
            <w:r/>
            <w:r>
              <w:rPr>
                <w:sz w:val="18"/>
              </w:rPr>
              <w:t>Tiếp nhận (Claim) / Phân công (Assign)</w:t>
            </w:r>
          </w:p>
        </w:tc>
        <w:tc>
          <w:tcPr>
            <w:tcW w:type="dxa" w:w="1728"/>
          </w:tcPr>
          <w:p>
            <w:r/>
            <w:r>
              <w:rPr>
                <w:sz w:val="18"/>
              </w:rPr>
              <w:t>❌</w:t>
            </w:r>
          </w:p>
        </w:tc>
        <w:tc>
          <w:tcPr>
            <w:tcW w:type="dxa" w:w="1728"/>
          </w:tcPr>
          <w:p>
            <w:r/>
            <w:r>
              <w:rPr>
                <w:sz w:val="18"/>
              </w:rPr>
            </w:r>
          </w:p>
        </w:tc>
        <w:tc>
          <w:tcPr>
            <w:tcW w:type="dxa" w:w="1728"/>
          </w:tcPr>
          <w:p>
            <w:r/>
            <w:r>
              <w:rPr>
                <w:sz w:val="18"/>
              </w:rPr>
            </w:r>
          </w:p>
        </w:tc>
      </w:tr>
      <w:tr>
        <w:tc>
          <w:tcPr>
            <w:tcW w:type="dxa" w:w="1728"/>
            <w:shd w:fill="F0F4F8" w:val="clear"/>
          </w:tcPr>
          <w:p>
            <w:r/>
            <w:r>
              <w:rPr>
                <w:sz w:val="18"/>
              </w:rPr>
            </w:r>
          </w:p>
        </w:tc>
        <w:tc>
          <w:tcPr>
            <w:tcW w:type="dxa" w:w="1728"/>
            <w:shd w:fill="F0F4F8" w:val="clear"/>
          </w:tcPr>
          <w:p>
            <w:r/>
            <w:r>
              <w:rPr>
                <w:sz w:val="18"/>
              </w:rPr>
              <w:t>Chuyển phòng ban (Transfer)</w:t>
            </w:r>
          </w:p>
        </w:tc>
        <w:tc>
          <w:tcPr>
            <w:tcW w:type="dxa" w:w="1728"/>
            <w:shd w:fill="F0F4F8" w:val="clear"/>
          </w:tcPr>
          <w:p>
            <w:r/>
            <w:r>
              <w:rPr>
                <w:sz w:val="18"/>
              </w:rPr>
              <w:t>❌</w:t>
            </w:r>
          </w:p>
        </w:tc>
        <w:tc>
          <w:tcPr>
            <w:tcW w:type="dxa" w:w="1728"/>
            <w:shd w:fill="F0F4F8" w:val="clear"/>
          </w:tcPr>
          <w:p>
            <w:r/>
            <w:r>
              <w:rPr>
                <w:sz w:val="18"/>
              </w:rPr>
            </w:r>
          </w:p>
        </w:tc>
        <w:tc>
          <w:tcPr>
            <w:tcW w:type="dxa" w:w="1728"/>
            <w:shd w:fill="F0F4F8" w:val="clear"/>
          </w:tcPr>
          <w:p>
            <w:r/>
            <w:r>
              <w:rPr>
                <w:sz w:val="18"/>
              </w:rPr>
            </w:r>
          </w:p>
        </w:tc>
      </w:tr>
      <w:tr>
        <w:tc>
          <w:tcPr>
            <w:tcW w:type="dxa" w:w="1728"/>
          </w:tcPr>
          <w:p>
            <w:r/>
            <w:r>
              <w:rPr>
                <w:sz w:val="18"/>
              </w:rPr>
            </w:r>
          </w:p>
        </w:tc>
        <w:tc>
          <w:tcPr>
            <w:tcW w:type="dxa" w:w="1728"/>
          </w:tcPr>
          <w:p>
            <w:r/>
            <w:r>
              <w:rPr>
                <w:sz w:val="18"/>
              </w:rPr>
              <w:t>Yêu cầu bổ sung hồ sơ</w:t>
            </w:r>
          </w:p>
        </w:tc>
        <w:tc>
          <w:tcPr>
            <w:tcW w:type="dxa" w:w="1728"/>
          </w:tcPr>
          <w:p>
            <w:r/>
            <w:r>
              <w:rPr>
                <w:sz w:val="18"/>
              </w:rPr>
              <w:t>❌</w:t>
            </w:r>
          </w:p>
        </w:tc>
        <w:tc>
          <w:tcPr>
            <w:tcW w:type="dxa" w:w="1728"/>
          </w:tcPr>
          <w:p>
            <w:r/>
            <w:r>
              <w:rPr>
                <w:sz w:val="18"/>
              </w:rPr>
            </w:r>
          </w:p>
        </w:tc>
        <w:tc>
          <w:tcPr>
            <w:tcW w:type="dxa" w:w="1728"/>
          </w:tcPr>
          <w:p>
            <w:r/>
            <w:r>
              <w:rPr>
                <w:sz w:val="18"/>
              </w:rPr>
            </w:r>
          </w:p>
        </w:tc>
      </w:tr>
      <w:tr>
        <w:tc>
          <w:tcPr>
            <w:tcW w:type="dxa" w:w="1728"/>
            <w:shd w:fill="F0F4F8" w:val="clear"/>
          </w:tcPr>
          <w:p>
            <w:r/>
            <w:r>
              <w:rPr>
                <w:sz w:val="18"/>
              </w:rPr>
            </w:r>
          </w:p>
        </w:tc>
        <w:tc>
          <w:tcPr>
            <w:tcW w:type="dxa" w:w="1728"/>
            <w:shd w:fill="F0F4F8" w:val="clear"/>
          </w:tcPr>
          <w:p>
            <w:r/>
            <w:r>
              <w:rPr>
                <w:sz w:val="18"/>
              </w:rPr>
              <w:t>Phản hồi &amp; Bổ sung hồ sơ theo yêu cầu</w:t>
            </w:r>
          </w:p>
        </w:tc>
        <w:tc>
          <w:tcPr>
            <w:tcW w:type="dxa" w:w="1728"/>
            <w:shd w:fill="F0F4F8" w:val="clear"/>
          </w:tcPr>
          <w:p>
            <w:r/>
            <w:r>
              <w:rPr>
                <w:sz w:val="18"/>
              </w:rPr>
            </w:r>
          </w:p>
        </w:tc>
        <w:tc>
          <w:tcPr>
            <w:tcW w:type="dxa" w:w="1728"/>
            <w:shd w:fill="F0F4F8" w:val="clear"/>
          </w:tcPr>
          <w:p>
            <w:r/>
            <w:r>
              <w:rPr>
                <w:sz w:val="18"/>
              </w:rPr>
              <w:t>❌</w:t>
            </w:r>
          </w:p>
        </w:tc>
        <w:tc>
          <w:tcPr>
            <w:tcW w:type="dxa" w:w="1728"/>
            <w:shd w:fill="F0F4F8" w:val="clear"/>
          </w:tcPr>
          <w:p>
            <w:r/>
            <w:r>
              <w:rPr>
                <w:sz w:val="18"/>
              </w:rPr>
              <w:t>❌</w:t>
            </w:r>
          </w:p>
        </w:tc>
      </w:tr>
      <w:tr>
        <w:tc>
          <w:tcPr>
            <w:tcW w:type="dxa" w:w="1728"/>
          </w:tcPr>
          <w:p>
            <w:r/>
            <w:r>
              <w:rPr>
                <w:sz w:val="18"/>
              </w:rPr>
            </w:r>
          </w:p>
        </w:tc>
        <w:tc>
          <w:tcPr>
            <w:tcW w:type="dxa" w:w="1728"/>
          </w:tcPr>
          <w:p>
            <w:r/>
            <w:r>
              <w:rPr>
                <w:sz w:val="18"/>
              </w:rPr>
              <w:t>Cập nhật kết quả &amp; Đóng Ticket</w:t>
            </w:r>
          </w:p>
        </w:tc>
        <w:tc>
          <w:tcPr>
            <w:tcW w:type="dxa" w:w="1728"/>
          </w:tcPr>
          <w:p>
            <w:r/>
            <w:r>
              <w:rPr>
                <w:sz w:val="18"/>
              </w:rPr>
              <w:t>❌</w:t>
            </w:r>
          </w:p>
        </w:tc>
        <w:tc>
          <w:tcPr>
            <w:tcW w:type="dxa" w:w="1728"/>
          </w:tcPr>
          <w:p>
            <w:r/>
            <w:r>
              <w:rPr>
                <w:sz w:val="18"/>
              </w:rPr>
            </w:r>
          </w:p>
        </w:tc>
        <w:tc>
          <w:tcPr>
            <w:tcW w:type="dxa" w:w="1728"/>
          </w:tcPr>
          <w:p>
            <w:r/>
            <w:r>
              <w:rPr>
                <w:sz w:val="18"/>
              </w:rPr>
            </w:r>
          </w:p>
        </w:tc>
      </w:tr>
      <w:tr>
        <w:tc>
          <w:tcPr>
            <w:tcW w:type="dxa" w:w="1728"/>
            <w:shd w:fill="F0F4F8" w:val="clear"/>
          </w:tcPr>
          <w:p>
            <w:r/>
            <w:r>
              <w:rPr>
                <w:sz w:val="18"/>
              </w:rPr>
              <w:t>**Đánh giá**</w:t>
            </w:r>
          </w:p>
        </w:tc>
        <w:tc>
          <w:tcPr>
            <w:tcW w:type="dxa" w:w="1728"/>
            <w:shd w:fill="F0F4F8" w:val="clear"/>
          </w:tcPr>
          <w:p>
            <w:r/>
            <w:r>
              <w:rPr>
                <w:sz w:val="18"/>
              </w:rPr>
              <w:t>Gửi đánh giá hài lòng (Rating/CSAT)</w:t>
            </w:r>
          </w:p>
        </w:tc>
        <w:tc>
          <w:tcPr>
            <w:tcW w:type="dxa" w:w="1728"/>
            <w:shd w:fill="F0F4F8" w:val="clear"/>
          </w:tcPr>
          <w:p>
            <w:r/>
            <w:r>
              <w:rPr>
                <w:sz w:val="18"/>
              </w:rPr>
            </w:r>
          </w:p>
        </w:tc>
        <w:tc>
          <w:tcPr>
            <w:tcW w:type="dxa" w:w="1728"/>
            <w:shd w:fill="F0F4F8" w:val="clear"/>
          </w:tcPr>
          <w:p>
            <w:r/>
            <w:r>
              <w:rPr>
                <w:sz w:val="18"/>
              </w:rPr>
              <w:t>❌</w:t>
            </w:r>
          </w:p>
        </w:tc>
        <w:tc>
          <w:tcPr>
            <w:tcW w:type="dxa" w:w="1728"/>
            <w:shd w:fill="F0F4F8" w:val="clear"/>
          </w:tcPr>
          <w:p>
            <w:r/>
            <w:r>
              <w:rPr>
                <w:sz w:val="18"/>
              </w:rPr>
              <w:t>❌</w:t>
            </w:r>
          </w:p>
        </w:tc>
      </w:tr>
      <w:tr>
        <w:tc>
          <w:tcPr>
            <w:tcW w:type="dxa" w:w="1728"/>
          </w:tcPr>
          <w:p>
            <w:r/>
            <w:r>
              <w:rPr>
                <w:sz w:val="18"/>
              </w:rPr>
              <w:t>**Báo cáo**</w:t>
            </w:r>
          </w:p>
        </w:tc>
        <w:tc>
          <w:tcPr>
            <w:tcW w:type="dxa" w:w="1728"/>
          </w:tcPr>
          <w:p>
            <w:r/>
            <w:r>
              <w:rPr>
                <w:sz w:val="18"/>
              </w:rPr>
              <w:t>Xem Dashboard KPI &amp; Báo cáo thống kê</w:t>
            </w:r>
          </w:p>
        </w:tc>
        <w:tc>
          <w:tcPr>
            <w:tcW w:type="dxa" w:w="1728"/>
          </w:tcPr>
          <w:p>
            <w:r/>
            <w:r>
              <w:rPr>
                <w:sz w:val="18"/>
              </w:rPr>
              <w:t>❌</w:t>
            </w:r>
          </w:p>
        </w:tc>
        <w:tc>
          <w:tcPr>
            <w:tcW w:type="dxa" w:w="1728"/>
          </w:tcPr>
          <w:p>
            <w:r/>
            <w:r>
              <w:rPr>
                <w:sz w:val="18"/>
              </w:rPr>
              <w:t>❌</w:t>
            </w:r>
          </w:p>
        </w:tc>
        <w:tc>
          <w:tcPr>
            <w:tcW w:type="dxa" w:w="1728"/>
          </w:tcPr>
          <w:p>
            <w:r/>
            <w:r>
              <w:rPr>
                <w:sz w:val="18"/>
              </w:rPr>
            </w:r>
          </w:p>
        </w:tc>
      </w:tr>
      <w:tr>
        <w:tc>
          <w:tcPr>
            <w:tcW w:type="dxa" w:w="1728"/>
            <w:shd w:fill="F0F4F8" w:val="clear"/>
          </w:tcPr>
          <w:p>
            <w:r/>
            <w:r>
              <w:rPr>
                <w:sz w:val="18"/>
              </w:rPr>
              <w:t>**Quản trị**</w:t>
            </w:r>
          </w:p>
        </w:tc>
        <w:tc>
          <w:tcPr>
            <w:tcW w:type="dxa" w:w="1728"/>
            <w:shd w:fill="F0F4F8" w:val="clear"/>
          </w:tcPr>
          <w:p>
            <w:r/>
            <w:r>
              <w:rPr>
                <w:sz w:val="18"/>
              </w:rPr>
              <w:t>Quản lý tài khoản &amp; Phân quyền RBAC</w:t>
            </w:r>
          </w:p>
        </w:tc>
        <w:tc>
          <w:tcPr>
            <w:tcW w:type="dxa" w:w="1728"/>
            <w:shd w:fill="F0F4F8" w:val="clear"/>
          </w:tcPr>
          <w:p>
            <w:r/>
            <w:r>
              <w:rPr>
                <w:sz w:val="18"/>
              </w:rPr>
              <w:t>❌</w:t>
            </w:r>
          </w:p>
        </w:tc>
        <w:tc>
          <w:tcPr>
            <w:tcW w:type="dxa" w:w="1728"/>
            <w:shd w:fill="F0F4F8" w:val="clear"/>
          </w:tcPr>
          <w:p>
            <w:r/>
            <w:r>
              <w:rPr>
                <w:sz w:val="18"/>
              </w:rPr>
              <w:t>❌</w:t>
            </w:r>
          </w:p>
        </w:tc>
        <w:tc>
          <w:tcPr>
            <w:tcW w:type="dxa" w:w="1728"/>
            <w:shd w:fill="F0F4F8" w:val="clear"/>
          </w:tcPr>
          <w:p>
            <w:r/>
            <w:r>
              <w:rPr>
                <w:sz w:val="18"/>
              </w:rPr>
            </w:r>
          </w:p>
        </w:tc>
      </w:tr>
      <w:tr>
        <w:tc>
          <w:tcPr>
            <w:tcW w:type="dxa" w:w="1728"/>
          </w:tcPr>
          <w:p>
            <w:r/>
            <w:r>
              <w:rPr>
                <w:sz w:val="18"/>
              </w:rPr>
            </w:r>
          </w:p>
        </w:tc>
        <w:tc>
          <w:tcPr>
            <w:tcW w:type="dxa" w:w="1728"/>
          </w:tcPr>
          <w:p>
            <w:r/>
            <w:r>
              <w:rPr>
                <w:sz w:val="18"/>
              </w:rPr>
              <w:t>Xem Audit Log cơ bản</w:t>
            </w:r>
          </w:p>
        </w:tc>
        <w:tc>
          <w:tcPr>
            <w:tcW w:type="dxa" w:w="1728"/>
          </w:tcPr>
          <w:p>
            <w:r/>
            <w:r>
              <w:rPr>
                <w:sz w:val="18"/>
              </w:rPr>
              <w:t>❌</w:t>
            </w:r>
          </w:p>
        </w:tc>
        <w:tc>
          <w:tcPr>
            <w:tcW w:type="dxa" w:w="1728"/>
          </w:tcPr>
          <w:p>
            <w:r/>
            <w:r>
              <w:rPr>
                <w:sz w:val="18"/>
              </w:rPr>
              <w:t>❌</w:t>
            </w:r>
          </w:p>
        </w:tc>
        <w:tc>
          <w:tcPr>
            <w:tcW w:type="dxa" w:w="1728"/>
          </w:tcPr>
          <w:p>
            <w:r/>
            <w:r>
              <w:rPr>
                <w:sz w:val="18"/>
              </w:rPr>
            </w:r>
          </w:p>
        </w:tc>
      </w:tr>
    </w:tbl>
    <w:p/>
    <w:p>
      <w:r>
        <w:rPr>
          <w:sz w:val="20"/>
        </w:rPr>
        <w:t>*Ghi chú:  = Có quyền thao tác | ❌ = Không có quyền thao tác*</w:t>
      </w:r>
    </w:p>
    <w:p>
      <w:r>
        <w:br w:type="page"/>
      </w:r>
    </w:p>
    <w:p>
      <w:pPr>
        <w:pStyle w:val="Heading2"/>
      </w:pPr>
      <w:r>
        <w:rPr>
          <w:color w:val="1A3C5E"/>
        </w:rPr>
        <w:t>2.5 Phạm Vi Sản Phẩm &amp; Giả Định</w:t>
      </w:r>
    </w:p>
    <w:p>
      <w:pPr>
        <w:pStyle w:val="Heading3"/>
      </w:pPr>
      <w:r>
        <w:rPr>
          <w:color w:val="1A3C5E"/>
        </w:rPr>
        <w:t>Phạm Vi Sản Phẩm &amp; Các Giả Định Dự Án (Product Scope &amp; Assumptions)</w:t>
      </w:r>
    </w:p>
    <w:p>
      <w:pPr>
        <w:pStyle w:val="Heading4"/>
      </w:pPr>
      <w:r>
        <w:rPr>
          <w:color w:val="1A3C5E"/>
        </w:rPr>
        <w:t>1. Phạm Vi Chức Năng Sản Phẩm (Functional Scope)</w:t>
      </w:r>
    </w:p>
    <w:p>
      <w:r>
        <w:rPr>
          <w:sz w:val="20"/>
        </w:rPr>
        <w:t>Dự án UniSupport đóng gói trọn gói các chức năng trong 3 phân hệ chính theo proposal và bảng chi phí nội bộ đã chốt. Thông báo nội bộ, bảo mật, phân quyền và audit log là các năng lực dùng chung được triển khai xuyên suốt trong 3 phân hệ này.</w:t>
      </w:r>
    </w:p>
    <w:p>
      <w:pPr>
        <w:pStyle w:val="Heading5"/>
      </w:pPr>
      <w:r>
        <w:rPr>
          <w:color w:val="1A3C5E"/>
        </w:rPr>
        <w:t>1.1 Module Sinh viên (Student Portal)</w:t>
      </w:r>
    </w:p>
    <w:p>
      <w:pPr>
        <w:pStyle w:val="ListBullet"/>
      </w:pPr>
      <w:r>
        <w:rPr>
          <w:sz w:val="18"/>
        </w:rPr>
        <w:t>Đăng nhập: Đăng nhập bằng tài khoản cá nhân.</w:t>
      </w:r>
    </w:p>
    <w:p>
      <w:pPr>
        <w:pStyle w:val="ListBullet"/>
      </w:pPr>
      <w:r>
        <w:rPr>
          <w:sz w:val="18"/>
        </w:rPr>
        <w:t>Gửi yêu cầu hỗ trợ:</w:t>
      </w:r>
    </w:p>
    <w:p>
      <w:pPr>
        <w:pStyle w:val="ListBullet"/>
      </w:pPr>
      <w:r>
        <w:rPr>
          <w:sz w:val="18"/>
        </w:rPr>
        <w:t>Chọn Nhóm vấn đề / Phòng ban cần hỗ trợ.</w:t>
      </w:r>
    </w:p>
    <w:p>
      <w:pPr>
        <w:pStyle w:val="ListBullet"/>
      </w:pPr>
      <w:r>
        <w:rPr>
          <w:sz w:val="18"/>
        </w:rPr>
        <w:t>Nhập Tiêu đề, Mô tả chi tiết vấn đề.</w:t>
      </w:r>
    </w:p>
    <w:p>
      <w:pPr>
        <w:pStyle w:val="ListBullet"/>
      </w:pPr>
      <w:r>
        <w:rPr>
          <w:sz w:val="18"/>
        </w:rPr>
        <w:t>Đính kèm file minh chứng (Hỗ trợ định dạng PDF, JPG, PNG; tối đa 10MB/file).</w:t>
      </w:r>
    </w:p>
    <w:p>
      <w:pPr>
        <w:pStyle w:val="ListBullet"/>
      </w:pPr>
      <w:r>
        <w:rPr>
          <w:sz w:val="18"/>
        </w:rPr>
        <w:t>Tự động sinh mã Ticket duy nhất ngay khi gửi thành công.</w:t>
      </w:r>
    </w:p>
    <w:p>
      <w:pPr>
        <w:pStyle w:val="ListBullet"/>
      </w:pPr>
      <w:r>
        <w:rPr>
          <w:sz w:val="18"/>
        </w:rPr>
        <w:t>Theo dõi &amp; Bổ sung:</w:t>
      </w:r>
    </w:p>
    <w:p>
      <w:pPr>
        <w:pStyle w:val="ListBullet"/>
      </w:pPr>
      <w:r>
        <w:rPr>
          <w:sz w:val="18"/>
        </w:rPr>
        <w:t>Tra cứu danh sách Ticket kèm trạng thái hiện tại.</w:t>
      </w:r>
    </w:p>
    <w:p>
      <w:pPr>
        <w:pStyle w:val="ListBullet"/>
      </w:pPr>
      <w:r>
        <w:rPr>
          <w:sz w:val="18"/>
        </w:rPr>
        <w:t>Xem chi tiết nhật ký xử lý của nhân viên.</w:t>
      </w:r>
    </w:p>
    <w:p>
      <w:pPr>
        <w:pStyle w:val="ListBullet"/>
      </w:pPr>
      <w:r>
        <w:rPr>
          <w:sz w:val="18"/>
        </w:rPr>
        <w:t>Upload bổ sung giấy tờ khi có yêu cầu từ nhân viên.</w:t>
      </w:r>
    </w:p>
    <w:p>
      <w:pPr>
        <w:pStyle w:val="ListBullet"/>
      </w:pPr>
      <w:r>
        <w:rPr>
          <w:sz w:val="18"/>
        </w:rPr>
        <w:t>Kết quả &amp; Đánh giá:</w:t>
      </w:r>
    </w:p>
    <w:p>
      <w:pPr>
        <w:pStyle w:val="ListBullet"/>
      </w:pPr>
      <w:r>
        <w:rPr>
          <w:sz w:val="18"/>
        </w:rPr>
        <w:t>Nhận thông báo và xem kết quả giải quyết chính thức.</w:t>
      </w:r>
    </w:p>
    <w:p>
      <w:pPr>
        <w:pStyle w:val="ListBullet"/>
      </w:pPr>
      <w:r>
        <w:rPr>
          <w:sz w:val="18"/>
        </w:rPr>
        <w:t>Thực hiện đánh giá chất lượng phục vụ (Thang điểm 1-5 sao và nhận xét) sau khi Ticket hoàn thành.</w:t>
      </w:r>
    </w:p>
    <w:p>
      <w:pPr>
        <w:pStyle w:val="Heading5"/>
      </w:pPr>
      <w:r>
        <w:rPr>
          <w:color w:val="1A3C5E"/>
        </w:rPr>
        <w:t>1.2 Module Nhân viên (Staff Operations)</w:t>
      </w:r>
    </w:p>
    <w:p>
      <w:pPr>
        <w:pStyle w:val="ListBullet"/>
      </w:pPr>
      <w:r>
        <w:rPr>
          <w:sz w:val="18"/>
        </w:rPr>
        <w:t>Danh sách công việc: Xem danh sách Ticket Mới, Ticket Đang xử lý, Ticket Chờ sinh viên bổ sung, Ticket Quá hạn.</w:t>
      </w:r>
    </w:p>
    <w:p>
      <w:pPr>
        <w:pStyle w:val="ListBullet"/>
      </w:pPr>
      <w:r>
        <w:rPr>
          <w:sz w:val="18"/>
        </w:rPr>
        <w:t>Tiếp nhận &amp; Phân loại (Triage):</w:t>
      </w:r>
    </w:p>
    <w:p>
      <w:pPr>
        <w:pStyle w:val="ListBullet"/>
      </w:pPr>
      <w:r>
        <w:rPr>
          <w:sz w:val="18"/>
        </w:rPr>
        <w:t>Tiếp nhận (Claim) Ticket về cá nhân hoặc Phân công (Assign) cho đồng nghiệp.</w:t>
      </w:r>
    </w:p>
    <w:p>
      <w:pPr>
        <w:pStyle w:val="ListBullet"/>
      </w:pPr>
      <w:r>
        <w:rPr>
          <w:sz w:val="18"/>
        </w:rPr>
        <w:t>Điều chỉnh mức độ ưu tiên (Thấp, Trung bình, Cao, Khẩn cấp).</w:t>
      </w:r>
    </w:p>
    <w:p>
      <w:pPr>
        <w:pStyle w:val="ListBullet"/>
      </w:pPr>
      <w:r>
        <w:rPr>
          <w:sz w:val="18"/>
        </w:rPr>
        <w:t>Chuyển tiếp Ticket sang Phòng ban khác kèm lý do chuyển.</w:t>
      </w:r>
    </w:p>
    <w:p>
      <w:pPr>
        <w:pStyle w:val="ListBullet"/>
      </w:pPr>
      <w:r>
        <w:rPr>
          <w:sz w:val="18"/>
        </w:rPr>
        <w:t>Xử lý &amp; Phản hồi:</w:t>
      </w:r>
    </w:p>
    <w:p>
      <w:pPr>
        <w:pStyle w:val="ListBullet"/>
      </w:pPr>
      <w:r>
        <w:rPr>
          <w:sz w:val="18"/>
        </w:rPr>
        <w:t>Gửi yêu cầu "Cần bổ sung thông tin" tới sinh viên.</w:t>
      </w:r>
    </w:p>
    <w:p>
      <w:pPr>
        <w:pStyle w:val="ListBullet"/>
      </w:pPr>
      <w:r>
        <w:rPr>
          <w:sz w:val="18"/>
        </w:rPr>
        <w:t>Cập nhật trạng thái xử lý (In Progress, Resolved, Closed).</w:t>
      </w:r>
    </w:p>
    <w:p>
      <w:pPr>
        <w:pStyle w:val="ListBullet"/>
      </w:pPr>
      <w:r>
        <w:rPr>
          <w:sz w:val="18"/>
        </w:rPr>
        <w:t>Soạn nội dung phản hồi kết quả giải quyết cho sinh viên.</w:t>
      </w:r>
    </w:p>
    <w:p>
      <w:pPr>
        <w:pStyle w:val="Heading5"/>
      </w:pPr>
      <w:r>
        <w:rPr>
          <w:color w:val="1A3C5E"/>
        </w:rPr>
        <w:t>1.3 Module Quản lý (Management Dashboard)</w:t>
      </w:r>
    </w:p>
    <w:p>
      <w:pPr>
        <w:pStyle w:val="ListBullet"/>
      </w:pPr>
      <w:r>
        <w:rPr>
          <w:sz w:val="18"/>
        </w:rPr>
        <w:t>Dashboard tổng quan:</w:t>
      </w:r>
    </w:p>
    <w:p>
      <w:pPr>
        <w:pStyle w:val="ListBullet"/>
      </w:pPr>
      <w:r>
        <w:rPr>
          <w:sz w:val="18"/>
        </w:rPr>
        <w:t>Thống kê tổng số Ticket theo thời gian (Ngày/Tuần/Tháng).</w:t>
      </w:r>
    </w:p>
    <w:p>
      <w:pPr>
        <w:pStyle w:val="ListBullet"/>
      </w:pPr>
      <w:r>
        <w:rPr>
          <w:sz w:val="18"/>
        </w:rPr>
        <w:t>Tỷ lệ Ticket đã đóng / đang xử lý / quá hạn SLA.</w:t>
      </w:r>
    </w:p>
    <w:p>
      <w:pPr>
        <w:pStyle w:val="ListBullet"/>
      </w:pPr>
      <w:r>
        <w:rPr>
          <w:sz w:val="18"/>
        </w:rPr>
        <w:t>Biểu đồ khối lượng công việc theo từng Phòng ban.</w:t>
      </w:r>
    </w:p>
    <w:p>
      <w:pPr>
        <w:pStyle w:val="ListBullet"/>
      </w:pPr>
      <w:r>
        <w:rPr>
          <w:sz w:val="18"/>
        </w:rPr>
        <w:t>Báo cáo &amp; Phân tích:</w:t>
      </w:r>
    </w:p>
    <w:p>
      <w:pPr>
        <w:pStyle w:val="ListBullet"/>
      </w:pPr>
      <w:r>
        <w:rPr>
          <w:sz w:val="18"/>
        </w:rPr>
        <w:t>Thống kê top các nhóm vấn đề phát sinh nhiều nhất.</w:t>
      </w:r>
    </w:p>
    <w:p>
      <w:pPr>
        <w:pStyle w:val="ListBullet"/>
      </w:pPr>
      <w:r>
        <w:rPr>
          <w:sz w:val="18"/>
        </w:rPr>
        <w:t>Thống kê Thời gian xử lý trung bình (Average Resolution Time).</w:t>
      </w:r>
    </w:p>
    <w:p>
      <w:pPr>
        <w:pStyle w:val="ListBullet"/>
      </w:pPr>
      <w:r>
        <w:rPr>
          <w:sz w:val="18"/>
        </w:rPr>
        <w:t>Báo cáo chỉ số hài lòng trung bình (CSAT Score) và danh sách phản hồi.</w:t>
      </w:r>
    </w:p>
    <w:p>
      <w:pPr>
        <w:pStyle w:val="ListBullet"/>
      </w:pPr>
      <w:r>
        <w:rPr>
          <w:sz w:val="18"/>
        </w:rPr>
        <w:t>Quản trị người dùng:</w:t>
      </w:r>
    </w:p>
    <w:p>
      <w:pPr>
        <w:pStyle w:val="ListBullet"/>
      </w:pPr>
      <w:r>
        <w:rPr>
          <w:sz w:val="18"/>
        </w:rPr>
        <w:t>Tạo mới, cập nhật, khóa tài khoản người dùng.</w:t>
      </w:r>
    </w:p>
    <w:p>
      <w:pPr>
        <w:pStyle w:val="ListBullet"/>
      </w:pPr>
      <w:r>
        <w:rPr>
          <w:sz w:val="18"/>
        </w:rPr>
        <w:t>Gán Vai trò (Role) và Phòng ban (Department).</w:t>
      </w:r>
    </w:p>
    <w:p>
      <w:pPr>
        <w:pStyle w:val="Heading5"/>
      </w:pPr>
      <w:r>
        <w:rPr>
          <w:color w:val="1A3C5E"/>
        </w:rPr>
        <w:t>1.4 Năng lực dùng chung: Dịch vụ Thông báo (In-app Notification Service)</w:t>
      </w:r>
    </w:p>
    <w:p>
      <w:pPr>
        <w:pStyle w:val="ListBullet"/>
      </w:pPr>
      <w:r>
        <w:rPr>
          <w:sz w:val="18"/>
        </w:rPr>
        <w:t>Thông báo nội bộ trên giao diện web (In-app Bell Icon) khi:</w:t>
      </w:r>
    </w:p>
    <w:p>
      <w:pPr>
        <w:pStyle w:val="ListBullet"/>
      </w:pPr>
      <w:r>
        <w:rPr>
          <w:sz w:val="18"/>
        </w:rPr>
        <w:t>Ticket tạo thành công.</w:t>
      </w:r>
    </w:p>
    <w:p>
      <w:pPr>
        <w:pStyle w:val="ListBullet"/>
      </w:pPr>
      <w:r>
        <w:rPr>
          <w:sz w:val="18"/>
        </w:rPr>
        <w:t>Ticket thay đổi trạng thái (Đang xử lý -&gt; Hoàn thành...).</w:t>
      </w:r>
    </w:p>
    <w:p>
      <w:pPr>
        <w:pStyle w:val="ListBullet"/>
      </w:pPr>
      <w:r>
        <w:rPr>
          <w:sz w:val="18"/>
        </w:rPr>
        <w:t>Nhân viên yêu cầu bổ sung thông tin.</w:t>
      </w:r>
    </w:p>
    <w:p>
      <w:pPr>
        <w:pStyle w:val="ListBullet"/>
      </w:pPr>
      <w:r>
        <w:rPr>
          <w:sz w:val="18"/>
        </w:rPr>
        <w:t>Có phản hồi mới từ sinh viên hoặc nhân viên.</w:t>
      </w:r>
    </w:p>
    <w:p>
      <w:pPr>
        <w:pStyle w:val="Heading5"/>
      </w:pPr>
      <w:r>
        <w:rPr>
          <w:color w:val="1A3C5E"/>
        </w:rPr>
        <w:t>1.5 Năng lực dùng chung: Bảo mật &amp; Phân quyền (RBAC &amp; Security)</w:t>
      </w:r>
    </w:p>
    <w:p>
      <w:pPr>
        <w:pStyle w:val="ListBullet"/>
      </w:pPr>
      <w:r>
        <w:rPr>
          <w:sz w:val="18"/>
        </w:rPr>
        <w:t>Phân quyền truy cập tài nguyên theo 3 vai trò (RBAC).</w:t>
      </w:r>
    </w:p>
    <w:p>
      <w:pPr>
        <w:pStyle w:val="ListBullet"/>
      </w:pPr>
      <w:r>
        <w:rPr>
          <w:sz w:val="18"/>
        </w:rPr>
        <w:t>Bảo mật đường dẫn file đính kèm (chỉ sinh viên tạo ticket và nhân viên phụ trách phòng ban mới có quyền tải/xem file).</w:t>
      </w:r>
    </w:p>
    <w:p>
      <w:pPr>
        <w:pStyle w:val="ListBullet"/>
      </w:pPr>
      <w:r>
        <w:rPr>
          <w:sz w:val="18"/>
        </w:rPr>
        <w:t>Ghi nhận Audit Log cho các hành động quan trọng (Đổi trạng thái, Phân công, Chuyển phòng ban, Xóa/Khóa tài khoản).</w:t>
      </w:r>
    </w:p>
    <w:p>
      <w:r>
        <w:t>────────────────────────────────────────────────────────────</w:t>
      </w:r>
    </w:p>
    <w:p>
      <w:pPr>
        <w:pStyle w:val="Heading4"/>
      </w:pPr>
      <w:r>
        <w:rPr>
          <w:color w:val="1A3C5E"/>
        </w:rPr>
        <w:t>2. Giả Định Dự Án (Project Assumptions)</w:t>
      </w:r>
    </w:p>
    <w:p>
      <w:pPr>
        <w:pStyle w:val="ListNumber"/>
      </w:pPr>
      <w:r>
        <w:rPr>
          <w:sz w:val="18"/>
        </w:rPr>
        <w:t>Quy mô người dùng: Hệ thống phục vụ khoảng 3.000 sinh viên và khoảng 50 - 100 nhân viên/quản lý tại Aurora University.</w:t>
      </w:r>
    </w:p>
    <w:p>
      <w:pPr>
        <w:pStyle w:val="ListNumber"/>
      </w:pPr>
      <w:r>
        <w:rPr>
          <w:sz w:val="18"/>
        </w:rPr>
        <w:t>Nền tảng vận hành: Hệ thống là ứng dụng Web (Web Application), tối ưu hiển thị responsive cho trình duyệt PC và Thiết bị di động. Không yêu cầu xây dựng Mobile App cài đặt trên Android/iOS.</w:t>
      </w:r>
    </w:p>
    <w:p>
      <w:pPr>
        <w:pStyle w:val="ListNumber"/>
      </w:pPr>
      <w:r>
        <w:rPr>
          <w:sz w:val="18"/>
        </w:rPr>
        <w:t>Ngôn ngữ giao diện: Giao diện người dùng hỗ trợ 2 ngôn ngữ Tiếng Việt và Tiếng Anh ở mức cơ bản (Static localization).</w:t>
      </w:r>
    </w:p>
    <w:p>
      <w:pPr>
        <w:pStyle w:val="ListNumber"/>
      </w:pPr>
      <w:r>
        <w:rPr>
          <w:sz w:val="18"/>
        </w:rPr>
        <w:t>Hạ tầng &amp; Tên miền:</w:t>
      </w:r>
    </w:p>
    <w:p>
      <w:pPr>
        <w:pStyle w:val="ListBullet"/>
      </w:pPr>
      <w:r>
        <w:rPr>
          <w:sz w:val="18"/>
        </w:rPr>
        <w:t>Aurora University (Client) chịu trách nhiệm chuẩn bị và cung cấp hạ tầng máy chủ (Server/VPS), môi trường cài đặt (Node.js/Python/Database...), tên miền (Domain) và SSL.</w:t>
      </w:r>
    </w:p>
    <w:p>
      <w:pPr>
        <w:pStyle w:val="ListBullet"/>
      </w:pPr>
      <w:r>
        <w:rPr>
          <w:sz w:val="18"/>
        </w:rPr>
        <w:t>Hiệu năng và độ ổn định truy cập phụ thuộc trực tiếp vào chất lượng hạ tầng do Client cung cấp.</w:t>
      </w:r>
    </w:p>
    <w:p>
      <w:pPr>
        <w:pStyle w:val="ListNumber"/>
      </w:pPr>
      <w:r>
        <w:rPr>
          <w:sz w:val="18"/>
        </w:rPr>
        <w:t>Dữ liệu ban đầu: Client chịu trách nhiệm cung cấp danh sách phòng ban, danh sách nhân viên và dữ liệu sinh viên mẫu đúng định dạng để cấu hình ban đầu.</w:t>
      </w:r>
    </w:p>
    <w:p>
      <w:pPr>
        <w:pStyle w:val="ListNumber"/>
      </w:pPr>
      <w:r>
        <w:rPr>
          <w:sz w:val="18"/>
        </w:rPr>
        <w:t>Thời gian phê duyệt: Lịch trình thực hiện dự án không bao gồm thời gian chờ phản hồi, góp ý hoặc phê duyệt hợp đồng/tài liệu từ phía Client. Các đợt chờ phản hồi kéo dài quá 03 ngày làm việc sẽ được cộng tương ứng vào tổng tiến độ.</w:t>
      </w:r>
    </w:p>
    <w:p>
      <w:pPr>
        <w:pStyle w:val="ListNumber"/>
      </w:pPr>
      <w:r>
        <w:rPr>
          <w:sz w:val="18"/>
        </w:rPr>
        <w:t>Tích hợp hệ thống: Hệ thống hoạt động độc lập, không tích hợp với bất kỳ bên thứ ba nào ngoài các tính năng đã được thống nhất trong proposal.</w:t>
      </w:r>
    </w:p>
    <w:p>
      <w:pPr>
        <w:pStyle w:val="ListNumber"/>
      </w:pPr>
      <w:r>
        <w:rPr>
          <w:sz w:val="18"/>
        </w:rPr>
        <w:t>An toàn thông tin: Dự án áp dụng các tiêu chuẩn bảo mật lập trình web cơ bản (OWASP Top 10 cơ bản, mã hóa mật khẩu, kiểm soát truy cập file). Không bao gồm chi phí chứng nhận bảo mật hoặc thuê dịch vụ Pentest độc lập.</w:t>
      </w:r>
    </w:p>
    <w:p>
      <w:r>
        <w:t>────────────────────────────────────────────────────────────</w:t>
      </w:r>
    </w:p>
    <w:p>
      <w:pPr>
        <w:pStyle w:val="Heading4"/>
      </w:pPr>
      <w:r>
        <w:rPr>
          <w:color w:val="1A3C5E"/>
        </w:rPr>
        <w:t>3. Ràng Buộc Dự Án (Project Constraints)</w:t>
      </w:r>
    </w:p>
    <w:p>
      <w:pPr>
        <w:pStyle w:val="ListBullet"/>
      </w:pPr>
      <w:r>
        <w:rPr>
          <w:sz w:val="18"/>
        </w:rPr>
        <w:t>Thời gian: 14 tuần (70 ngày làm việc) phát triển và kiểm thử nội bộ + 10 ngày làm việc UAT chính thức của nhà trường.</w:t>
      </w:r>
    </w:p>
    <w:p>
      <w:pPr>
        <w:pStyle w:val="ListBullet"/>
      </w:pPr>
      <w:r>
        <w:rPr>
          <w:sz w:val="18"/>
        </w:rPr>
        <w:t>Ngân sách: 300.000.000 VNĐ (Ba trăm triệu đồng chẵn).</w:t>
      </w:r>
    </w:p>
    <w:p>
      <w:pPr>
        <w:pStyle w:val="ListBullet"/>
      </w:pPr>
      <w:r>
        <w:rPr>
          <w:sz w:val="18"/>
        </w:rPr>
        <w:t>Phạm vi thay đổi (Change Requests): Mọi yêu cầu thay đổi tính năng ngoài phạm vi đã thống nhất tại Mốc 1 (cuối Tuần 2) phải được đánh giá lại về chi phí và tiến độ bằng văn bản bổ sung.</w:t>
      </w:r>
    </w:p>
    <w:p>
      <w:r>
        <w:t>────────────────────────────────────────────────────────────</w:t>
      </w:r>
    </w:p>
    <w:p>
      <w:pPr>
        <w:pStyle w:val="Heading4"/>
      </w:pPr>
      <w:r>
        <w:rPr>
          <w:color w:val="1A3C5E"/>
        </w:rPr>
        <w:t>4. Ví Dụ Chi Tiết Về Cấu Trúc Đặc Tả Yêu Cầu Chức Năng (Requirement Spec Pattern)</w:t>
      </w:r>
    </w:p>
    <w:p>
      <w:r>
        <w:rPr>
          <w:sz w:val="20"/>
        </w:rPr>
        <w:t>*Dưới đây là ví dụ minh họa chuẩn hóa theo cấu trúc đặc tả yêu cầu chức năng áp dụng cho các phân hệ của UniSupport:*</w:t>
      </w:r>
    </w:p>
    <w:p>
      <w:pPr>
        <w:pStyle w:val="Heading5"/>
      </w:pPr>
      <w:r>
        <w:rPr>
          <w:color w:val="1A3C5E"/>
        </w:rPr>
        <w:t>[FR-STU-02] Sinh viên gửi yêu cầu hỗ trợ</w:t>
      </w:r>
    </w:p>
    <w:p>
      <w:r>
        <w:rPr>
          <w:sz w:val="20"/>
        </w:rPr>
        <w:t>Mô tả</w:t>
      </w:r>
    </w:p>
    <w:p>
      <w:r>
        <w:rPr>
          <w:sz w:val="20"/>
        </w:rPr>
        <w:t>Hệ thống cho phép sinh viên tạo một Ticket hỗ trợ bằng cách nhập thông tin mô tả vấn đề gặp phải, chọn phòng ban và đính kèm file minh chứng (nếu có), sau đó gửi yêu cầu đến bộ phận phụ trách.</w:t>
      </w:r>
    </w:p>
    <w:p>
      <w:r>
        <w:rPr>
          <w:sz w:val="20"/>
        </w:rPr>
        <w:t>Actor</w:t>
      </w:r>
    </w:p>
    <w:p>
      <w:r>
        <w:rPr>
          <w:sz w:val="20"/>
        </w:rPr>
        <w:t>Sinh viên đã đăng nhập vào hệ thống.</w:t>
      </w:r>
    </w:p>
    <w:p>
      <w:r>
        <w:rPr>
          <w:sz w:val="20"/>
        </w:rPr>
        <w:t>Preconditions</w:t>
      </w:r>
    </w:p>
    <w:p>
      <w:pPr>
        <w:pStyle w:val="ListBullet"/>
      </w:pPr>
      <w:r>
        <w:rPr>
          <w:sz w:val="18"/>
        </w:rPr>
        <w:t>Sinh viên đã đăng nhập thành công.</w:t>
      </w:r>
    </w:p>
    <w:p>
      <w:pPr>
        <w:pStyle w:val="ListBullet"/>
      </w:pPr>
      <w:r>
        <w:rPr>
          <w:sz w:val="18"/>
        </w:rPr>
        <w:t>Tài khoản sinh viên đang ở trạng thái hoạt động (Active) và có quyền tạo Ticket.</w:t>
      </w:r>
    </w:p>
    <w:p>
      <w:r>
        <w:rPr>
          <w:sz w:val="20"/>
        </w:rPr>
        <w:t>Luồng chính</w:t>
      </w:r>
    </w:p>
    <w:p>
      <w:pPr>
        <w:pStyle w:val="ListNumber"/>
      </w:pPr>
      <w:r>
        <w:rPr>
          <w:sz w:val="18"/>
        </w:rPr>
        <w:t>Sinh viên mở chức năng Tạo Ticket.</w:t>
      </w:r>
    </w:p>
    <w:p>
      <w:pPr>
        <w:pStyle w:val="ListNumber"/>
      </w:pPr>
      <w:r>
        <w:rPr>
          <w:sz w:val="18"/>
        </w:rPr>
        <w:t>Hệ thống hiển thị form tạo Ticket.</w:t>
      </w:r>
    </w:p>
    <w:p>
      <w:pPr>
        <w:pStyle w:val="ListNumber"/>
      </w:pPr>
      <w:r>
        <w:rPr>
          <w:sz w:val="18"/>
        </w:rPr>
        <w:t>Sinh viên chọn Phòng ban / Nhóm vấn đề, nhập Tiêu đề và Mô tả chi tiết.</w:t>
      </w:r>
    </w:p>
    <w:p>
      <w:pPr>
        <w:pStyle w:val="ListNumber"/>
      </w:pPr>
      <w:r>
        <w:rPr>
          <w:sz w:val="18"/>
        </w:rPr>
        <w:t>Sinh viên đính kèm file minh chứng (nếu có, hỗ trợ PDF/PNG/JPG, tối đa 10MB).</w:t>
      </w:r>
    </w:p>
    <w:p>
      <w:pPr>
        <w:pStyle w:val="ListNumber"/>
      </w:pPr>
      <w:r>
        <w:rPr>
          <w:sz w:val="18"/>
        </w:rPr>
        <w:t>Sinh viên nhấn nút Gửi yêu cầu.</w:t>
      </w:r>
    </w:p>
    <w:p>
      <w:pPr>
        <w:pStyle w:val="ListNumber"/>
      </w:pPr>
      <w:r>
        <w:rPr>
          <w:sz w:val="18"/>
        </w:rPr>
        <w:t>Hệ thống kiểm tra tính hợp lệ của dữ liệu đầu vào.</w:t>
      </w:r>
    </w:p>
    <w:p>
      <w:pPr>
        <w:pStyle w:val="ListNumber"/>
      </w:pPr>
      <w:r>
        <w:rPr>
          <w:sz w:val="18"/>
        </w:rPr>
        <w:t>Nếu dữ liệu hợp lệ, hệ thống tạo Ticket mới, sinh Mã Ticket duy nhất (ví dụ: `TK-20261004-001`).</w:t>
      </w:r>
    </w:p>
    <w:p>
      <w:pPr>
        <w:pStyle w:val="ListNumber"/>
      </w:pPr>
      <w:r>
        <w:rPr>
          <w:sz w:val="18"/>
        </w:rPr>
        <w:t>Hệ thống lưu file đính kèm vào bộ nhớ bảo mật và liên kết với Ticket.</w:t>
      </w:r>
    </w:p>
    <w:p>
      <w:pPr>
        <w:pStyle w:val="ListNumber"/>
      </w:pPr>
      <w:r>
        <w:rPr>
          <w:sz w:val="18"/>
        </w:rPr>
        <w:t>Hệ thống gửi thông báo nội bộ cho Phòng ban phụ trách.</w:t>
      </w:r>
    </w:p>
    <w:p>
      <w:pPr>
        <w:pStyle w:val="ListNumber"/>
      </w:pPr>
      <w:r>
        <w:rPr>
          <w:sz w:val="18"/>
        </w:rPr>
        <w:t>Hệ thống hiển thị thông báo tạo Ticket thành công và cung cấp mã Ticket cho sinh viên.</w:t>
      </w:r>
    </w:p>
    <w:p>
      <w:r>
        <w:rPr>
          <w:sz w:val="20"/>
        </w:rPr>
        <w:t>Business Rules</w:t>
      </w:r>
    </w:p>
    <w:p>
      <w:pPr>
        <w:pStyle w:val="ListBullet"/>
      </w:pPr>
      <w:r>
        <w:rPr>
          <w:sz w:val="18"/>
        </w:rPr>
        <w:t>Tiêu đề và Mô tả vấn đề là các trường thông tin bắt buộc.</w:t>
      </w:r>
    </w:p>
    <w:p>
      <w:pPr>
        <w:pStyle w:val="ListBullet"/>
      </w:pPr>
      <w:r>
        <w:rPr>
          <w:sz w:val="18"/>
        </w:rPr>
        <w:t>Nội dung chỉ chứa khoảng trắng được xem là không hợp lệ.</w:t>
      </w:r>
    </w:p>
    <w:p>
      <w:pPr>
        <w:pStyle w:val="ListBullet"/>
      </w:pPr>
      <w:r>
        <w:rPr>
          <w:sz w:val="18"/>
        </w:rPr>
        <w:t>Dung lượng file đính kèm không vượt quá 10MB/file; định dạng cho phép: `.pdf`, `.png`, `.jpg`, `.jpeg`.</w:t>
      </w:r>
    </w:p>
    <w:p>
      <w:pPr>
        <w:pStyle w:val="ListBullet"/>
      </w:pPr>
      <w:r>
        <w:rPr>
          <w:sz w:val="18"/>
        </w:rPr>
        <w:t>Một thao tác gửi của sinh viên chỉ được tạo tối đa một Ticket, kể cả khi nhấn nút gửi nhiều lần do double-click, gián đoạn mạng hoặc ấn retry.</w:t>
      </w:r>
    </w:p>
    <w:p>
      <w:pPr>
        <w:pStyle w:val="ListBullet"/>
      </w:pPr>
      <w:r>
        <w:rPr>
          <w:sz w:val="18"/>
        </w:rPr>
        <w:t>Ticket sau khi tạo phải được liên kết cố định với mã tài khoản của sinh viên gửi yêu cầu.</w:t>
      </w:r>
    </w:p>
    <w:p>
      <w:r>
        <w:rPr>
          <w:sz w:val="20"/>
        </w:rPr>
        <w:t>Alternative / Error Flows</w:t>
      </w:r>
    </w:p>
    <w:p>
      <w:pPr>
        <w:pStyle w:val="ListBullet"/>
      </w:pPr>
      <w:r>
        <w:rPr>
          <w:sz w:val="18"/>
        </w:rPr>
        <w:t>Thiếu thông tin bắt buộc: Hệ thống không tạo Ticket, đánh dấu đỏ trường thiếu và hiển thị thông báo yêu cầu sinh viên bổ sung thông tin.</w:t>
      </w:r>
    </w:p>
    <w:p>
      <w:pPr>
        <w:pStyle w:val="ListBullet"/>
      </w:pPr>
      <w:r>
        <w:rPr>
          <w:sz w:val="18"/>
        </w:rPr>
        <w:t>File đính kèm không hợp lệ (sai định dạng hoặc &gt;10MB): Hệ thống hiển thị lỗi cụ thể bên dưới ô upload file và dừng quá trình gửi.</w:t>
      </w:r>
    </w:p>
    <w:p>
      <w:pPr>
        <w:pStyle w:val="ListBullet"/>
      </w:pPr>
      <w:r>
        <w:rPr>
          <w:sz w:val="18"/>
        </w:rPr>
        <w:t>Tạo Ticket thất bại do lỗi hệ thống/database: Hệ thống thông báo lỗi, hoàn tác transaction và không lưu Ticket ở trạng thái dữ liệu không hoàn chỉnh.</w:t>
      </w:r>
    </w:p>
    <w:p>
      <w:pPr>
        <w:pStyle w:val="ListBullet"/>
      </w:pPr>
      <w:r>
        <w:rPr>
          <w:sz w:val="18"/>
        </w:rPr>
        <w:t>Gửi lại do sự cố mạng (Retry/Double click): Hệ thống chặn trùng lặp bằng cơ chế Idempotency/Debounce, không tạo thêm Ticket trùng.</w:t>
      </w:r>
    </w:p>
    <w:p>
      <w:r>
        <w:rPr>
          <w:sz w:val="20"/>
        </w:rPr>
        <w:t>Acceptance Criteria</w:t>
      </w:r>
    </w:p>
    <w:p>
      <w:pPr>
        <w:pStyle w:val="ListBullet"/>
      </w:pPr>
      <w:r>
        <w:rPr>
          <w:sz w:val="18"/>
        </w:rPr>
        <w:t>AC-01: Sinh viên nhập đầy đủ thông tin hợp lệ và chọn Gửi yêu cầu -&gt; Hệ thống tạo đúng 01 Ticket với mã định danh duy nhất và hiển thị thông báo thành công.</w:t>
      </w:r>
    </w:p>
    <w:p>
      <w:pPr>
        <w:pStyle w:val="ListBullet"/>
      </w:pPr>
      <w:r>
        <w:rPr>
          <w:sz w:val="18"/>
        </w:rPr>
        <w:t>AC-02: Sinh viên để trống trường Tiêu đề hoặc Mô tả -&gt; Hệ thống không tạo Ticket và hiển thị lỗi validation tại trường tương ứng.</w:t>
      </w:r>
    </w:p>
    <w:p>
      <w:pPr>
        <w:pStyle w:val="ListBullet"/>
      </w:pPr>
      <w:r>
        <w:rPr>
          <w:sz w:val="18"/>
        </w:rPr>
        <w:t>AC-03: Sinh viên chọn file đính kèm dạng `.exe` hoặc dung lượng 15MB -&gt; Hệ thống từ chối file và hiển thị cảnh báo định dạng/dung lượng.</w:t>
      </w:r>
    </w:p>
    <w:p>
      <w:pPr>
        <w:pStyle w:val="ListBullet"/>
      </w:pPr>
      <w:r>
        <w:rPr>
          <w:sz w:val="18"/>
        </w:rPr>
        <w:t>AC-04: Sinh viên nhấn nút Gửi yêu cầu nhiều lần liên tiếp trong thời gian ngắn -&gt; Hệ thống chỉ tạo duy nhất 01 Ticket.</w:t>
      </w:r>
    </w:p>
    <w:p>
      <w:pPr>
        <w:pStyle w:val="ListBullet"/>
      </w:pPr>
      <w:r>
        <w:rPr>
          <w:sz w:val="18"/>
        </w:rPr>
        <w:t>AC-05: Ticket được tạo lưu đúng thông tin tài khoản sinh viên gửi, thời gian tạo và hiển thị đúng trong danh sách Ticket của sinh viên.</w:t>
      </w:r>
    </w:p>
    <w:p>
      <w:r>
        <w:rPr>
          <w:sz w:val="20"/>
        </w:rPr>
        <w:t>Ví dụ Edge Case</w:t>
      </w:r>
    </w:p>
    <w:p>
      <w:r>
        <w:rPr>
          <w:sz w:val="20"/>
        </w:rPr>
        <w:t>*Sinh viên nhấn nút Gửi yêu cầu 5 lần liên tiếp trong khoảng thời gian 1 giây do mạng lag.*</w:t>
      </w:r>
    </w:p>
    <w:p>
      <w:r>
        <w:rPr>
          <w:sz w:val="20"/>
        </w:rPr>
        <w:t>-&gt; Expected Result: Hệ thống xử lý request đầu tiên, khóa nút bấm (Disable submit button), tạo duy nhất 01 Ticket trong cơ sở dữ liệu và hiển thị thông báo thành công cho sinh viên.</w:t>
      </w:r>
    </w:p>
    <w:p>
      <w:r>
        <w:br w:type="page"/>
      </w:r>
    </w:p>
    <w:p>
      <w:pPr>
        <w:pStyle w:val="Heading1"/>
      </w:pPr>
      <w:r>
        <w:rPr>
          <w:color w:val="1A3C5E"/>
        </w:rPr>
        <w:t>PHẦN 3: NGHIỆP VỤ HỖ TRỢ SINH VIÊN (02-domain)</w:t>
      </w:r>
    </w:p>
    <w:p>
      <w:pPr>
        <w:pStyle w:val="Heading2"/>
      </w:pPr>
      <w:r>
        <w:rPr>
          <w:color w:val="1A3C5E"/>
        </w:rPr>
        <w:t>3.1 Tổng Quan Nghiệp Vụ</w:t>
      </w:r>
    </w:p>
    <w:p>
      <w:pPr>
        <w:pStyle w:val="Heading3"/>
      </w:pPr>
      <w:r>
        <w:rPr>
          <w:color w:val="1A3C5E"/>
        </w:rPr>
        <w:t>Tổng Quan Nghiệp Vụ Hỗ Trợ Sinh Viên (Domain Overview)</w:t>
      </w:r>
    </w:p>
    <w:p>
      <w:pPr>
        <w:pStyle w:val="Heading4"/>
      </w:pPr>
      <w:r>
        <w:rPr>
          <w:color w:val="1A3C5E"/>
        </w:rPr>
        <w:t>1. Bối Cảnh Nghiệp Vụ Tại Aurora University</w:t>
      </w:r>
    </w:p>
    <w:p>
      <w:r>
        <w:rPr>
          <w:sz w:val="20"/>
        </w:rPr>
        <w:t>Tại Aurora University, dịch vụ hỗ trợ sinh viên đóng vai trò cầu nối quan trọng giữa Sinh viên và các Đơn vị/Phòng ban chuyên trách trong toàn trường. Các nhóm nghiệp vụ hỗ trợ phổ biến bao gồm:</w:t>
      </w:r>
    </w:p>
    <w:p>
      <w:pPr>
        <w:pStyle w:val="ListBullet"/>
      </w:pPr>
      <w:r>
        <w:rPr>
          <w:sz w:val="18"/>
        </w:rPr>
        <w:t>Phòng Đào tạo: Giải quyết các vấn đề đăng ký tín chỉ, miễn giảm học phần, cấp bảng điểm, xác nhận điểm, đăng ký tốt nghiệp, hoãn thi.</w:t>
      </w:r>
    </w:p>
    <w:p>
      <w:pPr>
        <w:pStyle w:val="ListBullet"/>
      </w:pPr>
      <w:r>
        <w:rPr>
          <w:sz w:val="18"/>
        </w:rPr>
        <w:t>Phòng Công tác Học sinh Sinh viên (CTHSSV): Xác nhận sinh viên, giải quyết chế độ chính sách, học bổng, khen thưởng, kỷ luật, thẻ sinh viên, ký túc xá.</w:t>
      </w:r>
    </w:p>
    <w:p>
      <w:pPr>
        <w:pStyle w:val="ListBullet"/>
      </w:pPr>
      <w:r>
        <w:rPr>
          <w:sz w:val="18"/>
        </w:rPr>
        <w:t>Phòng Tài chính - Kế toán: Giải đáp thắc mắc về học phí, hóa đơn, hoàn phí, gia hạn nộp học phí.</w:t>
      </w:r>
    </w:p>
    <w:p>
      <w:pPr>
        <w:pStyle w:val="ListBullet"/>
      </w:pPr>
      <w:r>
        <w:rPr>
          <w:sz w:val="18"/>
        </w:rPr>
        <w:t>Trung tâm Công nghệ Thông tin: Cấp lại mật khẩu tài khoản portal, lỗi kết nối Wi-Fi, hỗ trợ phần mềm học tập, email sinh viên.</w:t>
      </w:r>
    </w:p>
    <w:p>
      <w:pPr>
        <w:pStyle w:val="ListBullet"/>
      </w:pPr>
      <w:r>
        <w:rPr>
          <w:sz w:val="18"/>
        </w:rPr>
        <w:t>Thư viện &amp; Bộ phận Khác: Mượn trả giáo trình, cấp tài khoản thư viện số, xác nhận nghĩa vụ thư viện.</w:t>
      </w:r>
    </w:p>
    <w:p>
      <w:r>
        <w:t>────────────────────────────────────────────────────────────</w:t>
      </w:r>
    </w:p>
    <w:p>
      <w:pPr>
        <w:pStyle w:val="Heading4"/>
      </w:pPr>
      <w:r>
        <w:rPr>
          <w:color w:val="1A3C5E"/>
        </w:rPr>
        <w:t>2. Mục Tiêu Chuẩn Hóa Miền Nghiệp Vụ (Domain Objectives)</w:t>
      </w:r>
    </w:p>
    <w:p>
      <w:r>
        <w:rPr>
          <w:sz w:val="20"/>
        </w:rPr>
        <w:t>Trước khi triển khai UniSupport, quy trình trao đổi mang tính thủ công, thiếu tính nhất quán và không lưu vết. Việc chuẩn hóa miền nghiệp vụ hướng tới 4 nguyên tắc cốt lõi:</w:t>
      </w:r>
    </w:p>
    <w:p>
      <w:pPr>
        <w:ind w:left="567"/>
      </w:pPr>
      <w:r>
        <w:rPr>
          <w:rFonts w:ascii="Consolas" w:hAnsi="Consolas"/>
          <w:color w:val="333333"/>
          <w:sz w:val="16"/>
        </w:rPr>
        <w:t>┌────────────────────────────────────────────────────────────────────────┐</w:t>
        <w:br/>
        <w:t>│                        4 NGUYÊN TẮC CỐT LÕI                            │</w:t>
        <w:br/>
        <w:t>├───────────────────┬───────────────────┬────────────────┬───────────────┤</w:t>
        <w:br/>
        <w:t>│ 1. ĐỊNH DANH      │ 2. PHÂN ĐỊNH      │ 3. LƯU VẾT     │ 4. RÕ RÀNG    │</w:t>
        <w:br/>
        <w:t>│    DUY NHẤT       │    TRÁCH NHIỆM    │    MINH BẠCH   │    TRẠNG THÁI │</w:t>
        <w:br/>
        <w:t>│ (Ticket ID)       │ (Department/Agent)│ (Audit Trail)  │ (Lifecycle)   │</w:t>
        <w:br/>
        <w:t>└───────────────────┴───────────────────┴────────────────┴───────────────┘</w:t>
      </w:r>
    </w:p>
    <w:p>
      <w:pPr>
        <w:pStyle w:val="ListNumber"/>
      </w:pPr>
      <w:r>
        <w:rPr>
          <w:sz w:val="18"/>
        </w:rPr>
        <w:t>Định danh duy nhất (Single Identifier): Mọi yêu cầu từ sinh viên được đóng gói thành một đơn vị nghiệp vụ gọi là Ticket với một mã định danh duy nhất (Ticket ID).</w:t>
      </w:r>
    </w:p>
    <w:p>
      <w:pPr>
        <w:pStyle w:val="ListNumber"/>
      </w:pPr>
      <w:r>
        <w:rPr>
          <w:sz w:val="18"/>
        </w:rPr>
        <w:t>Phân định trách nhiệm (Ownership Assignment): Mỗi Ticket luôn thuộc về 01 Phòng ban phụ trách. Sau khi trải qua bước Tiếp nhận (Claim) hoặc Phân công (Assign), Ticket mới được gắn với 01 Nhân viên thụ lý (Assignee) chính. Ở giai đoạn khởi tạo (`NEW`) hoặc khi đang chuyển phòng ban, trường Nhân viên thụ lý có thể để trống (`NULL`).</w:t>
      </w:r>
    </w:p>
    <w:p>
      <w:pPr>
        <w:pStyle w:val="ListNumber"/>
      </w:pPr>
      <w:r>
        <w:rPr>
          <w:sz w:val="18"/>
        </w:rPr>
        <w:t>Lưu vết minh bạch (Complete Auditability): Các thao tác quan trọng liên quan đến quá trình xử lý Ticket như thay đổi trạng thái, thay đổi đơn vị/người phụ trách, yêu cầu bổ sung và ghi nhận kết quả được lưu lại để phục vụ tra soát.</w:t>
      </w:r>
    </w:p>
    <w:p>
      <w:pPr>
        <w:pStyle w:val="ListNumber"/>
      </w:pPr>
      <w:r>
        <w:rPr>
          <w:sz w:val="18"/>
        </w:rPr>
        <w:t>Vòng đời trạng thái rõ ràng (Strict Lifecycle): Ticket được quản lý theo các trạng thái và quy tắc chuyển trạng thái thống nhất trong toàn hệ thống.</w:t>
      </w:r>
    </w:p>
    <w:p>
      <w:r>
        <w:t>────────────────────────────────────────────────────────────</w:t>
      </w:r>
    </w:p>
    <w:p>
      <w:pPr>
        <w:pStyle w:val="Heading4"/>
      </w:pPr>
      <w:r>
        <w:rPr>
          <w:color w:val="1A3C5E"/>
        </w:rPr>
        <w:t>3. Bản Đồ Tổng Quan Các Luồng Nghiệp Vụ (Business Process Map)</w:t>
      </w:r>
    </w:p>
    <w:p>
      <w:pPr>
        <w:ind w:left="567"/>
      </w:pPr>
      <w:r>
        <w:rPr>
          <w:rFonts w:ascii="Consolas" w:hAnsi="Consolas"/>
          <w:color w:val="333333"/>
          <w:sz w:val="16"/>
        </w:rPr>
        <w:t>[Sinh viên tạo Ticket]</w:t>
        <w:br/>
        <w:t xml:space="preserve">        |</w:t>
        <w:br/>
        <w:t xml:space="preserve">        v</w:t>
        <w:br/>
        <w:t>[Hệ thống tạo mã Ticket và ghi nhận yêu cầu]</w:t>
        <w:br/>
        <w:t xml:space="preserve">        |</w:t>
        <w:br/>
        <w:t xml:space="preserve">        v</w:t>
        <w:br/>
        <w:t>[Ticket được đưa vào hàng chờ xử lý]</w:t>
        <w:br/>
        <w:t xml:space="preserve">        |</w:t>
        <w:br/>
        <w:t xml:space="preserve">        v</w:t>
        <w:br/>
        <w:t>[Nhân viên tiếp nhận / được phân công]</w:t>
        <w:br/>
        <w:t xml:space="preserve">        |</w:t>
        <w:br/>
        <w:t xml:space="preserve">        v</w:t>
        <w:br/>
        <w:t>[Phân loại và xử lý Ticket]</w:t>
        <w:br/>
        <w:t xml:space="preserve">        |</w:t>
        <w:br/>
        <w:t xml:space="preserve">        +-----------------------------+</w:t>
        <w:br/>
        <w:t xml:space="preserve">        |                             |</w:t>
        <w:br/>
        <w:t xml:space="preserve">        | Cần bổ sung thông tin       | Cần chuyển đơn vị xử lý</w:t>
        <w:br/>
        <w:t xml:space="preserve">        v                             v</w:t>
        <w:br/>
        <w:t>[Nhân viên yêu cầu bổ sung]     [Chuyển phòng ban / người phụ trách]</w:t>
        <w:br/>
        <w:t xml:space="preserve">        |                             |</w:t>
        <w:br/>
        <w:t xml:space="preserve">        v                             v</w:t>
        <w:br/>
        <w:t>[Sinh viên bổ sung thông tin]   [Đơn vị/người phụ trách mới tiếp nhận]</w:t>
        <w:br/>
        <w:t xml:space="preserve">        |                             |</w:t>
        <w:br/>
        <w:t xml:space="preserve">        +-------------+---------------+</w:t>
        <w:br/>
        <w:t xml:space="preserve">                      |</w:t>
        <w:br/>
        <w:t xml:space="preserve">                      v</w:t>
        <w:br/>
        <w:t xml:space="preserve">             [Tiếp tục xử lý Ticket]</w:t>
        <w:br/>
        <w:t xml:space="preserve">                      |</w:t>
        <w:br/>
        <w:t xml:space="preserve">                      v</w:t>
        <w:br/>
        <w:t xml:space="preserve">             [Ghi nhận kết quả xử lý]</w:t>
        <w:br/>
        <w:t xml:space="preserve">                      |</w:t>
        <w:br/>
        <w:t xml:space="preserve">                      v</w:t>
        <w:br/>
        <w:t xml:space="preserve">                [Đóng Ticket]</w:t>
        <w:br/>
        <w:t xml:space="preserve">                      |</w:t>
        <w:br/>
        <w:t xml:space="preserve">                      v</w:t>
        <w:br/>
        <w:t xml:space="preserve">         [Sinh viên xem kết quả và đánh giá]</w:t>
      </w:r>
    </w:p>
    <w:p>
      <w:r>
        <w:br w:type="page"/>
      </w:r>
    </w:p>
    <w:p>
      <w:pPr>
        <w:pStyle w:val="Heading2"/>
      </w:pPr>
      <w:r>
        <w:rPr>
          <w:color w:val="1A3C5E"/>
        </w:rPr>
        <w:t>3.2 Thuật Ngữ Nghiệp Vụ</w:t>
      </w:r>
    </w:p>
    <w:p>
      <w:pPr>
        <w:pStyle w:val="Heading3"/>
      </w:pPr>
      <w:r>
        <w:rPr>
          <w:color w:val="1A3C5E"/>
        </w:rPr>
        <w:t>Thuật Ngữ Nghiệp Vụ (Domain Terminology)</w:t>
      </w:r>
    </w:p>
    <w:p>
      <w:r>
        <w:rPr>
          <w:sz w:val="20"/>
        </w:rPr>
        <w:t>Tài liệu này định nghĩa toàn bộ các thuật ngữ, khái niệm và từ viết tắt được sử dụng nhất quán trong tài liệu thiết kế, mã nguồn và quy trình vận hành của hệ thống UniSupport.</w:t>
      </w:r>
    </w:p>
    <w:p>
      <w:pPr>
        <w:pStyle w:val="Heading4"/>
      </w:pPr>
      <w:r>
        <w:rPr>
          <w:color w:val="1A3C5E"/>
        </w:rPr>
        <w:t>1. Danh Mục Thuật Ngữ Cốt Lõi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Thuật Ngữ (English)</w:t>
            </w:r>
          </w:p>
        </w:tc>
        <w:tc>
          <w:tcPr>
            <w:tcW w:type="dxa" w:w="2880"/>
            <w:shd w:fill="2E4057" w:val="clear"/>
          </w:tcPr>
          <w:p>
            <w:pPr>
              <w:jc w:val="center"/>
            </w:pPr>
            <w:r/>
            <w:r>
              <w:rPr>
                <w:b/>
                <w:color w:val="FFFFFF"/>
                <w:sz w:val="18"/>
              </w:rPr>
              <w:t>Thuật Ngữ (Tiếng Việt)</w:t>
            </w:r>
          </w:p>
        </w:tc>
        <w:tc>
          <w:tcPr>
            <w:tcW w:type="dxa" w:w="2880"/>
            <w:shd w:fill="2E4057" w:val="clear"/>
          </w:tcPr>
          <w:p>
            <w:pPr>
              <w:jc w:val="center"/>
            </w:pPr>
            <w:r/>
            <w:r>
              <w:rPr>
                <w:b/>
                <w:color w:val="FFFFFF"/>
                <w:sz w:val="18"/>
              </w:rPr>
              <w:t>Định Nghĩa &amp; Giải Thích Chi Tiết</w:t>
            </w:r>
          </w:p>
        </w:tc>
      </w:tr>
      <w:tr>
        <w:tc>
          <w:tcPr>
            <w:tcW w:type="dxa" w:w="2880"/>
            <w:shd w:fill="F0F4F8" w:val="clear"/>
          </w:tcPr>
          <w:p>
            <w:r/>
            <w:r>
              <w:rPr>
                <w:sz w:val="18"/>
              </w:rPr>
              <w:t>**Ticket**</w:t>
            </w:r>
          </w:p>
        </w:tc>
        <w:tc>
          <w:tcPr>
            <w:tcW w:type="dxa" w:w="2880"/>
            <w:shd w:fill="F0F4F8" w:val="clear"/>
          </w:tcPr>
          <w:p>
            <w:r/>
            <w:r>
              <w:rPr>
                <w:sz w:val="18"/>
              </w:rPr>
              <w:t>Phiếu hỗ trợ / Yêu cầu</w:t>
            </w:r>
          </w:p>
        </w:tc>
        <w:tc>
          <w:tcPr>
            <w:tcW w:type="dxa" w:w="2880"/>
            <w:shd w:fill="F0F4F8" w:val="clear"/>
          </w:tcPr>
          <w:p>
            <w:r/>
            <w:r>
              <w:rPr>
                <w:sz w:val="18"/>
              </w:rPr>
              <w:t>Đơn vị dữ liệu trung tâm đại diện cho 01 yêu cầu, thắc mắc hoặc đề nghị giải quyết thủ tục của sinh viên gửi tới nhà trường.</w:t>
            </w:r>
          </w:p>
        </w:tc>
      </w:tr>
      <w:tr>
        <w:tc>
          <w:tcPr>
            <w:tcW w:type="dxa" w:w="2880"/>
          </w:tcPr>
          <w:p>
            <w:r/>
            <w:r>
              <w:rPr>
                <w:sz w:val="18"/>
              </w:rPr>
              <w:t>**Ticket ID**</w:t>
            </w:r>
          </w:p>
        </w:tc>
        <w:tc>
          <w:tcPr>
            <w:tcW w:type="dxa" w:w="2880"/>
          </w:tcPr>
          <w:p>
            <w:r/>
            <w:r>
              <w:rPr>
                <w:sz w:val="18"/>
              </w:rPr>
              <w:t>Mã phiếu hỗ trợ</w:t>
            </w:r>
          </w:p>
        </w:tc>
        <w:tc>
          <w:tcPr>
            <w:tcW w:type="dxa" w:w="2880"/>
          </w:tcPr>
          <w:p>
            <w:r/>
            <w:r>
              <w:rPr>
                <w:sz w:val="18"/>
              </w:rPr>
              <w:t>Chuỗi ký tự định danh duy nhất được hệ thống tự động sinh ra khi sinh viên gửi yêu cầu thành công (Ví dụ: `TK-20261004-001`).</w:t>
            </w:r>
          </w:p>
        </w:tc>
      </w:tr>
      <w:tr>
        <w:tc>
          <w:tcPr>
            <w:tcW w:type="dxa" w:w="2880"/>
            <w:shd w:fill="F0F4F8" w:val="clear"/>
          </w:tcPr>
          <w:p>
            <w:r/>
            <w:r>
              <w:rPr>
                <w:sz w:val="18"/>
              </w:rPr>
              <w:t>**Category / Sub-category**</w:t>
            </w:r>
          </w:p>
        </w:tc>
        <w:tc>
          <w:tcPr>
            <w:tcW w:type="dxa" w:w="2880"/>
            <w:shd w:fill="F0F4F8" w:val="clear"/>
          </w:tcPr>
          <w:p>
            <w:r/>
            <w:r>
              <w:rPr>
                <w:sz w:val="18"/>
              </w:rPr>
              <w:t>Nhóm vấn đề / Phân loại chi tiết</w:t>
            </w:r>
          </w:p>
        </w:tc>
        <w:tc>
          <w:tcPr>
            <w:tcW w:type="dxa" w:w="2880"/>
            <w:shd w:fill="F0F4F8" w:val="clear"/>
          </w:tcPr>
          <w:p>
            <w:r/>
            <w:r>
              <w:rPr>
                <w:sz w:val="18"/>
              </w:rPr>
              <w:t>Cấu trúc phân loại yêu cầu theo lĩnh vực (Ví dụ: Nhóm *Đào tạo* $\rightarrow$ Loại *Cấp bảng điểm*).</w:t>
            </w:r>
          </w:p>
        </w:tc>
      </w:tr>
      <w:tr>
        <w:tc>
          <w:tcPr>
            <w:tcW w:type="dxa" w:w="2880"/>
          </w:tcPr>
          <w:p>
            <w:r/>
            <w:r>
              <w:rPr>
                <w:sz w:val="18"/>
              </w:rPr>
              <w:t>**Department**</w:t>
            </w:r>
          </w:p>
        </w:tc>
        <w:tc>
          <w:tcPr>
            <w:tcW w:type="dxa" w:w="2880"/>
          </w:tcPr>
          <w:p>
            <w:r/>
            <w:r>
              <w:rPr>
                <w:sz w:val="18"/>
              </w:rPr>
              <w:t>Phòng ban chuyên trách</w:t>
            </w:r>
          </w:p>
        </w:tc>
        <w:tc>
          <w:tcPr>
            <w:tcW w:type="dxa" w:w="2880"/>
          </w:tcPr>
          <w:p>
            <w:r/>
            <w:r>
              <w:rPr>
                <w:sz w:val="18"/>
              </w:rPr>
              <w:t>Đơn vị hành chính trong Aurora University có thẩm quyền xử lý Ticket (Ví dụ: Phòng Đào tạo, Phòng CTHSSV...).</w:t>
            </w:r>
          </w:p>
        </w:tc>
      </w:tr>
      <w:tr>
        <w:tc>
          <w:tcPr>
            <w:tcW w:type="dxa" w:w="2880"/>
            <w:shd w:fill="F0F4F8" w:val="clear"/>
          </w:tcPr>
          <w:p>
            <w:r/>
            <w:r>
              <w:rPr>
                <w:sz w:val="18"/>
              </w:rPr>
              <w:t>**Student**</w:t>
            </w:r>
          </w:p>
        </w:tc>
        <w:tc>
          <w:tcPr>
            <w:tcW w:type="dxa" w:w="2880"/>
            <w:shd w:fill="F0F4F8" w:val="clear"/>
          </w:tcPr>
          <w:p>
            <w:r/>
            <w:r>
              <w:rPr>
                <w:sz w:val="18"/>
              </w:rPr>
              <w:t>Sinh viên</w:t>
            </w:r>
          </w:p>
        </w:tc>
        <w:tc>
          <w:tcPr>
            <w:tcW w:type="dxa" w:w="2880"/>
            <w:shd w:fill="F0F4F8" w:val="clear"/>
          </w:tcPr>
          <w:p>
            <w:r/>
            <w:r>
              <w:rPr>
                <w:sz w:val="18"/>
              </w:rPr>
              <w:t>Người dùng khởi tạo Ticket và là người thụ hưởng kết quả xử lý.</w:t>
            </w:r>
          </w:p>
        </w:tc>
      </w:tr>
      <w:tr>
        <w:tc>
          <w:tcPr>
            <w:tcW w:type="dxa" w:w="2880"/>
          </w:tcPr>
          <w:p>
            <w:r/>
            <w:r>
              <w:rPr>
                <w:sz w:val="18"/>
              </w:rPr>
              <w:t>**Agent / Staff**</w:t>
            </w:r>
          </w:p>
        </w:tc>
        <w:tc>
          <w:tcPr>
            <w:tcW w:type="dxa" w:w="2880"/>
          </w:tcPr>
          <w:p>
            <w:r/>
            <w:r>
              <w:rPr>
                <w:sz w:val="18"/>
              </w:rPr>
              <w:t>Nhân viên xử lý</w:t>
            </w:r>
          </w:p>
        </w:tc>
        <w:tc>
          <w:tcPr>
            <w:tcW w:type="dxa" w:w="2880"/>
          </w:tcPr>
          <w:p>
            <w:r/>
            <w:r>
              <w:rPr>
                <w:sz w:val="18"/>
              </w:rPr>
              <w:t>Chuyên viên thuộc Phòng ban chức năng có nhiệm vụ tiếp nhận, xử lý và phản hồi Ticket.</w:t>
            </w:r>
          </w:p>
        </w:tc>
      </w:tr>
      <w:tr>
        <w:tc>
          <w:tcPr>
            <w:tcW w:type="dxa" w:w="2880"/>
            <w:shd w:fill="F0F4F8" w:val="clear"/>
          </w:tcPr>
          <w:p>
            <w:r/>
            <w:r>
              <w:rPr>
                <w:sz w:val="18"/>
              </w:rPr>
              <w:t>**Manager**</w:t>
            </w:r>
          </w:p>
        </w:tc>
        <w:tc>
          <w:tcPr>
            <w:tcW w:type="dxa" w:w="2880"/>
            <w:shd w:fill="F0F4F8" w:val="clear"/>
          </w:tcPr>
          <w:p>
            <w:r/>
            <w:r>
              <w:rPr>
                <w:sz w:val="18"/>
              </w:rPr>
              <w:t>Quản lý</w:t>
            </w:r>
          </w:p>
        </w:tc>
        <w:tc>
          <w:tcPr>
            <w:tcW w:type="dxa" w:w="2880"/>
            <w:shd w:fill="F0F4F8" w:val="clear"/>
          </w:tcPr>
          <w:p>
            <w:r/>
            <w:r>
              <w:rPr>
                <w:sz w:val="18"/>
              </w:rPr>
              <w:t>Trưởng phòng ban hoặc Ban Giám hiệu theo dõi chỉ số KPI, hiệu suất và quản trị phân quyền hệ thống.</w:t>
            </w:r>
          </w:p>
        </w:tc>
      </w:tr>
      <w:tr>
        <w:tc>
          <w:tcPr>
            <w:tcW w:type="dxa" w:w="2880"/>
          </w:tcPr>
          <w:p>
            <w:r/>
            <w:r>
              <w:rPr>
                <w:sz w:val="18"/>
              </w:rPr>
              <w:t>**Triage**</w:t>
            </w:r>
          </w:p>
        </w:tc>
        <w:tc>
          <w:tcPr>
            <w:tcW w:type="dxa" w:w="2880"/>
          </w:tcPr>
          <w:p>
            <w:r/>
            <w:r>
              <w:rPr>
                <w:sz w:val="18"/>
              </w:rPr>
              <w:t>Phân loại &amp; Điều phối</w:t>
            </w:r>
          </w:p>
        </w:tc>
        <w:tc>
          <w:tcPr>
            <w:tcW w:type="dxa" w:w="2880"/>
          </w:tcPr>
          <w:p>
            <w:r/>
            <w:r>
              <w:rPr>
                <w:sz w:val="18"/>
              </w:rPr>
              <w:t>Quá trình kiểm tra nội dung Ticket mới để xác định đúng nhóm vấn đề, độ ưu tiên và gán cho nhân viên/phòng ban phù hợp.</w:t>
            </w:r>
          </w:p>
        </w:tc>
      </w:tr>
      <w:tr>
        <w:tc>
          <w:tcPr>
            <w:tcW w:type="dxa" w:w="2880"/>
            <w:shd w:fill="F0F4F8" w:val="clear"/>
          </w:tcPr>
          <w:p>
            <w:r/>
            <w:r>
              <w:rPr>
                <w:sz w:val="18"/>
              </w:rPr>
              <w:t>**Claim**</w:t>
            </w:r>
          </w:p>
        </w:tc>
        <w:tc>
          <w:tcPr>
            <w:tcW w:type="dxa" w:w="2880"/>
            <w:shd w:fill="F0F4F8" w:val="clear"/>
          </w:tcPr>
          <w:p>
            <w:r/>
            <w:r>
              <w:rPr>
                <w:sz w:val="18"/>
              </w:rPr>
              <w:t>Tiếp nhận</w:t>
            </w:r>
          </w:p>
        </w:tc>
        <w:tc>
          <w:tcPr>
            <w:tcW w:type="dxa" w:w="2880"/>
            <w:shd w:fill="F0F4F8" w:val="clear"/>
          </w:tcPr>
          <w:p>
            <w:r/>
            <w:r>
              <w:rPr>
                <w:sz w:val="18"/>
              </w:rPr>
              <w:t>Hành động nhân viên tự nhận một Ticket chưa có người phụ trách về cho chính mình xử lý.</w:t>
            </w:r>
          </w:p>
        </w:tc>
      </w:tr>
      <w:tr>
        <w:tc>
          <w:tcPr>
            <w:tcW w:type="dxa" w:w="2880"/>
          </w:tcPr>
          <w:p>
            <w:r/>
            <w:r>
              <w:rPr>
                <w:sz w:val="18"/>
              </w:rPr>
              <w:t>**Assign**</w:t>
            </w:r>
          </w:p>
        </w:tc>
        <w:tc>
          <w:tcPr>
            <w:tcW w:type="dxa" w:w="2880"/>
          </w:tcPr>
          <w:p>
            <w:r/>
            <w:r>
              <w:rPr>
                <w:sz w:val="18"/>
              </w:rPr>
              <w:t>Phân công</w:t>
            </w:r>
          </w:p>
        </w:tc>
        <w:tc>
          <w:tcPr>
            <w:tcW w:type="dxa" w:w="2880"/>
          </w:tcPr>
          <w:p>
            <w:r/>
            <w:r>
              <w:rPr>
                <w:sz w:val="18"/>
              </w:rPr>
              <w:t>Hành động gán trách nhiệm xử lý Ticket cho một nhân viên cụ thể trong cùng phòng ban.</w:t>
            </w:r>
          </w:p>
        </w:tc>
      </w:tr>
      <w:tr>
        <w:tc>
          <w:tcPr>
            <w:tcW w:type="dxa" w:w="2880"/>
            <w:shd w:fill="F0F4F8" w:val="clear"/>
          </w:tcPr>
          <w:p>
            <w:r/>
            <w:r>
              <w:rPr>
                <w:sz w:val="18"/>
              </w:rPr>
              <w:t>**Transfer**</w:t>
            </w:r>
          </w:p>
        </w:tc>
        <w:tc>
          <w:tcPr>
            <w:tcW w:type="dxa" w:w="2880"/>
            <w:shd w:fill="F0F4F8" w:val="clear"/>
          </w:tcPr>
          <w:p>
            <w:r/>
            <w:r>
              <w:rPr>
                <w:sz w:val="18"/>
              </w:rPr>
              <w:t>Chuyển phòng ban</w:t>
            </w:r>
          </w:p>
        </w:tc>
        <w:tc>
          <w:tcPr>
            <w:tcW w:type="dxa" w:w="2880"/>
            <w:shd w:fill="F0F4F8" w:val="clear"/>
          </w:tcPr>
          <w:p>
            <w:r/>
            <w:r>
              <w:rPr>
                <w:sz w:val="18"/>
              </w:rPr>
              <w:t>Hành động điều chuyển Ticket từ phòng ban hiện tại sang một phòng ban khác do gửi nhầm hoặc cần phối hợp.</w:t>
            </w:r>
          </w:p>
        </w:tc>
      </w:tr>
      <w:tr>
        <w:tc>
          <w:tcPr>
            <w:tcW w:type="dxa" w:w="2880"/>
          </w:tcPr>
          <w:p>
            <w:r/>
            <w:r>
              <w:rPr>
                <w:sz w:val="18"/>
              </w:rPr>
              <w:t>**Supplement Request**</w:t>
            </w:r>
          </w:p>
        </w:tc>
        <w:tc>
          <w:tcPr>
            <w:tcW w:type="dxa" w:w="2880"/>
          </w:tcPr>
          <w:p>
            <w:r/>
            <w:r>
              <w:rPr>
                <w:sz w:val="18"/>
              </w:rPr>
              <w:t>Yêu cầu bổ sung</w:t>
            </w:r>
          </w:p>
        </w:tc>
        <w:tc>
          <w:tcPr>
            <w:tcW w:type="dxa" w:w="2880"/>
          </w:tcPr>
          <w:p>
            <w:r/>
            <w:r>
              <w:rPr>
                <w:sz w:val="18"/>
              </w:rPr>
              <w:t>Yêu cầu từ nhân viên đề nghị sinh viên cung cấp thêm thông tin hoặc upload thêm giấy tờ minh chứng.</w:t>
            </w:r>
          </w:p>
        </w:tc>
      </w:tr>
      <w:tr>
        <w:tc>
          <w:tcPr>
            <w:tcW w:type="dxa" w:w="2880"/>
            <w:shd w:fill="F0F4F8" w:val="clear"/>
          </w:tcPr>
          <w:p>
            <w:r/>
            <w:r>
              <w:rPr>
                <w:sz w:val="18"/>
              </w:rPr>
              <w:t>**SLA (Service Level Agreement)**</w:t>
            </w:r>
          </w:p>
        </w:tc>
        <w:tc>
          <w:tcPr>
            <w:tcW w:type="dxa" w:w="2880"/>
            <w:shd w:fill="F0F4F8" w:val="clear"/>
          </w:tcPr>
          <w:p>
            <w:r/>
            <w:r>
              <w:rPr>
                <w:sz w:val="18"/>
              </w:rPr>
              <w:t>Cam kết thời gian xử lý</w:t>
            </w:r>
          </w:p>
        </w:tc>
        <w:tc>
          <w:tcPr>
            <w:tcW w:type="dxa" w:w="2880"/>
            <w:shd w:fill="F0F4F8" w:val="clear"/>
          </w:tcPr>
          <w:p>
            <w:r/>
            <w:r>
              <w:rPr>
                <w:sz w:val="18"/>
              </w:rPr>
              <w:t>Mốc thời gian dùng để theo dõi hạn xử lý Ticket theo quy tắc    nghiệp vụ được xác định cho từng loại yêu cầu. Chi tiết cách tính được xác nhận trong Business Rules.</w:t>
            </w:r>
          </w:p>
        </w:tc>
      </w:tr>
      <w:tr>
        <w:tc>
          <w:tcPr>
            <w:tcW w:type="dxa" w:w="2880"/>
          </w:tcPr>
          <w:p>
            <w:r/>
            <w:r>
              <w:rPr>
                <w:sz w:val="18"/>
              </w:rPr>
              <w:t>**Priority**</w:t>
            </w:r>
          </w:p>
        </w:tc>
        <w:tc>
          <w:tcPr>
            <w:tcW w:type="dxa" w:w="2880"/>
          </w:tcPr>
          <w:p>
            <w:r/>
            <w:r>
              <w:rPr>
                <w:sz w:val="18"/>
              </w:rPr>
              <w:t>Mức độ ưu tiên</w:t>
            </w:r>
          </w:p>
        </w:tc>
        <w:tc>
          <w:tcPr>
            <w:tcW w:type="dxa" w:w="2880"/>
          </w:tcPr>
          <w:p>
            <w:r/>
            <w:r>
              <w:rPr>
                <w:sz w:val="18"/>
              </w:rPr>
              <w:t>Tầm quan trọng/mức độ khẩn cấp của Ticket (Bao gồm 4 mức: *Thấp, Trung bình, Cao, Khẩn cấp*).</w:t>
            </w:r>
          </w:p>
        </w:tc>
      </w:tr>
      <w:tr>
        <w:tc>
          <w:tcPr>
            <w:tcW w:type="dxa" w:w="2880"/>
            <w:shd w:fill="F0F4F8" w:val="clear"/>
          </w:tcPr>
          <w:p>
            <w:r/>
            <w:r>
              <w:rPr>
                <w:sz w:val="18"/>
              </w:rPr>
              <w:t>**Resolution**</w:t>
            </w:r>
          </w:p>
        </w:tc>
        <w:tc>
          <w:tcPr>
            <w:tcW w:type="dxa" w:w="2880"/>
            <w:shd w:fill="F0F4F8" w:val="clear"/>
          </w:tcPr>
          <w:p>
            <w:r/>
            <w:r>
              <w:rPr>
                <w:sz w:val="18"/>
              </w:rPr>
              <w:t>Kết quả giải quyết</w:t>
            </w:r>
          </w:p>
        </w:tc>
        <w:tc>
          <w:tcPr>
            <w:tcW w:type="dxa" w:w="2880"/>
            <w:shd w:fill="F0F4F8" w:val="clear"/>
          </w:tcPr>
          <w:p>
            <w:r/>
            <w:r>
              <w:rPr>
                <w:sz w:val="18"/>
              </w:rPr>
              <w:t>Nội dung trả lời, quyết định hoặc tài liệu đính kèm do nhân viên cung cấp để hoàn thành yêu cầu của sinh viên.</w:t>
            </w:r>
          </w:p>
        </w:tc>
      </w:tr>
      <w:tr>
        <w:tc>
          <w:tcPr>
            <w:tcW w:type="dxa" w:w="2880"/>
          </w:tcPr>
          <w:p>
            <w:r/>
            <w:r>
              <w:rPr>
                <w:sz w:val="18"/>
              </w:rPr>
              <w:t>**CSAT (Customer Satisfaction)**</w:t>
            </w:r>
          </w:p>
        </w:tc>
        <w:tc>
          <w:tcPr>
            <w:tcW w:type="dxa" w:w="2880"/>
          </w:tcPr>
          <w:p>
            <w:r/>
            <w:r>
              <w:rPr>
                <w:sz w:val="18"/>
              </w:rPr>
              <w:t>Mức độ hài lòng</w:t>
            </w:r>
          </w:p>
        </w:tc>
        <w:tc>
          <w:tcPr>
            <w:tcW w:type="dxa" w:w="2880"/>
          </w:tcPr>
          <w:p>
            <w:r/>
            <w:r>
              <w:rPr>
                <w:sz w:val="18"/>
              </w:rPr>
              <w:t>Chỉ số đánh giá chất lượng dịch vụ do sinh viên chấm điểm (từ 1 đến 5 sao) sau khi Ticket đóng.</w:t>
            </w:r>
          </w:p>
        </w:tc>
      </w:tr>
      <w:tr>
        <w:tc>
          <w:tcPr>
            <w:tcW w:type="dxa" w:w="2880"/>
            <w:shd w:fill="F0F4F8" w:val="clear"/>
          </w:tcPr>
          <w:p>
            <w:r/>
            <w:r>
              <w:rPr>
                <w:sz w:val="18"/>
              </w:rPr>
              <w:t>**Audit Log / Activity Log**</w:t>
            </w:r>
          </w:p>
        </w:tc>
        <w:tc>
          <w:tcPr>
            <w:tcW w:type="dxa" w:w="2880"/>
            <w:shd w:fill="F0F4F8" w:val="clear"/>
          </w:tcPr>
          <w:p>
            <w:r/>
            <w:r>
              <w:rPr>
                <w:sz w:val="18"/>
              </w:rPr>
              <w:t>Nhật ký tra soát</w:t>
            </w:r>
          </w:p>
        </w:tc>
        <w:tc>
          <w:tcPr>
            <w:tcW w:type="dxa" w:w="2880"/>
            <w:shd w:fill="F0F4F8" w:val="clear"/>
          </w:tcPr>
          <w:p>
            <w:r/>
            <w:r>
              <w:rPr>
                <w:sz w:val="18"/>
              </w:rPr>
              <w:t>Bản ghi lịch sử ghi nhận lại từng hành động làm thay đổi dữ liệu hoặc trạng thái của Ticket.</w:t>
            </w:r>
          </w:p>
        </w:tc>
      </w:tr>
      <w:tr>
        <w:tc>
          <w:tcPr>
            <w:tcW w:type="dxa" w:w="2880"/>
          </w:tcPr>
          <w:p>
            <w:r/>
            <w:r>
              <w:rPr>
                <w:sz w:val="18"/>
              </w:rPr>
              <w:t>**UAT (User Acceptance Testing)**</w:t>
            </w:r>
          </w:p>
        </w:tc>
        <w:tc>
          <w:tcPr>
            <w:tcW w:type="dxa" w:w="2880"/>
          </w:tcPr>
          <w:p>
            <w:r/>
            <w:r>
              <w:rPr>
                <w:sz w:val="18"/>
              </w:rPr>
              <w:t>Kiểm thử chấp nhận người dùng</w:t>
            </w:r>
          </w:p>
        </w:tc>
        <w:tc>
          <w:tcPr>
            <w:tcW w:type="dxa" w:w="2880"/>
          </w:tcPr>
          <w:p>
            <w:r/>
            <w:r>
              <w:rPr>
                <w:sz w:val="18"/>
              </w:rPr>
              <w:t>Giai đoạn người dùng thực tế (sinh viên, nhân viên Aurora University) kiểm thử hệ thống trước khi vận hành chính thức.</w:t>
            </w:r>
          </w:p>
        </w:tc>
      </w:tr>
    </w:tbl>
    <w:p/>
    <w:p>
      <w:r>
        <w:br w:type="page"/>
      </w:r>
    </w:p>
    <w:p>
      <w:pPr>
        <w:pStyle w:val="Heading2"/>
      </w:pPr>
      <w:r>
        <w:rPr>
          <w:color w:val="1A3C5E"/>
        </w:rPr>
        <w:t>3.3 Mô Hình Dữ Liệu Ticket</w:t>
      </w:r>
    </w:p>
    <w:p>
      <w:pPr>
        <w:pStyle w:val="Heading3"/>
      </w:pPr>
      <w:r>
        <w:rPr>
          <w:color w:val="1A3C5E"/>
        </w:rPr>
        <w:t>Mô Hình Dữ Liệu Ticket (Ticket Data Model)</w:t>
      </w:r>
    </w:p>
    <w:p>
      <w:pPr>
        <w:pStyle w:val="Heading4"/>
      </w:pPr>
      <w:r>
        <w:rPr>
          <w:color w:val="1A3C5E"/>
        </w:rPr>
        <w:t>1. Thực Thể Cốt Lõi: Ticket (Ticket Entity)</w:t>
      </w:r>
    </w:p>
    <w:p>
      <w:r>
        <w:rPr>
          <w:sz w:val="20"/>
        </w:rPr>
        <w:t>Ticket là thực thể chính trong hệ thống UniSupport. Dưới đây là cấu trúc thuộc tính chi tiết của thực thể Ticket: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Tên Thuộc Tính (Field)</w:t>
            </w:r>
          </w:p>
        </w:tc>
        <w:tc>
          <w:tcPr>
            <w:tcW w:type="dxa" w:w="2160"/>
            <w:shd w:fill="2E4057" w:val="clear"/>
          </w:tcPr>
          <w:p>
            <w:pPr>
              <w:jc w:val="center"/>
            </w:pPr>
            <w:r/>
            <w:r>
              <w:rPr>
                <w:b/>
                <w:color w:val="FFFFFF"/>
                <w:sz w:val="18"/>
              </w:rPr>
              <w:t>Kiểu Dữ Liệu</w:t>
            </w:r>
          </w:p>
        </w:tc>
        <w:tc>
          <w:tcPr>
            <w:tcW w:type="dxa" w:w="2160"/>
            <w:shd w:fill="2E4057" w:val="clear"/>
          </w:tcPr>
          <w:p>
            <w:pPr>
              <w:jc w:val="center"/>
            </w:pPr>
            <w:r/>
            <w:r>
              <w:rPr>
                <w:b/>
                <w:color w:val="FFFFFF"/>
                <w:sz w:val="18"/>
              </w:rPr>
              <w:t>Bắt Buộc</w:t>
            </w:r>
          </w:p>
        </w:tc>
        <w:tc>
          <w:tcPr>
            <w:tcW w:type="dxa" w:w="2160"/>
            <w:shd w:fill="2E4057" w:val="clear"/>
          </w:tcPr>
          <w:p>
            <w:pPr>
              <w:jc w:val="center"/>
            </w:pPr>
            <w:r/>
            <w:r>
              <w:rPr>
                <w:b/>
                <w:color w:val="FFFFFF"/>
                <w:sz w:val="18"/>
              </w:rPr>
              <w:t>Mô Tả &amp; Quy Tắc Dữ Liệu</w:t>
            </w:r>
          </w:p>
        </w:tc>
      </w:tr>
      <w:tr>
        <w:tc>
          <w:tcPr>
            <w:tcW w:type="dxa" w:w="2160"/>
            <w:shd w:fill="F0F4F8" w:val="clear"/>
          </w:tcPr>
          <w:p>
            <w:r/>
            <w:r>
              <w:rPr>
                <w:sz w:val="18"/>
              </w:rPr>
              <w:t>`id`</w:t>
            </w:r>
          </w:p>
        </w:tc>
        <w:tc>
          <w:tcPr>
            <w:tcW w:type="dxa" w:w="2160"/>
            <w:shd w:fill="F0F4F8" w:val="clear"/>
          </w:tcPr>
          <w:p>
            <w:r/>
            <w:r>
              <w:rPr>
                <w:sz w:val="18"/>
              </w:rPr>
              <w:t>BigInt / UUID</w:t>
            </w:r>
          </w:p>
        </w:tc>
        <w:tc>
          <w:tcPr>
            <w:tcW w:type="dxa" w:w="2160"/>
            <w:shd w:fill="F0F4F8" w:val="clear"/>
          </w:tcPr>
          <w:p>
            <w:r/>
            <w:r>
              <w:rPr>
                <w:sz w:val="18"/>
              </w:rPr>
              <w:t>Có</w:t>
            </w:r>
          </w:p>
        </w:tc>
        <w:tc>
          <w:tcPr>
            <w:tcW w:type="dxa" w:w="2160"/>
            <w:shd w:fill="F0F4F8" w:val="clear"/>
          </w:tcPr>
          <w:p>
            <w:r/>
            <w:r>
              <w:rPr>
                <w:sz w:val="18"/>
              </w:rPr>
              <w:t>Khóa chính tự tăng hoặc chuỗi UUID định danh đằng sau database.</w:t>
            </w:r>
          </w:p>
        </w:tc>
      </w:tr>
      <w:tr>
        <w:tc>
          <w:tcPr>
            <w:tcW w:type="dxa" w:w="2160"/>
          </w:tcPr>
          <w:p>
            <w:r/>
            <w:r>
              <w:rPr>
                <w:sz w:val="18"/>
              </w:rPr>
              <w:t>`ticket_code`</w:t>
            </w:r>
          </w:p>
        </w:tc>
        <w:tc>
          <w:tcPr>
            <w:tcW w:type="dxa" w:w="2160"/>
          </w:tcPr>
          <w:p>
            <w:r/>
            <w:r>
              <w:rPr>
                <w:sz w:val="18"/>
              </w:rPr>
              <w:t>String(20)</w:t>
            </w:r>
          </w:p>
        </w:tc>
        <w:tc>
          <w:tcPr>
            <w:tcW w:type="dxa" w:w="2160"/>
          </w:tcPr>
          <w:p>
            <w:r/>
            <w:r>
              <w:rPr>
                <w:sz w:val="18"/>
              </w:rPr>
              <w:t>Có</w:t>
            </w:r>
          </w:p>
        </w:tc>
        <w:tc>
          <w:tcPr>
            <w:tcW w:type="dxa" w:w="2160"/>
          </w:tcPr>
          <w:p>
            <w:r/>
            <w:r>
              <w:rPr>
                <w:sz w:val="18"/>
              </w:rPr>
              <w:t>Mã Ticket hiển thị cho người dùng (Format: `TK-YYYYMMDD-XXXX`). Mã này là DUY NHẤT.</w:t>
            </w:r>
          </w:p>
        </w:tc>
      </w:tr>
      <w:tr>
        <w:tc>
          <w:tcPr>
            <w:tcW w:type="dxa" w:w="2160"/>
            <w:shd w:fill="F0F4F8" w:val="clear"/>
          </w:tcPr>
          <w:p>
            <w:r/>
            <w:r>
              <w:rPr>
                <w:sz w:val="18"/>
              </w:rPr>
              <w:t>`title`</w:t>
            </w:r>
          </w:p>
        </w:tc>
        <w:tc>
          <w:tcPr>
            <w:tcW w:type="dxa" w:w="2160"/>
            <w:shd w:fill="F0F4F8" w:val="clear"/>
          </w:tcPr>
          <w:p>
            <w:r/>
            <w:r>
              <w:rPr>
                <w:sz w:val="18"/>
              </w:rPr>
              <w:t>String(255)</w:t>
            </w:r>
          </w:p>
        </w:tc>
        <w:tc>
          <w:tcPr>
            <w:tcW w:type="dxa" w:w="2160"/>
            <w:shd w:fill="F0F4F8" w:val="clear"/>
          </w:tcPr>
          <w:p>
            <w:r/>
            <w:r>
              <w:rPr>
                <w:sz w:val="18"/>
              </w:rPr>
              <w:t>Có</w:t>
            </w:r>
          </w:p>
        </w:tc>
        <w:tc>
          <w:tcPr>
            <w:tcW w:type="dxa" w:w="2160"/>
            <w:shd w:fill="F0F4F8" w:val="clear"/>
          </w:tcPr>
          <w:p>
            <w:r/>
            <w:r>
              <w:rPr>
                <w:sz w:val="18"/>
              </w:rPr>
              <w:t>Tiêu đề tóm tắt yêu cầu do sinh viên nhập (Tối đa 255 ký tự).</w:t>
            </w:r>
          </w:p>
        </w:tc>
      </w:tr>
      <w:tr>
        <w:tc>
          <w:tcPr>
            <w:tcW w:type="dxa" w:w="2160"/>
          </w:tcPr>
          <w:p>
            <w:r/>
            <w:r>
              <w:rPr>
                <w:sz w:val="18"/>
              </w:rPr>
              <w:t>`description`</w:t>
            </w:r>
          </w:p>
        </w:tc>
        <w:tc>
          <w:tcPr>
            <w:tcW w:type="dxa" w:w="2160"/>
          </w:tcPr>
          <w:p>
            <w:r/>
            <w:r>
              <w:rPr>
                <w:sz w:val="18"/>
              </w:rPr>
              <w:t>Text</w:t>
            </w:r>
          </w:p>
        </w:tc>
        <w:tc>
          <w:tcPr>
            <w:tcW w:type="dxa" w:w="2160"/>
          </w:tcPr>
          <w:p>
            <w:r/>
            <w:r>
              <w:rPr>
                <w:sz w:val="18"/>
              </w:rPr>
              <w:t>Có</w:t>
            </w:r>
          </w:p>
        </w:tc>
        <w:tc>
          <w:tcPr>
            <w:tcW w:type="dxa" w:w="2160"/>
          </w:tcPr>
          <w:p>
            <w:r/>
            <w:r>
              <w:rPr>
                <w:sz w:val="18"/>
              </w:rPr>
              <w:t>Nội dung mô tả chi tiết vấn đề do sinh viên cung cấp.</w:t>
            </w:r>
          </w:p>
        </w:tc>
      </w:tr>
      <w:tr>
        <w:tc>
          <w:tcPr>
            <w:tcW w:type="dxa" w:w="2160"/>
            <w:shd w:fill="F0F4F8" w:val="clear"/>
          </w:tcPr>
          <w:p>
            <w:r/>
            <w:r>
              <w:rPr>
                <w:sz w:val="18"/>
              </w:rPr>
              <w:t>`category_id`</w:t>
            </w:r>
          </w:p>
        </w:tc>
        <w:tc>
          <w:tcPr>
            <w:tcW w:type="dxa" w:w="2160"/>
            <w:shd w:fill="F0F4F8" w:val="clear"/>
          </w:tcPr>
          <w:p>
            <w:r/>
            <w:r>
              <w:rPr>
                <w:sz w:val="18"/>
              </w:rPr>
              <w:t>Integer</w:t>
            </w:r>
          </w:p>
        </w:tc>
        <w:tc>
          <w:tcPr>
            <w:tcW w:type="dxa" w:w="2160"/>
            <w:shd w:fill="F0F4F8" w:val="clear"/>
          </w:tcPr>
          <w:p>
            <w:r/>
            <w:r>
              <w:rPr>
                <w:sz w:val="18"/>
              </w:rPr>
              <w:t>Có</w:t>
            </w:r>
          </w:p>
        </w:tc>
        <w:tc>
          <w:tcPr>
            <w:tcW w:type="dxa" w:w="2160"/>
            <w:shd w:fill="F0F4F8" w:val="clear"/>
          </w:tcPr>
          <w:p>
            <w:r/>
            <w:r>
              <w:rPr>
                <w:sz w:val="18"/>
              </w:rPr>
              <w:t>Khóa ngoại trỏ tới Bảng Nhóm vấn đề (Category).</w:t>
            </w:r>
          </w:p>
        </w:tc>
      </w:tr>
      <w:tr>
        <w:tc>
          <w:tcPr>
            <w:tcW w:type="dxa" w:w="2160"/>
          </w:tcPr>
          <w:p>
            <w:r/>
            <w:r>
              <w:rPr>
                <w:sz w:val="18"/>
              </w:rPr>
              <w:t>`department_id`</w:t>
            </w:r>
          </w:p>
        </w:tc>
        <w:tc>
          <w:tcPr>
            <w:tcW w:type="dxa" w:w="2160"/>
          </w:tcPr>
          <w:p>
            <w:r/>
            <w:r>
              <w:rPr>
                <w:sz w:val="18"/>
              </w:rPr>
              <w:t>Integer</w:t>
            </w:r>
          </w:p>
        </w:tc>
        <w:tc>
          <w:tcPr>
            <w:tcW w:type="dxa" w:w="2160"/>
          </w:tcPr>
          <w:p>
            <w:r/>
            <w:r>
              <w:rPr>
                <w:sz w:val="18"/>
              </w:rPr>
              <w:t>Có</w:t>
            </w:r>
          </w:p>
        </w:tc>
        <w:tc>
          <w:tcPr>
            <w:tcW w:type="dxa" w:w="2160"/>
          </w:tcPr>
          <w:p>
            <w:r/>
            <w:r>
              <w:rPr>
                <w:sz w:val="18"/>
              </w:rPr>
              <w:t>Khóa ngoại trỏ tới Bảng Phòng ban đang thụ lý.</w:t>
            </w:r>
          </w:p>
        </w:tc>
      </w:tr>
      <w:tr>
        <w:tc>
          <w:tcPr>
            <w:tcW w:type="dxa" w:w="2160"/>
            <w:shd w:fill="F0F4F8" w:val="clear"/>
          </w:tcPr>
          <w:p>
            <w:r/>
            <w:r>
              <w:rPr>
                <w:sz w:val="18"/>
              </w:rPr>
              <w:t>`created_by_student_id`</w:t>
            </w:r>
          </w:p>
        </w:tc>
        <w:tc>
          <w:tcPr>
            <w:tcW w:type="dxa" w:w="2160"/>
            <w:shd w:fill="F0F4F8" w:val="clear"/>
          </w:tcPr>
          <w:p>
            <w:r/>
            <w:r>
              <w:rPr>
                <w:sz w:val="18"/>
              </w:rPr>
              <w:t>BigInt</w:t>
            </w:r>
          </w:p>
        </w:tc>
        <w:tc>
          <w:tcPr>
            <w:tcW w:type="dxa" w:w="2160"/>
            <w:shd w:fill="F0F4F8" w:val="clear"/>
          </w:tcPr>
          <w:p>
            <w:r/>
            <w:r>
              <w:rPr>
                <w:sz w:val="18"/>
              </w:rPr>
              <w:t>Có</w:t>
            </w:r>
          </w:p>
        </w:tc>
        <w:tc>
          <w:tcPr>
            <w:tcW w:type="dxa" w:w="2160"/>
            <w:shd w:fill="F0F4F8" w:val="clear"/>
          </w:tcPr>
          <w:p>
            <w:r/>
            <w:r>
              <w:rPr>
                <w:sz w:val="18"/>
              </w:rPr>
              <w:t>Khóa ngoại trỏ tới Bảng Sinh viên (người tạo).</w:t>
            </w:r>
          </w:p>
        </w:tc>
      </w:tr>
      <w:tr>
        <w:tc>
          <w:tcPr>
            <w:tcW w:type="dxa" w:w="2160"/>
          </w:tcPr>
          <w:p>
            <w:r/>
            <w:r>
              <w:rPr>
                <w:sz w:val="18"/>
              </w:rPr>
              <w:t>`assigned_staff_id`</w:t>
            </w:r>
          </w:p>
        </w:tc>
        <w:tc>
          <w:tcPr>
            <w:tcW w:type="dxa" w:w="2160"/>
          </w:tcPr>
          <w:p>
            <w:r/>
            <w:r>
              <w:rPr>
                <w:sz w:val="18"/>
              </w:rPr>
              <w:t>BigInt</w:t>
            </w:r>
          </w:p>
        </w:tc>
        <w:tc>
          <w:tcPr>
            <w:tcW w:type="dxa" w:w="2160"/>
          </w:tcPr>
          <w:p>
            <w:r/>
            <w:r>
              <w:rPr>
                <w:sz w:val="18"/>
              </w:rPr>
              <w:t>Không</w:t>
            </w:r>
          </w:p>
        </w:tc>
        <w:tc>
          <w:tcPr>
            <w:tcW w:type="dxa" w:w="2160"/>
          </w:tcPr>
          <w:p>
            <w:r/>
            <w:r>
              <w:rPr>
                <w:sz w:val="18"/>
              </w:rPr>
              <w:t>Khóa ngoại trỏ tới Bảng Nhân viên đang thụ lý (`NULL` nếu chưa có người Claim/Assign).</w:t>
            </w:r>
          </w:p>
        </w:tc>
      </w:tr>
      <w:tr>
        <w:tc>
          <w:tcPr>
            <w:tcW w:type="dxa" w:w="2160"/>
            <w:shd w:fill="F0F4F8" w:val="clear"/>
          </w:tcPr>
          <w:p>
            <w:r/>
            <w:r>
              <w:rPr>
                <w:sz w:val="18"/>
              </w:rPr>
              <w:t>`status`</w:t>
            </w:r>
          </w:p>
        </w:tc>
        <w:tc>
          <w:tcPr>
            <w:tcW w:type="dxa" w:w="2160"/>
            <w:shd w:fill="F0F4F8" w:val="clear"/>
          </w:tcPr>
          <w:p>
            <w:r/>
            <w:r>
              <w:rPr>
                <w:sz w:val="18"/>
              </w:rPr>
              <w:t>Enum</w:t>
            </w:r>
          </w:p>
        </w:tc>
        <w:tc>
          <w:tcPr>
            <w:tcW w:type="dxa" w:w="2160"/>
            <w:shd w:fill="F0F4F8" w:val="clear"/>
          </w:tcPr>
          <w:p>
            <w:r/>
            <w:r>
              <w:rPr>
                <w:sz w:val="18"/>
              </w:rPr>
              <w:t>Có</w:t>
            </w:r>
          </w:p>
        </w:tc>
        <w:tc>
          <w:tcPr>
            <w:tcW w:type="dxa" w:w="2160"/>
            <w:shd w:fill="F0F4F8" w:val="clear"/>
          </w:tcPr>
          <w:p>
            <w:r/>
            <w:r>
              <w:rPr>
                <w:sz w:val="18"/>
              </w:rPr>
              <w:t>Trạng thái hiện tại: `NEW`, `IN_PROGRESS`, `WAITING_STUDENT`, `RESOLVED`, `CLOSED`, `CANCELLED`.</w:t>
            </w:r>
          </w:p>
        </w:tc>
      </w:tr>
      <w:tr>
        <w:tc>
          <w:tcPr>
            <w:tcW w:type="dxa" w:w="2160"/>
          </w:tcPr>
          <w:p>
            <w:r/>
            <w:r>
              <w:rPr>
                <w:sz w:val="18"/>
              </w:rPr>
              <w:t>`priority`</w:t>
            </w:r>
          </w:p>
        </w:tc>
        <w:tc>
          <w:tcPr>
            <w:tcW w:type="dxa" w:w="2160"/>
          </w:tcPr>
          <w:p>
            <w:r/>
            <w:r>
              <w:rPr>
                <w:sz w:val="18"/>
              </w:rPr>
              <w:t>Enum</w:t>
            </w:r>
          </w:p>
        </w:tc>
        <w:tc>
          <w:tcPr>
            <w:tcW w:type="dxa" w:w="2160"/>
          </w:tcPr>
          <w:p>
            <w:r/>
            <w:r>
              <w:rPr>
                <w:sz w:val="18"/>
              </w:rPr>
              <w:t>Có</w:t>
            </w:r>
          </w:p>
        </w:tc>
        <w:tc>
          <w:tcPr>
            <w:tcW w:type="dxa" w:w="2160"/>
          </w:tcPr>
          <w:p>
            <w:r/>
            <w:r>
              <w:rPr>
                <w:sz w:val="18"/>
              </w:rPr>
              <w:t>Mức độ ưu tiên: `LOW`, `MEDIUM`, `HIGH`, `URGENT` (Mặc định: `MEDIUM`).</w:t>
            </w:r>
          </w:p>
        </w:tc>
      </w:tr>
      <w:tr>
        <w:tc>
          <w:tcPr>
            <w:tcW w:type="dxa" w:w="2160"/>
            <w:shd w:fill="F0F4F8" w:val="clear"/>
          </w:tcPr>
          <w:p>
            <w:r/>
            <w:r>
              <w:rPr>
                <w:sz w:val="18"/>
              </w:rPr>
              <w:t>`resolution_note`</w:t>
            </w:r>
          </w:p>
        </w:tc>
        <w:tc>
          <w:tcPr>
            <w:tcW w:type="dxa" w:w="2160"/>
            <w:shd w:fill="F0F4F8" w:val="clear"/>
          </w:tcPr>
          <w:p>
            <w:r/>
            <w:r>
              <w:rPr>
                <w:sz w:val="18"/>
              </w:rPr>
              <w:t>Text</w:t>
            </w:r>
          </w:p>
        </w:tc>
        <w:tc>
          <w:tcPr>
            <w:tcW w:type="dxa" w:w="2160"/>
            <w:shd w:fill="F0F4F8" w:val="clear"/>
          </w:tcPr>
          <w:p>
            <w:r/>
            <w:r>
              <w:rPr>
                <w:sz w:val="18"/>
              </w:rPr>
              <w:t>Không</w:t>
            </w:r>
          </w:p>
        </w:tc>
        <w:tc>
          <w:tcPr>
            <w:tcW w:type="dxa" w:w="2160"/>
            <w:shd w:fill="F0F4F8" w:val="clear"/>
          </w:tcPr>
          <w:p>
            <w:r/>
            <w:r>
              <w:rPr>
                <w:sz w:val="18"/>
              </w:rPr>
              <w:t>Nội dung ghi nhận kết quả giải quyết do Nhân viên nhập khi hoàn thành.</w:t>
            </w:r>
          </w:p>
        </w:tc>
      </w:tr>
      <w:tr>
        <w:tc>
          <w:tcPr>
            <w:tcW w:type="dxa" w:w="2160"/>
          </w:tcPr>
          <w:p>
            <w:r/>
            <w:r>
              <w:rPr>
                <w:sz w:val="18"/>
              </w:rPr>
              <w:t>`created_at`</w:t>
            </w:r>
          </w:p>
        </w:tc>
        <w:tc>
          <w:tcPr>
            <w:tcW w:type="dxa" w:w="2160"/>
          </w:tcPr>
          <w:p>
            <w:r/>
            <w:r>
              <w:rPr>
                <w:sz w:val="18"/>
              </w:rPr>
              <w:t>Timestamp</w:t>
            </w:r>
          </w:p>
        </w:tc>
        <w:tc>
          <w:tcPr>
            <w:tcW w:type="dxa" w:w="2160"/>
          </w:tcPr>
          <w:p>
            <w:r/>
            <w:r>
              <w:rPr>
                <w:sz w:val="18"/>
              </w:rPr>
              <w:t>Có</w:t>
            </w:r>
          </w:p>
        </w:tc>
        <w:tc>
          <w:tcPr>
            <w:tcW w:type="dxa" w:w="2160"/>
          </w:tcPr>
          <w:p>
            <w:r/>
            <w:r>
              <w:rPr>
                <w:sz w:val="18"/>
              </w:rPr>
              <w:t>Thời điểm khởi tạo Ticket.</w:t>
            </w:r>
          </w:p>
        </w:tc>
      </w:tr>
      <w:tr>
        <w:tc>
          <w:tcPr>
            <w:tcW w:type="dxa" w:w="2160"/>
            <w:shd w:fill="F0F4F8" w:val="clear"/>
          </w:tcPr>
          <w:p>
            <w:r/>
            <w:r>
              <w:rPr>
                <w:sz w:val="18"/>
              </w:rPr>
              <w:t>`updated_at`</w:t>
            </w:r>
          </w:p>
        </w:tc>
        <w:tc>
          <w:tcPr>
            <w:tcW w:type="dxa" w:w="2160"/>
            <w:shd w:fill="F0F4F8" w:val="clear"/>
          </w:tcPr>
          <w:p>
            <w:r/>
            <w:r>
              <w:rPr>
                <w:sz w:val="18"/>
              </w:rPr>
              <w:t>Timestamp</w:t>
            </w:r>
          </w:p>
        </w:tc>
        <w:tc>
          <w:tcPr>
            <w:tcW w:type="dxa" w:w="2160"/>
            <w:shd w:fill="F0F4F8" w:val="clear"/>
          </w:tcPr>
          <w:p>
            <w:r/>
            <w:r>
              <w:rPr>
                <w:sz w:val="18"/>
              </w:rPr>
              <w:t>Có</w:t>
            </w:r>
          </w:p>
        </w:tc>
        <w:tc>
          <w:tcPr>
            <w:tcW w:type="dxa" w:w="2160"/>
            <w:shd w:fill="F0F4F8" w:val="clear"/>
          </w:tcPr>
          <w:p>
            <w:r/>
            <w:r>
              <w:rPr>
                <w:sz w:val="18"/>
              </w:rPr>
              <w:t>Thời điểm cập nhật dữ liệu gần nhất.</w:t>
            </w:r>
          </w:p>
        </w:tc>
      </w:tr>
      <w:tr>
        <w:tc>
          <w:tcPr>
            <w:tcW w:type="dxa" w:w="2160"/>
          </w:tcPr>
          <w:p>
            <w:r/>
            <w:r>
              <w:rPr>
                <w:sz w:val="18"/>
              </w:rPr>
              <w:t>`first_responded_at`</w:t>
            </w:r>
          </w:p>
        </w:tc>
        <w:tc>
          <w:tcPr>
            <w:tcW w:type="dxa" w:w="2160"/>
          </w:tcPr>
          <w:p>
            <w:r/>
            <w:r>
              <w:rPr>
                <w:sz w:val="18"/>
              </w:rPr>
              <w:t>Timestamp</w:t>
            </w:r>
          </w:p>
        </w:tc>
        <w:tc>
          <w:tcPr>
            <w:tcW w:type="dxa" w:w="2160"/>
          </w:tcPr>
          <w:p>
            <w:r/>
            <w:r>
              <w:rPr>
                <w:sz w:val="18"/>
              </w:rPr>
              <w:t>Không</w:t>
            </w:r>
          </w:p>
        </w:tc>
        <w:tc>
          <w:tcPr>
            <w:tcW w:type="dxa" w:w="2160"/>
          </w:tcPr>
          <w:p>
            <w:r/>
            <w:r>
              <w:rPr>
                <w:sz w:val="18"/>
              </w:rPr>
              <w:t>Thời điểm nhân viên phản hồi đầu tiên.</w:t>
            </w:r>
          </w:p>
        </w:tc>
      </w:tr>
      <w:tr>
        <w:tc>
          <w:tcPr>
            <w:tcW w:type="dxa" w:w="2160"/>
            <w:shd w:fill="F0F4F8" w:val="clear"/>
          </w:tcPr>
          <w:p>
            <w:r/>
            <w:r>
              <w:rPr>
                <w:sz w:val="18"/>
              </w:rPr>
              <w:t>`resolved_at`</w:t>
            </w:r>
          </w:p>
        </w:tc>
        <w:tc>
          <w:tcPr>
            <w:tcW w:type="dxa" w:w="2160"/>
            <w:shd w:fill="F0F4F8" w:val="clear"/>
          </w:tcPr>
          <w:p>
            <w:r/>
            <w:r>
              <w:rPr>
                <w:sz w:val="18"/>
              </w:rPr>
              <w:t>Timestamp</w:t>
            </w:r>
          </w:p>
        </w:tc>
        <w:tc>
          <w:tcPr>
            <w:tcW w:type="dxa" w:w="2160"/>
            <w:shd w:fill="F0F4F8" w:val="clear"/>
          </w:tcPr>
          <w:p>
            <w:r/>
            <w:r>
              <w:rPr>
                <w:sz w:val="18"/>
              </w:rPr>
              <w:t>Không</w:t>
            </w:r>
          </w:p>
        </w:tc>
        <w:tc>
          <w:tcPr>
            <w:tcW w:type="dxa" w:w="2160"/>
            <w:shd w:fill="F0F4F8" w:val="clear"/>
          </w:tcPr>
          <w:p>
            <w:r/>
            <w:r>
              <w:rPr>
                <w:sz w:val="18"/>
              </w:rPr>
              <w:t>Thời điểm nhân viên đánh dấu Hoàn thành (`RESOLVED`).</w:t>
            </w:r>
          </w:p>
        </w:tc>
      </w:tr>
      <w:tr>
        <w:tc>
          <w:tcPr>
            <w:tcW w:type="dxa" w:w="2160"/>
          </w:tcPr>
          <w:p>
            <w:r/>
            <w:r>
              <w:rPr>
                <w:sz w:val="18"/>
              </w:rPr>
              <w:t>`closed_at`</w:t>
            </w:r>
          </w:p>
        </w:tc>
        <w:tc>
          <w:tcPr>
            <w:tcW w:type="dxa" w:w="2160"/>
          </w:tcPr>
          <w:p>
            <w:r/>
            <w:r>
              <w:rPr>
                <w:sz w:val="18"/>
              </w:rPr>
              <w:t>Timestamp</w:t>
            </w:r>
          </w:p>
        </w:tc>
        <w:tc>
          <w:tcPr>
            <w:tcW w:type="dxa" w:w="2160"/>
          </w:tcPr>
          <w:p>
            <w:r/>
            <w:r>
              <w:rPr>
                <w:sz w:val="18"/>
              </w:rPr>
              <w:t>Không</w:t>
            </w:r>
          </w:p>
        </w:tc>
        <w:tc>
          <w:tcPr>
            <w:tcW w:type="dxa" w:w="2160"/>
          </w:tcPr>
          <w:p>
            <w:r/>
            <w:r>
              <w:rPr>
                <w:sz w:val="18"/>
              </w:rPr>
              <w:t>Thời điểm Ticket chuyển sang Đóng hoàn toàn (`CLOSED`).</w:t>
            </w:r>
          </w:p>
        </w:tc>
      </w:tr>
      <w:tr>
        <w:tc>
          <w:tcPr>
            <w:tcW w:type="dxa" w:w="2160"/>
            <w:shd w:fill="F0F4F8" w:val="clear"/>
          </w:tcPr>
          <w:p>
            <w:r/>
            <w:r>
              <w:rPr>
                <w:sz w:val="18"/>
              </w:rPr>
              <w:t>`sla_due_at`</w:t>
            </w:r>
          </w:p>
        </w:tc>
        <w:tc>
          <w:tcPr>
            <w:tcW w:type="dxa" w:w="2160"/>
            <w:shd w:fill="F0F4F8" w:val="clear"/>
          </w:tcPr>
          <w:p>
            <w:r/>
            <w:r>
              <w:rPr>
                <w:sz w:val="18"/>
              </w:rPr>
              <w:t>Timestamp</w:t>
            </w:r>
          </w:p>
        </w:tc>
        <w:tc>
          <w:tcPr>
            <w:tcW w:type="dxa" w:w="2160"/>
            <w:shd w:fill="F0F4F8" w:val="clear"/>
          </w:tcPr>
          <w:p>
            <w:r/>
            <w:r>
              <w:rPr>
                <w:sz w:val="18"/>
              </w:rPr>
              <w:t>Không</w:t>
            </w:r>
          </w:p>
        </w:tc>
        <w:tc>
          <w:tcPr>
            <w:tcW w:type="dxa" w:w="2160"/>
            <w:shd w:fill="F0F4F8" w:val="clear"/>
          </w:tcPr>
          <w:p>
            <w:r/>
            <w:r>
              <w:rPr>
                <w:sz w:val="18"/>
              </w:rPr>
              <w:t>Thời hạn cam kết xử lý dựa trên độ ưu tiên và quy định phòng ban.</w:t>
            </w:r>
          </w:p>
        </w:tc>
      </w:tr>
    </w:tbl>
    <w:p/>
    <w:p>
      <w:r>
        <w:t>────────────────────────────────────────────────────────────</w:t>
      </w:r>
    </w:p>
    <w:p>
      <w:pPr>
        <w:pStyle w:val="Heading4"/>
      </w:pPr>
      <w:r>
        <w:rPr>
          <w:color w:val="1A3C5E"/>
        </w:rPr>
        <w:t>2. Thực Thể Liên Quan 1: File Đính Kèm (Ticket Attachment Entity)</w:t>
      </w:r>
    </w:p>
    <w:p>
      <w:r>
        <w:rPr>
          <w:sz w:val="20"/>
        </w:rPr>
        <w:t>Lưu trữ thông tin các tệp tin đính kèm (Hình ảnh, tài liệu PDF) do Sinh viên hoặc Nhân viên tải lên.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Tên Thuộc Tính</w:t>
            </w:r>
          </w:p>
        </w:tc>
        <w:tc>
          <w:tcPr>
            <w:tcW w:type="dxa" w:w="2160"/>
            <w:shd w:fill="2E4057" w:val="clear"/>
          </w:tcPr>
          <w:p>
            <w:pPr>
              <w:jc w:val="center"/>
            </w:pPr>
            <w:r/>
            <w:r>
              <w:rPr>
                <w:b/>
                <w:color w:val="FFFFFF"/>
                <w:sz w:val="18"/>
              </w:rPr>
              <w:t>Kiểu Dữ Liệu</w:t>
            </w:r>
          </w:p>
        </w:tc>
        <w:tc>
          <w:tcPr>
            <w:tcW w:type="dxa" w:w="2160"/>
            <w:shd w:fill="2E4057" w:val="clear"/>
          </w:tcPr>
          <w:p>
            <w:pPr>
              <w:jc w:val="center"/>
            </w:pPr>
            <w:r/>
            <w:r>
              <w:rPr>
                <w:b/>
                <w:color w:val="FFFFFF"/>
                <w:sz w:val="18"/>
              </w:rPr>
              <w:t>Bắt Buộc</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`id`</w:t>
            </w:r>
          </w:p>
        </w:tc>
        <w:tc>
          <w:tcPr>
            <w:tcW w:type="dxa" w:w="2160"/>
            <w:shd w:fill="F0F4F8" w:val="clear"/>
          </w:tcPr>
          <w:p>
            <w:r/>
            <w:r>
              <w:rPr>
                <w:sz w:val="18"/>
              </w:rPr>
              <w:t>BigInt</w:t>
            </w:r>
          </w:p>
        </w:tc>
        <w:tc>
          <w:tcPr>
            <w:tcW w:type="dxa" w:w="2160"/>
            <w:shd w:fill="F0F4F8" w:val="clear"/>
          </w:tcPr>
          <w:p>
            <w:r/>
            <w:r>
              <w:rPr>
                <w:sz w:val="18"/>
              </w:rPr>
              <w:t>Có</w:t>
            </w:r>
          </w:p>
        </w:tc>
        <w:tc>
          <w:tcPr>
            <w:tcW w:type="dxa" w:w="2160"/>
            <w:shd w:fill="F0F4F8" w:val="clear"/>
          </w:tcPr>
          <w:p>
            <w:r/>
            <w:r>
              <w:rPr>
                <w:sz w:val="18"/>
              </w:rPr>
              <w:t>Khóa chính tệp đính kèm.</w:t>
            </w:r>
          </w:p>
        </w:tc>
      </w:tr>
      <w:tr>
        <w:tc>
          <w:tcPr>
            <w:tcW w:type="dxa" w:w="2160"/>
          </w:tcPr>
          <w:p>
            <w:r/>
            <w:r>
              <w:rPr>
                <w:sz w:val="18"/>
              </w:rPr>
              <w:t>`ticket_id`</w:t>
            </w:r>
          </w:p>
        </w:tc>
        <w:tc>
          <w:tcPr>
            <w:tcW w:type="dxa" w:w="2160"/>
          </w:tcPr>
          <w:p>
            <w:r/>
            <w:r>
              <w:rPr>
                <w:sz w:val="18"/>
              </w:rPr>
              <w:t>BigInt</w:t>
            </w:r>
          </w:p>
        </w:tc>
        <w:tc>
          <w:tcPr>
            <w:tcW w:type="dxa" w:w="2160"/>
          </w:tcPr>
          <w:p>
            <w:r/>
            <w:r>
              <w:rPr>
                <w:sz w:val="18"/>
              </w:rPr>
              <w:t>Có</w:t>
            </w:r>
          </w:p>
        </w:tc>
        <w:tc>
          <w:tcPr>
            <w:tcW w:type="dxa" w:w="2160"/>
          </w:tcPr>
          <w:p>
            <w:r/>
            <w:r>
              <w:rPr>
                <w:sz w:val="18"/>
              </w:rPr>
              <w:t>Khóa ngoại liên kết với Ticket.</w:t>
            </w:r>
          </w:p>
        </w:tc>
      </w:tr>
      <w:tr>
        <w:tc>
          <w:tcPr>
            <w:tcW w:type="dxa" w:w="2160"/>
            <w:shd w:fill="F0F4F8" w:val="clear"/>
          </w:tcPr>
          <w:p>
            <w:r/>
            <w:r>
              <w:rPr>
                <w:sz w:val="18"/>
              </w:rPr>
              <w:t>`file_name`</w:t>
            </w:r>
          </w:p>
        </w:tc>
        <w:tc>
          <w:tcPr>
            <w:tcW w:type="dxa" w:w="2160"/>
            <w:shd w:fill="F0F4F8" w:val="clear"/>
          </w:tcPr>
          <w:p>
            <w:r/>
            <w:r>
              <w:rPr>
                <w:sz w:val="18"/>
              </w:rPr>
              <w:t>String(255)</w:t>
            </w:r>
          </w:p>
        </w:tc>
        <w:tc>
          <w:tcPr>
            <w:tcW w:type="dxa" w:w="2160"/>
            <w:shd w:fill="F0F4F8" w:val="clear"/>
          </w:tcPr>
          <w:p>
            <w:r/>
            <w:r>
              <w:rPr>
                <w:sz w:val="18"/>
              </w:rPr>
              <w:t>Có</w:t>
            </w:r>
          </w:p>
        </w:tc>
        <w:tc>
          <w:tcPr>
            <w:tcW w:type="dxa" w:w="2160"/>
            <w:shd w:fill="F0F4F8" w:val="clear"/>
          </w:tcPr>
          <w:p>
            <w:r/>
            <w:r>
              <w:rPr>
                <w:sz w:val="18"/>
              </w:rPr>
              <w:t>Tên gốc của file do người dùng tải lên (Ví dụ: `BangDiem_Ky1.pdf`).</w:t>
            </w:r>
          </w:p>
        </w:tc>
      </w:tr>
      <w:tr>
        <w:tc>
          <w:tcPr>
            <w:tcW w:type="dxa" w:w="2160"/>
          </w:tcPr>
          <w:p>
            <w:r/>
            <w:r>
              <w:rPr>
                <w:sz w:val="18"/>
              </w:rPr>
              <w:t>`file_path`</w:t>
            </w:r>
          </w:p>
        </w:tc>
        <w:tc>
          <w:tcPr>
            <w:tcW w:type="dxa" w:w="2160"/>
          </w:tcPr>
          <w:p>
            <w:r/>
            <w:r>
              <w:rPr>
                <w:sz w:val="18"/>
              </w:rPr>
              <w:t>String(500)</w:t>
            </w:r>
          </w:p>
        </w:tc>
        <w:tc>
          <w:tcPr>
            <w:tcW w:type="dxa" w:w="2160"/>
          </w:tcPr>
          <w:p>
            <w:r/>
            <w:r>
              <w:rPr>
                <w:sz w:val="18"/>
              </w:rPr>
              <w:t>Có</w:t>
            </w:r>
          </w:p>
        </w:tc>
        <w:tc>
          <w:tcPr>
            <w:tcW w:type="dxa" w:w="2160"/>
          </w:tcPr>
          <w:p>
            <w:r/>
            <w:r>
              <w:rPr>
                <w:sz w:val="18"/>
              </w:rPr>
              <w:t>Đường dẫn lưu trữ file trên hệ thống/bộ nhớ bảo mật.</w:t>
            </w:r>
          </w:p>
        </w:tc>
      </w:tr>
      <w:tr>
        <w:tc>
          <w:tcPr>
            <w:tcW w:type="dxa" w:w="2160"/>
            <w:shd w:fill="F0F4F8" w:val="clear"/>
          </w:tcPr>
          <w:p>
            <w:r/>
            <w:r>
              <w:rPr>
                <w:sz w:val="18"/>
              </w:rPr>
              <w:t>`file_size`</w:t>
            </w:r>
          </w:p>
        </w:tc>
        <w:tc>
          <w:tcPr>
            <w:tcW w:type="dxa" w:w="2160"/>
            <w:shd w:fill="F0F4F8" w:val="clear"/>
          </w:tcPr>
          <w:p>
            <w:r/>
            <w:r>
              <w:rPr>
                <w:sz w:val="18"/>
              </w:rPr>
              <w:t>Integer</w:t>
            </w:r>
          </w:p>
        </w:tc>
        <w:tc>
          <w:tcPr>
            <w:tcW w:type="dxa" w:w="2160"/>
            <w:shd w:fill="F0F4F8" w:val="clear"/>
          </w:tcPr>
          <w:p>
            <w:r/>
            <w:r>
              <w:rPr>
                <w:sz w:val="18"/>
              </w:rPr>
              <w:t>Có</w:t>
            </w:r>
          </w:p>
        </w:tc>
        <w:tc>
          <w:tcPr>
            <w:tcW w:type="dxa" w:w="2160"/>
            <w:shd w:fill="F0F4F8" w:val="clear"/>
          </w:tcPr>
          <w:p>
            <w:r/>
            <w:r>
              <w:rPr>
                <w:sz w:val="18"/>
              </w:rPr>
              <w:t>Dung lượng file (tính bằng Bytes, tối đa 10MB = 10,485,760 Bytes).</w:t>
            </w:r>
          </w:p>
        </w:tc>
      </w:tr>
      <w:tr>
        <w:tc>
          <w:tcPr>
            <w:tcW w:type="dxa" w:w="2160"/>
          </w:tcPr>
          <w:p>
            <w:r/>
            <w:r>
              <w:rPr>
                <w:sz w:val="18"/>
              </w:rPr>
              <w:t>`mime_type`</w:t>
            </w:r>
          </w:p>
        </w:tc>
        <w:tc>
          <w:tcPr>
            <w:tcW w:type="dxa" w:w="2160"/>
          </w:tcPr>
          <w:p>
            <w:r/>
            <w:r>
              <w:rPr>
                <w:sz w:val="18"/>
              </w:rPr>
              <w:t>String(100)</w:t>
            </w:r>
          </w:p>
        </w:tc>
        <w:tc>
          <w:tcPr>
            <w:tcW w:type="dxa" w:w="2160"/>
          </w:tcPr>
          <w:p>
            <w:r/>
            <w:r>
              <w:rPr>
                <w:sz w:val="18"/>
              </w:rPr>
              <w:t>Có</w:t>
            </w:r>
          </w:p>
        </w:tc>
        <w:tc>
          <w:tcPr>
            <w:tcW w:type="dxa" w:w="2160"/>
          </w:tcPr>
          <w:p>
            <w:r/>
            <w:r>
              <w:rPr>
                <w:sz w:val="18"/>
              </w:rPr>
              <w:t>Định dạng file (`application/pdf`, `image/jpeg`, `image/png`).</w:t>
            </w:r>
          </w:p>
        </w:tc>
      </w:tr>
      <w:tr>
        <w:tc>
          <w:tcPr>
            <w:tcW w:type="dxa" w:w="2160"/>
            <w:shd w:fill="F0F4F8" w:val="clear"/>
          </w:tcPr>
          <w:p>
            <w:r/>
            <w:r>
              <w:rPr>
                <w:sz w:val="18"/>
              </w:rPr>
              <w:t>`uploaded_by_user_id`</w:t>
            </w:r>
          </w:p>
        </w:tc>
        <w:tc>
          <w:tcPr>
            <w:tcW w:type="dxa" w:w="2160"/>
            <w:shd w:fill="F0F4F8" w:val="clear"/>
          </w:tcPr>
          <w:p>
            <w:r/>
            <w:r>
              <w:rPr>
                <w:sz w:val="18"/>
              </w:rPr>
              <w:t>BigInt</w:t>
            </w:r>
          </w:p>
        </w:tc>
        <w:tc>
          <w:tcPr>
            <w:tcW w:type="dxa" w:w="2160"/>
            <w:shd w:fill="F0F4F8" w:val="clear"/>
          </w:tcPr>
          <w:p>
            <w:r/>
            <w:r>
              <w:rPr>
                <w:sz w:val="18"/>
              </w:rPr>
              <w:t>Có</w:t>
            </w:r>
          </w:p>
        </w:tc>
        <w:tc>
          <w:tcPr>
            <w:tcW w:type="dxa" w:w="2160"/>
            <w:shd w:fill="F0F4F8" w:val="clear"/>
          </w:tcPr>
          <w:p>
            <w:r/>
            <w:r>
              <w:rPr>
                <w:sz w:val="18"/>
              </w:rPr>
              <w:t>ID người dùng thực hiện upload file.</w:t>
            </w:r>
          </w:p>
        </w:tc>
      </w:tr>
      <w:tr>
        <w:tc>
          <w:tcPr>
            <w:tcW w:type="dxa" w:w="2160"/>
          </w:tcPr>
          <w:p>
            <w:r/>
            <w:r>
              <w:rPr>
                <w:sz w:val="18"/>
              </w:rPr>
              <w:t>`created_at`</w:t>
            </w:r>
          </w:p>
        </w:tc>
        <w:tc>
          <w:tcPr>
            <w:tcW w:type="dxa" w:w="2160"/>
          </w:tcPr>
          <w:p>
            <w:r/>
            <w:r>
              <w:rPr>
                <w:sz w:val="18"/>
              </w:rPr>
              <w:t>Timestamp</w:t>
            </w:r>
          </w:p>
        </w:tc>
        <w:tc>
          <w:tcPr>
            <w:tcW w:type="dxa" w:w="2160"/>
          </w:tcPr>
          <w:p>
            <w:r/>
            <w:r>
              <w:rPr>
                <w:sz w:val="18"/>
              </w:rPr>
              <w:t>Có</w:t>
            </w:r>
          </w:p>
        </w:tc>
        <w:tc>
          <w:tcPr>
            <w:tcW w:type="dxa" w:w="2160"/>
          </w:tcPr>
          <w:p>
            <w:r/>
            <w:r>
              <w:rPr>
                <w:sz w:val="18"/>
              </w:rPr>
              <w:t>Thời điểm upload.</w:t>
            </w:r>
          </w:p>
        </w:tc>
      </w:tr>
    </w:tbl>
    <w:p/>
    <w:p>
      <w:r>
        <w:t>────────────────────────────────────────────────────────────</w:t>
      </w:r>
    </w:p>
    <w:p>
      <w:pPr>
        <w:pStyle w:val="Heading4"/>
      </w:pPr>
      <w:r>
        <w:rPr>
          <w:color w:val="1A3C5E"/>
        </w:rPr>
        <w:t>3. Thực Thể Liên Quan 2: Nhật Ký Trao Đổi / Tra Soát (Ticket Comment &amp; Activity Log)</w:t>
      </w:r>
    </w:p>
    <w:p>
      <w:r>
        <w:rPr>
          <w:sz w:val="20"/>
        </w:rPr>
        <w:t>Lưu vết toàn bộ tiến trình trao đổi giữa Sinh viên và Nhân viên, cũng như các sự kiện hệ thống.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Tên Thuộc Tính</w:t>
            </w:r>
          </w:p>
        </w:tc>
        <w:tc>
          <w:tcPr>
            <w:tcW w:type="dxa" w:w="2160"/>
            <w:shd w:fill="2E4057" w:val="clear"/>
          </w:tcPr>
          <w:p>
            <w:pPr>
              <w:jc w:val="center"/>
            </w:pPr>
            <w:r/>
            <w:r>
              <w:rPr>
                <w:b/>
                <w:color w:val="FFFFFF"/>
                <w:sz w:val="18"/>
              </w:rPr>
              <w:t>Kiểu Dữ Liệu</w:t>
            </w:r>
          </w:p>
        </w:tc>
        <w:tc>
          <w:tcPr>
            <w:tcW w:type="dxa" w:w="2160"/>
            <w:shd w:fill="2E4057" w:val="clear"/>
          </w:tcPr>
          <w:p>
            <w:pPr>
              <w:jc w:val="center"/>
            </w:pPr>
            <w:r/>
            <w:r>
              <w:rPr>
                <w:b/>
                <w:color w:val="FFFFFF"/>
                <w:sz w:val="18"/>
              </w:rPr>
              <w:t>Bắt Buộc</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`id`</w:t>
            </w:r>
          </w:p>
        </w:tc>
        <w:tc>
          <w:tcPr>
            <w:tcW w:type="dxa" w:w="2160"/>
            <w:shd w:fill="F0F4F8" w:val="clear"/>
          </w:tcPr>
          <w:p>
            <w:r/>
            <w:r>
              <w:rPr>
                <w:sz w:val="18"/>
              </w:rPr>
              <w:t>BigInt</w:t>
            </w:r>
          </w:p>
        </w:tc>
        <w:tc>
          <w:tcPr>
            <w:tcW w:type="dxa" w:w="2160"/>
            <w:shd w:fill="F0F4F8" w:val="clear"/>
          </w:tcPr>
          <w:p>
            <w:r/>
            <w:r>
              <w:rPr>
                <w:sz w:val="18"/>
              </w:rPr>
              <w:t>Có</w:t>
            </w:r>
          </w:p>
        </w:tc>
        <w:tc>
          <w:tcPr>
            <w:tcW w:type="dxa" w:w="2160"/>
            <w:shd w:fill="F0F4F8" w:val="clear"/>
          </w:tcPr>
          <w:p>
            <w:r/>
            <w:r>
              <w:rPr>
                <w:sz w:val="18"/>
              </w:rPr>
              <w:t>Khóa chính dòng log.</w:t>
            </w:r>
          </w:p>
        </w:tc>
      </w:tr>
      <w:tr>
        <w:tc>
          <w:tcPr>
            <w:tcW w:type="dxa" w:w="2160"/>
          </w:tcPr>
          <w:p>
            <w:r/>
            <w:r>
              <w:rPr>
                <w:sz w:val="18"/>
              </w:rPr>
              <w:t>`ticket_id`</w:t>
            </w:r>
          </w:p>
        </w:tc>
        <w:tc>
          <w:tcPr>
            <w:tcW w:type="dxa" w:w="2160"/>
          </w:tcPr>
          <w:p>
            <w:r/>
            <w:r>
              <w:rPr>
                <w:sz w:val="18"/>
              </w:rPr>
              <w:t>BigInt</w:t>
            </w:r>
          </w:p>
        </w:tc>
        <w:tc>
          <w:tcPr>
            <w:tcW w:type="dxa" w:w="2160"/>
          </w:tcPr>
          <w:p>
            <w:r/>
            <w:r>
              <w:rPr>
                <w:sz w:val="18"/>
              </w:rPr>
              <w:t>Có</w:t>
            </w:r>
          </w:p>
        </w:tc>
        <w:tc>
          <w:tcPr>
            <w:tcW w:type="dxa" w:w="2160"/>
          </w:tcPr>
          <w:p>
            <w:r/>
            <w:r>
              <w:rPr>
                <w:sz w:val="18"/>
              </w:rPr>
              <w:t>Khóa ngoại trỏ tới Ticket.</w:t>
            </w:r>
          </w:p>
        </w:tc>
      </w:tr>
      <w:tr>
        <w:tc>
          <w:tcPr>
            <w:tcW w:type="dxa" w:w="2160"/>
            <w:shd w:fill="F0F4F8" w:val="clear"/>
          </w:tcPr>
          <w:p>
            <w:r/>
            <w:r>
              <w:rPr>
                <w:sz w:val="18"/>
              </w:rPr>
              <w:t>`sender_type`</w:t>
            </w:r>
          </w:p>
        </w:tc>
        <w:tc>
          <w:tcPr>
            <w:tcW w:type="dxa" w:w="2160"/>
            <w:shd w:fill="F0F4F8" w:val="clear"/>
          </w:tcPr>
          <w:p>
            <w:r/>
            <w:r>
              <w:rPr>
                <w:sz w:val="18"/>
              </w:rPr>
              <w:t>Enum</w:t>
            </w:r>
          </w:p>
        </w:tc>
        <w:tc>
          <w:tcPr>
            <w:tcW w:type="dxa" w:w="2160"/>
            <w:shd w:fill="F0F4F8" w:val="clear"/>
          </w:tcPr>
          <w:p>
            <w:r/>
            <w:r>
              <w:rPr>
                <w:sz w:val="18"/>
              </w:rPr>
              <w:t>Có</w:t>
            </w:r>
          </w:p>
        </w:tc>
        <w:tc>
          <w:tcPr>
            <w:tcW w:type="dxa" w:w="2160"/>
            <w:shd w:fill="F0F4F8" w:val="clear"/>
          </w:tcPr>
          <w:p>
            <w:r/>
            <w:r>
              <w:rPr>
                <w:sz w:val="18"/>
              </w:rPr>
              <w:t>Loại người gửi: `STUDENT`, `STAFF`, `SYSTEM`.</w:t>
            </w:r>
          </w:p>
        </w:tc>
      </w:tr>
      <w:tr>
        <w:tc>
          <w:tcPr>
            <w:tcW w:type="dxa" w:w="2160"/>
          </w:tcPr>
          <w:p>
            <w:r/>
            <w:r>
              <w:rPr>
                <w:sz w:val="18"/>
              </w:rPr>
              <w:t>`sender_id`</w:t>
            </w:r>
          </w:p>
        </w:tc>
        <w:tc>
          <w:tcPr>
            <w:tcW w:type="dxa" w:w="2160"/>
          </w:tcPr>
          <w:p>
            <w:r/>
            <w:r>
              <w:rPr>
                <w:sz w:val="18"/>
              </w:rPr>
              <w:t>BigInt</w:t>
            </w:r>
          </w:p>
        </w:tc>
        <w:tc>
          <w:tcPr>
            <w:tcW w:type="dxa" w:w="2160"/>
          </w:tcPr>
          <w:p>
            <w:r/>
            <w:r>
              <w:rPr>
                <w:sz w:val="18"/>
              </w:rPr>
              <w:t>Có</w:t>
            </w:r>
          </w:p>
        </w:tc>
        <w:tc>
          <w:tcPr>
            <w:tcW w:type="dxa" w:w="2160"/>
          </w:tcPr>
          <w:p>
            <w:r/>
            <w:r>
              <w:rPr>
                <w:sz w:val="18"/>
              </w:rPr>
              <w:t>ID tài khoản thực hiện thao tác.</w:t>
            </w:r>
          </w:p>
        </w:tc>
      </w:tr>
      <w:tr>
        <w:tc>
          <w:tcPr>
            <w:tcW w:type="dxa" w:w="2160"/>
            <w:shd w:fill="F0F4F8" w:val="clear"/>
          </w:tcPr>
          <w:p>
            <w:r/>
            <w:r>
              <w:rPr>
                <w:sz w:val="18"/>
              </w:rPr>
              <w:t>`content`</w:t>
            </w:r>
          </w:p>
        </w:tc>
        <w:tc>
          <w:tcPr>
            <w:tcW w:type="dxa" w:w="2160"/>
            <w:shd w:fill="F0F4F8" w:val="clear"/>
          </w:tcPr>
          <w:p>
            <w:r/>
            <w:r>
              <w:rPr>
                <w:sz w:val="18"/>
              </w:rPr>
              <w:t>Text</w:t>
            </w:r>
          </w:p>
        </w:tc>
        <w:tc>
          <w:tcPr>
            <w:tcW w:type="dxa" w:w="2160"/>
            <w:shd w:fill="F0F4F8" w:val="clear"/>
          </w:tcPr>
          <w:p>
            <w:r/>
            <w:r>
              <w:rPr>
                <w:sz w:val="18"/>
              </w:rPr>
              <w:t>Có</w:t>
            </w:r>
          </w:p>
        </w:tc>
        <w:tc>
          <w:tcPr>
            <w:tcW w:type="dxa" w:w="2160"/>
            <w:shd w:fill="F0F4F8" w:val="clear"/>
          </w:tcPr>
          <w:p>
            <w:r/>
            <w:r>
              <w:rPr>
                <w:sz w:val="18"/>
              </w:rPr>
              <w:t>Nội dung tin nhắn, yêu cầu bổ sung hoặc mô tả thay đổi trạng thái tự động.</w:t>
            </w:r>
          </w:p>
        </w:tc>
      </w:tr>
      <w:tr>
        <w:tc>
          <w:tcPr>
            <w:tcW w:type="dxa" w:w="2160"/>
          </w:tcPr>
          <w:p>
            <w:r/>
            <w:r>
              <w:rPr>
                <w:sz w:val="18"/>
              </w:rPr>
              <w:t>`is_internal_note`</w:t>
            </w:r>
          </w:p>
        </w:tc>
        <w:tc>
          <w:tcPr>
            <w:tcW w:type="dxa" w:w="2160"/>
          </w:tcPr>
          <w:p>
            <w:r/>
            <w:r>
              <w:rPr>
                <w:sz w:val="18"/>
              </w:rPr>
              <w:t>Boolean</w:t>
            </w:r>
          </w:p>
        </w:tc>
        <w:tc>
          <w:tcPr>
            <w:tcW w:type="dxa" w:w="2160"/>
          </w:tcPr>
          <w:p>
            <w:r/>
            <w:r>
              <w:rPr>
                <w:sz w:val="18"/>
              </w:rPr>
              <w:t>Có</w:t>
            </w:r>
          </w:p>
        </w:tc>
        <w:tc>
          <w:tcPr>
            <w:tcW w:type="dxa" w:w="2160"/>
          </w:tcPr>
          <w:p>
            <w:r/>
            <w:r>
              <w:rPr>
                <w:sz w:val="18"/>
              </w:rPr>
              <w:t>`TRUE`: Ghi chú nội bộ (chỉ nhân viên thấy); `FALSE`: Phản hồi công khai (sinh viên nhìn thấy).</w:t>
            </w:r>
          </w:p>
        </w:tc>
      </w:tr>
      <w:tr>
        <w:tc>
          <w:tcPr>
            <w:tcW w:type="dxa" w:w="2160"/>
            <w:shd w:fill="F0F4F8" w:val="clear"/>
          </w:tcPr>
          <w:p>
            <w:r/>
            <w:r>
              <w:rPr>
                <w:sz w:val="18"/>
              </w:rPr>
              <w:t>`created_at`</w:t>
            </w:r>
          </w:p>
        </w:tc>
        <w:tc>
          <w:tcPr>
            <w:tcW w:type="dxa" w:w="2160"/>
            <w:shd w:fill="F0F4F8" w:val="clear"/>
          </w:tcPr>
          <w:p>
            <w:r/>
            <w:r>
              <w:rPr>
                <w:sz w:val="18"/>
              </w:rPr>
              <w:t>Timestamp</w:t>
            </w:r>
          </w:p>
        </w:tc>
        <w:tc>
          <w:tcPr>
            <w:tcW w:type="dxa" w:w="2160"/>
            <w:shd w:fill="F0F4F8" w:val="clear"/>
          </w:tcPr>
          <w:p>
            <w:r/>
            <w:r>
              <w:rPr>
                <w:sz w:val="18"/>
              </w:rPr>
              <w:t>Có</w:t>
            </w:r>
          </w:p>
        </w:tc>
        <w:tc>
          <w:tcPr>
            <w:tcW w:type="dxa" w:w="2160"/>
            <w:shd w:fill="F0F4F8" w:val="clear"/>
          </w:tcPr>
          <w:p>
            <w:r/>
            <w:r>
              <w:rPr>
                <w:sz w:val="18"/>
              </w:rPr>
              <w:t>Thời điểm ghi nhận log.</w:t>
            </w:r>
          </w:p>
        </w:tc>
      </w:tr>
    </w:tbl>
    <w:p/>
    <w:p>
      <w:r>
        <w:t>────────────────────────────────────────────────────────────</w:t>
      </w:r>
    </w:p>
    <w:p>
      <w:pPr>
        <w:pStyle w:val="Heading4"/>
      </w:pPr>
      <w:r>
        <w:rPr>
          <w:color w:val="1A3C5E"/>
        </w:rPr>
        <w:t>4. Thực Thể Liên Quan 3: Đánh Giá Hài Lòng (Ticket Rating Entity)</w:t>
      </w:r>
    </w:p>
    <w:p>
      <w:r>
        <w:rPr>
          <w:sz w:val="20"/>
        </w:rPr>
        <w:t>Lưu trữ đánh giá của sinh viên sau khi Ticket được xử lý xong.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Tên Thuộc Tính</w:t>
            </w:r>
          </w:p>
        </w:tc>
        <w:tc>
          <w:tcPr>
            <w:tcW w:type="dxa" w:w="2160"/>
            <w:shd w:fill="2E4057" w:val="clear"/>
          </w:tcPr>
          <w:p>
            <w:pPr>
              <w:jc w:val="center"/>
            </w:pPr>
            <w:r/>
            <w:r>
              <w:rPr>
                <w:b/>
                <w:color w:val="FFFFFF"/>
                <w:sz w:val="18"/>
              </w:rPr>
              <w:t>Kiểu Dữ Liệu</w:t>
            </w:r>
          </w:p>
        </w:tc>
        <w:tc>
          <w:tcPr>
            <w:tcW w:type="dxa" w:w="2160"/>
            <w:shd w:fill="2E4057" w:val="clear"/>
          </w:tcPr>
          <w:p>
            <w:pPr>
              <w:jc w:val="center"/>
            </w:pPr>
            <w:r/>
            <w:r>
              <w:rPr>
                <w:b/>
                <w:color w:val="FFFFFF"/>
                <w:sz w:val="18"/>
              </w:rPr>
              <w:t>Bắt Buộc</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`id`</w:t>
            </w:r>
          </w:p>
        </w:tc>
        <w:tc>
          <w:tcPr>
            <w:tcW w:type="dxa" w:w="2160"/>
            <w:shd w:fill="F0F4F8" w:val="clear"/>
          </w:tcPr>
          <w:p>
            <w:r/>
            <w:r>
              <w:rPr>
                <w:sz w:val="18"/>
              </w:rPr>
              <w:t>BigInt</w:t>
            </w:r>
          </w:p>
        </w:tc>
        <w:tc>
          <w:tcPr>
            <w:tcW w:type="dxa" w:w="2160"/>
            <w:shd w:fill="F0F4F8" w:val="clear"/>
          </w:tcPr>
          <w:p>
            <w:r/>
            <w:r>
              <w:rPr>
                <w:sz w:val="18"/>
              </w:rPr>
              <w:t>Có</w:t>
            </w:r>
          </w:p>
        </w:tc>
        <w:tc>
          <w:tcPr>
            <w:tcW w:type="dxa" w:w="2160"/>
            <w:shd w:fill="F0F4F8" w:val="clear"/>
          </w:tcPr>
          <w:p>
            <w:r/>
            <w:r>
              <w:rPr>
                <w:sz w:val="18"/>
              </w:rPr>
              <w:t>Khóa chính bản ghi đánh giá.</w:t>
            </w:r>
          </w:p>
        </w:tc>
      </w:tr>
      <w:tr>
        <w:tc>
          <w:tcPr>
            <w:tcW w:type="dxa" w:w="2160"/>
          </w:tcPr>
          <w:p>
            <w:r/>
            <w:r>
              <w:rPr>
                <w:sz w:val="18"/>
              </w:rPr>
              <w:t>`ticket_id`</w:t>
            </w:r>
          </w:p>
        </w:tc>
        <w:tc>
          <w:tcPr>
            <w:tcW w:type="dxa" w:w="2160"/>
          </w:tcPr>
          <w:p>
            <w:r/>
            <w:r>
              <w:rPr>
                <w:sz w:val="18"/>
              </w:rPr>
              <w:t>BigInt</w:t>
            </w:r>
          </w:p>
        </w:tc>
        <w:tc>
          <w:tcPr>
            <w:tcW w:type="dxa" w:w="2160"/>
          </w:tcPr>
          <w:p>
            <w:r/>
            <w:r>
              <w:rPr>
                <w:sz w:val="18"/>
              </w:rPr>
              <w:t>Có</w:t>
            </w:r>
          </w:p>
        </w:tc>
        <w:tc>
          <w:tcPr>
            <w:tcW w:type="dxa" w:w="2160"/>
          </w:tcPr>
          <w:p>
            <w:r/>
            <w:r>
              <w:rPr>
                <w:sz w:val="18"/>
              </w:rPr>
              <w:t>Khóa ngoại trỏ tới Ticket (Mỗi Ticket chỉ có tối đa 01 Rating).</w:t>
            </w:r>
          </w:p>
        </w:tc>
      </w:tr>
      <w:tr>
        <w:tc>
          <w:tcPr>
            <w:tcW w:type="dxa" w:w="2160"/>
            <w:shd w:fill="F0F4F8" w:val="clear"/>
          </w:tcPr>
          <w:p>
            <w:r/>
            <w:r>
              <w:rPr>
                <w:sz w:val="18"/>
              </w:rPr>
              <w:t>`score`</w:t>
            </w:r>
          </w:p>
        </w:tc>
        <w:tc>
          <w:tcPr>
            <w:tcW w:type="dxa" w:w="2160"/>
            <w:shd w:fill="F0F4F8" w:val="clear"/>
          </w:tcPr>
          <w:p>
            <w:r/>
            <w:r>
              <w:rPr>
                <w:sz w:val="18"/>
              </w:rPr>
              <w:t>Integer</w:t>
            </w:r>
          </w:p>
        </w:tc>
        <w:tc>
          <w:tcPr>
            <w:tcW w:type="dxa" w:w="2160"/>
            <w:shd w:fill="F0F4F8" w:val="clear"/>
          </w:tcPr>
          <w:p>
            <w:r/>
            <w:r>
              <w:rPr>
                <w:sz w:val="18"/>
              </w:rPr>
              <w:t>Có</w:t>
            </w:r>
          </w:p>
        </w:tc>
        <w:tc>
          <w:tcPr>
            <w:tcW w:type="dxa" w:w="2160"/>
            <w:shd w:fill="F0F4F8" w:val="clear"/>
          </w:tcPr>
          <w:p>
            <w:r/>
            <w:r>
              <w:rPr>
                <w:sz w:val="18"/>
              </w:rPr>
              <w:t>Điểm số đánh giá từ `1` đến `5` sao.</w:t>
            </w:r>
          </w:p>
        </w:tc>
      </w:tr>
      <w:tr>
        <w:tc>
          <w:tcPr>
            <w:tcW w:type="dxa" w:w="2160"/>
          </w:tcPr>
          <w:p>
            <w:r/>
            <w:r>
              <w:rPr>
                <w:sz w:val="18"/>
              </w:rPr>
              <w:t>`comment`</w:t>
            </w:r>
          </w:p>
        </w:tc>
        <w:tc>
          <w:tcPr>
            <w:tcW w:type="dxa" w:w="2160"/>
          </w:tcPr>
          <w:p>
            <w:r/>
            <w:r>
              <w:rPr>
                <w:sz w:val="18"/>
              </w:rPr>
              <w:t>Text</w:t>
            </w:r>
          </w:p>
        </w:tc>
        <w:tc>
          <w:tcPr>
            <w:tcW w:type="dxa" w:w="2160"/>
          </w:tcPr>
          <w:p>
            <w:r/>
            <w:r>
              <w:rPr>
                <w:sz w:val="18"/>
              </w:rPr>
              <w:t>Không</w:t>
            </w:r>
          </w:p>
        </w:tc>
        <w:tc>
          <w:tcPr>
            <w:tcW w:type="dxa" w:w="2160"/>
          </w:tcPr>
          <w:p>
            <w:r/>
            <w:r>
              <w:rPr>
                <w:sz w:val="18"/>
              </w:rPr>
              <w:t>Phản hồi/góp ý chi tiết của sinh viên.</w:t>
            </w:r>
          </w:p>
        </w:tc>
      </w:tr>
      <w:tr>
        <w:tc>
          <w:tcPr>
            <w:tcW w:type="dxa" w:w="2160"/>
            <w:shd w:fill="F0F4F8" w:val="clear"/>
          </w:tcPr>
          <w:p>
            <w:r/>
            <w:r>
              <w:rPr>
                <w:sz w:val="18"/>
              </w:rPr>
              <w:t>`created_at`</w:t>
            </w:r>
          </w:p>
        </w:tc>
        <w:tc>
          <w:tcPr>
            <w:tcW w:type="dxa" w:w="2160"/>
            <w:shd w:fill="F0F4F8" w:val="clear"/>
          </w:tcPr>
          <w:p>
            <w:r/>
            <w:r>
              <w:rPr>
                <w:sz w:val="18"/>
              </w:rPr>
              <w:t>Timestamp</w:t>
            </w:r>
          </w:p>
        </w:tc>
        <w:tc>
          <w:tcPr>
            <w:tcW w:type="dxa" w:w="2160"/>
            <w:shd w:fill="F0F4F8" w:val="clear"/>
          </w:tcPr>
          <w:p>
            <w:r/>
            <w:r>
              <w:rPr>
                <w:sz w:val="18"/>
              </w:rPr>
              <w:t>Có</w:t>
            </w:r>
          </w:p>
        </w:tc>
        <w:tc>
          <w:tcPr>
            <w:tcW w:type="dxa" w:w="2160"/>
            <w:shd w:fill="F0F4F8" w:val="clear"/>
          </w:tcPr>
          <w:p>
            <w:r/>
            <w:r>
              <w:rPr>
                <w:sz w:val="18"/>
              </w:rPr>
              <w:t>Thời điểm sinh viên thực hiện đánh giá.</w:t>
            </w:r>
          </w:p>
        </w:tc>
      </w:tr>
    </w:tbl>
    <w:p/>
    <w:p>
      <w:r>
        <w:br w:type="page"/>
      </w:r>
    </w:p>
    <w:p>
      <w:pPr>
        <w:pStyle w:val="Heading2"/>
      </w:pPr>
      <w:r>
        <w:rPr>
          <w:color w:val="1A3C5E"/>
        </w:rPr>
        <w:t>3.4 Vòng Đời Phiếu Hỗ Trợ</w:t>
      </w:r>
    </w:p>
    <w:p>
      <w:pPr>
        <w:pStyle w:val="Heading3"/>
      </w:pPr>
      <w:r>
        <w:rPr>
          <w:color w:val="1A3C5E"/>
        </w:rPr>
        <w:t>Vòng Đời Phiếu Hỗ Trợ (Ticket Lifecycle)</w:t>
      </w:r>
    </w:p>
    <w:p>
      <w:r>
        <w:rPr>
          <w:sz w:val="20"/>
        </w:rPr>
        <w:t>Vòng đời của một Ticket trong hệ thống UniSupport đại diện cho toàn bộ quá trình biến chuyển từ khi Sinh viên khởi tạo yêu cầu cho đến khi được giải quyết dứt điểm và ghi nhận phản hồi.</w:t>
      </w:r>
    </w:p>
    <w:p>
      <w:r>
        <w:t>────────────────────────────────────────────────────────────</w:t>
      </w:r>
    </w:p>
    <w:p>
      <w:pPr>
        <w:pStyle w:val="Heading4"/>
      </w:pPr>
      <w:r>
        <w:rPr>
          <w:color w:val="1A3C5E"/>
        </w:rPr>
        <w:t>1. Sơ Đồ Tổng Quan Các Giai Đoạn Vòng Đời</w:t>
      </w:r>
    </w:p>
    <w:p>
      <w:pPr>
        <w:ind w:left="567"/>
      </w:pPr>
      <w:r>
        <w:rPr>
          <w:rFonts w:ascii="Consolas" w:hAnsi="Consolas"/>
          <w:color w:val="333333"/>
          <w:sz w:val="16"/>
        </w:rPr>
        <w:t>┌──────────────┐      Nhân viên Claim/Assign      ┌──────────────┐</w:t>
        <w:br/>
        <w:t>│   1. NEW     │ ───────────────────────────────► │2. IN_PROGRESS│ ◄──────────┐</w:t>
        <w:br/>
        <w:t>└──────┬───────┘                                  └──────┬───────┘            │</w:t>
        <w:br/>
        <w:t>│                                                 │                           │</w:t>
        <w:br/>
        <w:t>│ Tự hủy /                                        │ Yêu cầu                   │ SV đã bổ sung</w:t>
        <w:br/>
        <w:t>│ Sinh viên hủy                                   │ bổ sung hồ sơ             │ hồ sơ/thông tin</w:t>
        <w:br/>
        <w:t>▼                                                 ▼                           │</w:t>
        <w:br/>
        <w:t>┌──────────────┐                                  ┌──────────────┐            │</w:t>
        <w:br/>
        <w:t>│  CANCELLED   │                                  │3. WAITING_   │ ───────────┘</w:t>
        <w:br/>
        <w:t>└──────────────┘                                  │   STUDENT    │</w:t>
        <w:br/>
        <w:t xml:space="preserve">                                                  └──────────────┘</w:t>
        <w:br/>
        <w:t xml:space="preserve">                                                  │</w:t>
        <w:br/>
        <w:t xml:space="preserve">                                                  │                                                  </w:t>
        <w:br/>
        <w:t xml:space="preserve">                                                  │Nhân viên cập nhật      </w:t>
        <w:br/>
        <w:t xml:space="preserve">                                                  │kết quả thành công      </w:t>
        <w:br/>
        <w:t xml:space="preserve">                                                  ▼</w:t>
        <w:br/>
        <w:t>┌──────────────┐       Sinh viên Đánh giá /       ┌──────────────┐</w:t>
        <w:br/>
        <w:t>│  5. CLOSED   │ ◄─────────────────────────────── │ 4. RESOLVED  │</w:t>
        <w:br/>
        <w:t>└──────────────┘       Tự động đóng sau 3 ngày    └──────────────┘</w:t>
        <w:br/>
      </w:r>
    </w:p>
    <w:p>
      <w:r>
        <w:t>────────────────────────────────────────────────────────────</w:t>
      </w:r>
    </w:p>
    <w:p>
      <w:pPr>
        <w:pStyle w:val="Heading4"/>
      </w:pPr>
      <w:r>
        <w:rPr>
          <w:color w:val="1A3C5E"/>
        </w:rPr>
        <w:t>2. Chi Tiết Các Giai Đoạn (Lifecycle Stages)</w:t>
      </w:r>
    </w:p>
    <w:p>
      <w:pPr>
        <w:pStyle w:val="Heading5"/>
      </w:pPr>
      <w:r>
        <w:rPr>
          <w:color w:val="1A3C5E"/>
        </w:rPr>
        <w:t>Giai đoạn 1: Khởi tạo (NEW)</w:t>
      </w:r>
    </w:p>
    <w:p>
      <w:pPr>
        <w:pStyle w:val="ListBullet"/>
      </w:pPr>
      <w:r>
        <w:rPr>
          <w:sz w:val="18"/>
        </w:rPr>
        <w:t>Hành động kích hoạt: Sinh viên điền form và nhấn Gửi yêu cầu.</w:t>
      </w:r>
    </w:p>
    <w:p>
      <w:pPr>
        <w:pStyle w:val="ListBullet"/>
      </w:pPr>
      <w:r>
        <w:rPr>
          <w:sz w:val="18"/>
        </w:rPr>
        <w:t>Trạng thái hệ thống: `NEW`.</w:t>
      </w:r>
    </w:p>
    <w:p>
      <w:pPr>
        <w:pStyle w:val="ListBullet"/>
      </w:pPr>
      <w:r>
        <w:rPr>
          <w:sz w:val="18"/>
        </w:rPr>
        <w:t>Đặc điểm:</w:t>
      </w:r>
    </w:p>
    <w:p>
      <w:pPr>
        <w:pStyle w:val="ListBullet"/>
      </w:pPr>
      <w:r>
        <w:rPr>
          <w:sz w:val="18"/>
        </w:rPr>
        <w:t>Hệ thống tự động cấp Mã Ticket duy nhất.</w:t>
      </w:r>
    </w:p>
    <w:p>
      <w:pPr>
        <w:pStyle w:val="ListBullet"/>
      </w:pPr>
      <w:r>
        <w:rPr>
          <w:sz w:val="18"/>
        </w:rPr>
        <w:t>Ticket chưa có người thụ lý cá nhân (`assigned_staff_id = NULL`).</w:t>
      </w:r>
    </w:p>
    <w:p>
      <w:pPr>
        <w:pStyle w:val="ListBullet"/>
      </w:pPr>
      <w:r>
        <w:rPr>
          <w:sz w:val="18"/>
        </w:rPr>
        <w:t>Ticket xuất hiện trong Hòm thư chung (Inbox) của Phòng ban chức năng tương ứng.</w:t>
      </w:r>
    </w:p>
    <w:p>
      <w:pPr>
        <w:pStyle w:val="Heading5"/>
      </w:pPr>
      <w:r>
        <w:rPr>
          <w:color w:val="1A3C5E"/>
        </w:rPr>
        <w:t>Giai đoạn 2: Phân loại &amp; Đang xử lý (IN_PROGRESS)</w:t>
      </w:r>
    </w:p>
    <w:p>
      <w:pPr>
        <w:pStyle w:val="ListBullet"/>
      </w:pPr>
      <w:r>
        <w:rPr>
          <w:sz w:val="18"/>
        </w:rPr>
        <w:t>Hành động kích hoạt: Nhân viên nhấn Tiếp nhận (Claim) hoặc Trưởng phòng Phân công (Assign) cho nhân viên cụ thể.</w:t>
      </w:r>
    </w:p>
    <w:p>
      <w:pPr>
        <w:pStyle w:val="ListBullet"/>
      </w:pPr>
      <w:r>
        <w:rPr>
          <w:sz w:val="18"/>
        </w:rPr>
        <w:t>Trạng thái hệ thống: `IN_PROGRESS`.</w:t>
      </w:r>
    </w:p>
    <w:p>
      <w:pPr>
        <w:pStyle w:val="ListBullet"/>
      </w:pPr>
      <w:r>
        <w:rPr>
          <w:sz w:val="18"/>
        </w:rPr>
        <w:t>Đặc điểm:</w:t>
      </w:r>
    </w:p>
    <w:p>
      <w:pPr>
        <w:pStyle w:val="ListBullet"/>
      </w:pPr>
      <w:r>
        <w:rPr>
          <w:sz w:val="18"/>
        </w:rPr>
        <w:t>Ticket gắn cố định với 01 nhân viên phụ trách.</w:t>
      </w:r>
    </w:p>
    <w:p>
      <w:pPr>
        <w:pStyle w:val="ListBullet"/>
      </w:pPr>
      <w:r>
        <w:rPr>
          <w:sz w:val="18"/>
        </w:rPr>
        <w:t>Nhân viên tiến hành kiểm tra hồ sơ, xử lý nghiệp vụ hoặc chuyển phòng ban nếu gửi sai địa chỉ.</w:t>
      </w:r>
    </w:p>
    <w:p>
      <w:pPr>
        <w:pStyle w:val="Heading5"/>
      </w:pPr>
      <w:r>
        <w:rPr>
          <w:color w:val="1A3C5E"/>
        </w:rPr>
        <w:t>Giai đoạn 3: Chờ sinh viên bổ sung thông tin (WAITING_STUDENT)</w:t>
      </w:r>
    </w:p>
    <w:p>
      <w:pPr>
        <w:pStyle w:val="ListBullet"/>
      </w:pPr>
      <w:r>
        <w:rPr>
          <w:sz w:val="18"/>
        </w:rPr>
        <w:t>Hành động kích hoạt: Nhân viên kiểm tra hồ sơ thấy thiếu giấy tờ/thông tin và nhấn nút Yêu cầu bổ sung.</w:t>
      </w:r>
    </w:p>
    <w:p>
      <w:pPr>
        <w:pStyle w:val="ListBullet"/>
      </w:pPr>
      <w:r>
        <w:rPr>
          <w:sz w:val="18"/>
        </w:rPr>
        <w:t>Trạng thái hệ thống: `WAITING_STUDENT`.</w:t>
      </w:r>
    </w:p>
    <w:p>
      <w:pPr>
        <w:pStyle w:val="ListBullet"/>
      </w:pPr>
      <w:r>
        <w:rPr>
          <w:sz w:val="18"/>
        </w:rPr>
        <w:t>Đặc điểm:</w:t>
      </w:r>
    </w:p>
    <w:p>
      <w:pPr>
        <w:pStyle w:val="ListBullet"/>
      </w:pPr>
      <w:r>
        <w:rPr>
          <w:sz w:val="18"/>
        </w:rPr>
        <w:t>Tạm dừng đếm thời gian SLA xử lý của nhân viên.</w:t>
      </w:r>
    </w:p>
    <w:p>
      <w:pPr>
        <w:pStyle w:val="ListBullet"/>
      </w:pPr>
      <w:r>
        <w:rPr>
          <w:sz w:val="18"/>
        </w:rPr>
        <w:t>Hệ thống phát thông báo yêu cầu Sinh viên cập nhật.</w:t>
      </w:r>
    </w:p>
    <w:p>
      <w:pPr>
        <w:pStyle w:val="ListBullet"/>
      </w:pPr>
      <w:r>
        <w:rPr>
          <w:sz w:val="18"/>
        </w:rPr>
        <w:t>Khi Sinh viên phản hồi/upload thêm file, trạng thái tự động chuyển lại về `IN_PROGRESS`.</w:t>
      </w:r>
    </w:p>
    <w:p>
      <w:pPr>
        <w:pStyle w:val="Heading5"/>
      </w:pPr>
      <w:r>
        <w:rPr>
          <w:color w:val="1A3C5E"/>
        </w:rPr>
        <w:t>Giai đoạn 4: Đã giải quyết (RESOLVED)</w:t>
      </w:r>
    </w:p>
    <w:p>
      <w:pPr>
        <w:pStyle w:val="ListBullet"/>
      </w:pPr>
      <w:r>
        <w:rPr>
          <w:sz w:val="18"/>
        </w:rPr>
        <w:t>Hành động kích hoạt: Nhân viên hoàn tất xử lý, nhập nội dung kết quả/đính kèm file trả lời và nhấn Hoàn thành.</w:t>
      </w:r>
    </w:p>
    <w:p>
      <w:pPr>
        <w:pStyle w:val="ListBullet"/>
      </w:pPr>
      <w:r>
        <w:rPr>
          <w:sz w:val="18"/>
        </w:rPr>
        <w:t>Trạng thái hệ thống: `RESOLVED`.</w:t>
      </w:r>
    </w:p>
    <w:p>
      <w:pPr>
        <w:pStyle w:val="ListBullet"/>
      </w:pPr>
      <w:r>
        <w:rPr>
          <w:sz w:val="18"/>
        </w:rPr>
        <w:t>Đặc điểm:</w:t>
      </w:r>
    </w:p>
    <w:p>
      <w:pPr>
        <w:pStyle w:val="ListBullet"/>
      </w:pPr>
      <w:r>
        <w:rPr>
          <w:sz w:val="18"/>
        </w:rPr>
        <w:t>Ghi nhận mốc thời gian hoàn thành `resolved_at`.</w:t>
      </w:r>
    </w:p>
    <w:p>
      <w:pPr>
        <w:pStyle w:val="ListBullet"/>
      </w:pPr>
      <w:r>
        <w:rPr>
          <w:sz w:val="18"/>
        </w:rPr>
        <w:t>Sinh viên nhận thông báo kết quả và có quyền xem nội dung giải quyết.</w:t>
      </w:r>
    </w:p>
    <w:p>
      <w:pPr>
        <w:pStyle w:val="Heading5"/>
      </w:pPr>
      <w:r>
        <w:rPr>
          <w:color w:val="1A3C5E"/>
        </w:rPr>
        <w:t>Giai đoạn 5: Đóng hoàn tất &amp; Đánh giá (CLOSED)</w:t>
      </w:r>
    </w:p>
    <w:p>
      <w:pPr>
        <w:pStyle w:val="ListBullet"/>
      </w:pPr>
      <w:r>
        <w:rPr>
          <w:sz w:val="18"/>
        </w:rPr>
        <w:t>Hành động kích hoạt: Sinh viên xác nhận hài lòng &amp; gửi đánh giá CSAT, HOẶC hệ thống tự động đóng sau 03 ngày làm việc kể từ khi ở trạng thái `RESOLVED` nếu sinh viên không có khiếu nại thêm.</w:t>
      </w:r>
    </w:p>
    <w:p>
      <w:pPr>
        <w:pStyle w:val="ListBullet"/>
      </w:pPr>
      <w:r>
        <w:rPr>
          <w:sz w:val="18"/>
        </w:rPr>
        <w:t>Trạng thái hệ thống: `CLOSED`.</w:t>
      </w:r>
    </w:p>
    <w:p>
      <w:pPr>
        <w:pStyle w:val="ListBullet"/>
      </w:pPr>
      <w:r>
        <w:rPr>
          <w:sz w:val="18"/>
        </w:rPr>
        <w:t>Đặc điểm:</w:t>
      </w:r>
    </w:p>
    <w:p>
      <w:pPr>
        <w:pStyle w:val="ListBullet"/>
      </w:pPr>
      <w:r>
        <w:rPr>
          <w:sz w:val="18"/>
        </w:rPr>
        <w:t>Ticket đóng hoàn toàn, không thể chỉnh sửa hoặc thêm bình luận mới.</w:t>
      </w:r>
    </w:p>
    <w:p>
      <w:pPr>
        <w:pStyle w:val="ListBullet"/>
      </w:pPr>
      <w:r>
        <w:rPr>
          <w:sz w:val="18"/>
        </w:rPr>
        <w:t>Lưu trữ dữ liệu phục vụ báo cáo và thống kê KPI.</w:t>
      </w:r>
    </w:p>
    <w:p>
      <w:r>
        <w:br w:type="page"/>
      </w:r>
    </w:p>
    <w:p>
      <w:pPr>
        <w:pStyle w:val="Heading2"/>
      </w:pPr>
      <w:r>
        <w:rPr>
          <w:color w:val="1A3C5E"/>
        </w:rPr>
        <w:t>3.5 Ma Trận Chuyển Đổi Trạng Thái</w:t>
      </w:r>
    </w:p>
    <w:p>
      <w:pPr>
        <w:pStyle w:val="Heading3"/>
      </w:pPr>
      <w:r>
        <w:rPr>
          <w:color w:val="1A3C5E"/>
        </w:rPr>
        <w:t>Ma Trận Chuyển Đổi Trạng Thái Ticket (State Transition Matrix)</w:t>
      </w:r>
    </w:p>
    <w:p>
      <w:pPr>
        <w:pStyle w:val="Heading4"/>
      </w:pPr>
      <w:r>
        <w:rPr>
          <w:color w:val="1A3C5E"/>
        </w:rPr>
        <w:t>1. Bảng Ma Trận Chuyển Trạng Thái (State Transition Table)</w:t>
      </w:r>
    </w:p>
    <w:p>
      <w:r>
        <w:rPr>
          <w:sz w:val="20"/>
        </w:rPr>
        <w:t>Bảng dưới đây quy định các trạng thái hợp lệ có thể chuyển đổi, Tác nhân thực hiện (Actor) và Điều kiện kích hoạt tương ứng: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Trạng Thái Hiện Tại (From)</w:t>
            </w:r>
          </w:p>
        </w:tc>
        <w:tc>
          <w:tcPr>
            <w:tcW w:type="dxa" w:w="2160"/>
            <w:shd w:fill="2E4057" w:val="clear"/>
          </w:tcPr>
          <w:p>
            <w:pPr>
              <w:jc w:val="center"/>
            </w:pPr>
            <w:r/>
            <w:r>
              <w:rPr>
                <w:b/>
                <w:color w:val="FFFFFF"/>
                <w:sz w:val="18"/>
              </w:rPr>
              <w:t>Trạng Thái Đích (To)</w:t>
            </w:r>
          </w:p>
        </w:tc>
        <w:tc>
          <w:tcPr>
            <w:tcW w:type="dxa" w:w="2160"/>
            <w:shd w:fill="2E4057" w:val="clear"/>
          </w:tcPr>
          <w:p>
            <w:pPr>
              <w:jc w:val="center"/>
            </w:pPr>
            <w:r/>
            <w:r>
              <w:rPr>
                <w:b/>
                <w:color w:val="FFFFFF"/>
                <w:sz w:val="18"/>
              </w:rPr>
              <w:t>Tác Nhân (Actor)</w:t>
            </w:r>
          </w:p>
        </w:tc>
        <w:tc>
          <w:tcPr>
            <w:tcW w:type="dxa" w:w="2160"/>
            <w:shd w:fill="2E4057" w:val="clear"/>
          </w:tcPr>
          <w:p>
            <w:pPr>
              <w:jc w:val="center"/>
            </w:pPr>
            <w:r/>
            <w:r>
              <w:rPr>
                <w:b/>
                <w:color w:val="FFFFFF"/>
                <w:sz w:val="18"/>
              </w:rPr>
              <w:t>Điều Kiện &amp; Kịch Bản Kích Hoạt</w:t>
            </w:r>
          </w:p>
        </w:tc>
      </w:tr>
      <w:tr>
        <w:tc>
          <w:tcPr>
            <w:tcW w:type="dxa" w:w="2160"/>
            <w:shd w:fill="F0F4F8" w:val="clear"/>
          </w:tcPr>
          <w:p>
            <w:r/>
            <w:r>
              <w:rPr>
                <w:sz w:val="18"/>
              </w:rPr>
              <w:t>**NONE**</w:t>
            </w:r>
          </w:p>
        </w:tc>
        <w:tc>
          <w:tcPr>
            <w:tcW w:type="dxa" w:w="2160"/>
            <w:shd w:fill="F0F4F8" w:val="clear"/>
          </w:tcPr>
          <w:p>
            <w:r/>
            <w:r>
              <w:rPr>
                <w:sz w:val="18"/>
              </w:rPr>
              <w:t>`NEW`</w:t>
            </w:r>
          </w:p>
        </w:tc>
        <w:tc>
          <w:tcPr>
            <w:tcW w:type="dxa" w:w="2160"/>
            <w:shd w:fill="F0F4F8" w:val="clear"/>
          </w:tcPr>
          <w:p>
            <w:r/>
            <w:r>
              <w:rPr>
                <w:sz w:val="18"/>
              </w:rPr>
              <w:t>Sinh viên</w:t>
            </w:r>
          </w:p>
        </w:tc>
        <w:tc>
          <w:tcPr>
            <w:tcW w:type="dxa" w:w="2160"/>
            <w:shd w:fill="F0F4F8" w:val="clear"/>
          </w:tcPr>
          <w:p>
            <w:r/>
            <w:r>
              <w:rPr>
                <w:sz w:val="18"/>
              </w:rPr>
              <w:t>Sinh viên gửi form tạo Ticket thành công.</w:t>
            </w:r>
          </w:p>
        </w:tc>
      </w:tr>
      <w:tr>
        <w:tc>
          <w:tcPr>
            <w:tcW w:type="dxa" w:w="2160"/>
          </w:tcPr>
          <w:p>
            <w:r/>
            <w:r>
              <w:rPr>
                <w:sz w:val="18"/>
              </w:rPr>
              <w:t>`NEW`</w:t>
            </w:r>
          </w:p>
        </w:tc>
        <w:tc>
          <w:tcPr>
            <w:tcW w:type="dxa" w:w="2160"/>
          </w:tcPr>
          <w:p>
            <w:r/>
            <w:r>
              <w:rPr>
                <w:sz w:val="18"/>
              </w:rPr>
              <w:t>`IN_PROGRESS`</w:t>
            </w:r>
          </w:p>
        </w:tc>
        <w:tc>
          <w:tcPr>
            <w:tcW w:type="dxa" w:w="2160"/>
          </w:tcPr>
          <w:p>
            <w:r/>
            <w:r>
              <w:rPr>
                <w:sz w:val="18"/>
              </w:rPr>
              <w:t>Nhân viên</w:t>
            </w:r>
          </w:p>
        </w:tc>
        <w:tc>
          <w:tcPr>
            <w:tcW w:type="dxa" w:w="2160"/>
          </w:tcPr>
          <w:p>
            <w:r/>
            <w:r>
              <w:rPr>
                <w:sz w:val="18"/>
              </w:rPr>
              <w:t>Nhân viên nhấn **Claim** (Tiếp nhận) hoặc Trưởng phòng **Assign** (Phân công).</w:t>
            </w:r>
          </w:p>
        </w:tc>
      </w:tr>
      <w:tr>
        <w:tc>
          <w:tcPr>
            <w:tcW w:type="dxa" w:w="2160"/>
            <w:shd w:fill="F0F4F8" w:val="clear"/>
          </w:tcPr>
          <w:p>
            <w:r/>
            <w:r>
              <w:rPr>
                <w:sz w:val="18"/>
              </w:rPr>
              <w:t>`NEW`</w:t>
            </w:r>
          </w:p>
        </w:tc>
        <w:tc>
          <w:tcPr>
            <w:tcW w:type="dxa" w:w="2160"/>
            <w:shd w:fill="F0F4F8" w:val="clear"/>
          </w:tcPr>
          <w:p>
            <w:r/>
            <w:r>
              <w:rPr>
                <w:sz w:val="18"/>
              </w:rPr>
              <w:t>`CANCELLED`</w:t>
            </w:r>
          </w:p>
        </w:tc>
        <w:tc>
          <w:tcPr>
            <w:tcW w:type="dxa" w:w="2160"/>
            <w:shd w:fill="F0F4F8" w:val="clear"/>
          </w:tcPr>
          <w:p>
            <w:r/>
            <w:r>
              <w:rPr>
                <w:sz w:val="18"/>
              </w:rPr>
              <w:t>Sinh viên / System</w:t>
            </w:r>
          </w:p>
        </w:tc>
        <w:tc>
          <w:tcPr>
            <w:tcW w:type="dxa" w:w="2160"/>
            <w:shd w:fill="F0F4F8" w:val="clear"/>
          </w:tcPr>
          <w:p>
            <w:r/>
            <w:r>
              <w:rPr>
                <w:sz w:val="18"/>
              </w:rPr>
              <w:t>Sinh viên chủ động hủy yêu cầu khi chưa ai tiếp nhận, hoặc hệ thống hủy do phát hiện vi phạm.</w:t>
            </w:r>
          </w:p>
        </w:tc>
      </w:tr>
      <w:tr>
        <w:tc>
          <w:tcPr>
            <w:tcW w:type="dxa" w:w="2160"/>
          </w:tcPr>
          <w:p>
            <w:r/>
            <w:r>
              <w:rPr>
                <w:sz w:val="18"/>
              </w:rPr>
              <w:t>`IN_PROGRESS`</w:t>
            </w:r>
          </w:p>
        </w:tc>
        <w:tc>
          <w:tcPr>
            <w:tcW w:type="dxa" w:w="2160"/>
          </w:tcPr>
          <w:p>
            <w:r/>
            <w:r>
              <w:rPr>
                <w:sz w:val="18"/>
              </w:rPr>
              <w:t>`WAITING_STUDENT`</w:t>
            </w:r>
          </w:p>
        </w:tc>
        <w:tc>
          <w:tcPr>
            <w:tcW w:type="dxa" w:w="2160"/>
          </w:tcPr>
          <w:p>
            <w:r/>
            <w:r>
              <w:rPr>
                <w:sz w:val="18"/>
              </w:rPr>
              <w:t>Nhân viên</w:t>
            </w:r>
          </w:p>
        </w:tc>
        <w:tc>
          <w:tcPr>
            <w:tcW w:type="dxa" w:w="2160"/>
          </w:tcPr>
          <w:p>
            <w:r/>
            <w:r>
              <w:rPr>
                <w:sz w:val="18"/>
              </w:rPr>
              <w:t>Nhân viên gửi nội dung **Yêu cầu bổ sung thông tin/giấy tờ**.</w:t>
            </w:r>
          </w:p>
        </w:tc>
      </w:tr>
      <w:tr>
        <w:tc>
          <w:tcPr>
            <w:tcW w:type="dxa" w:w="2160"/>
            <w:shd w:fill="F0F4F8" w:val="clear"/>
          </w:tcPr>
          <w:p>
            <w:r/>
            <w:r>
              <w:rPr>
                <w:sz w:val="18"/>
              </w:rPr>
              <w:t>`WAITING_STUDENT`</w:t>
            </w:r>
          </w:p>
        </w:tc>
        <w:tc>
          <w:tcPr>
            <w:tcW w:type="dxa" w:w="2160"/>
            <w:shd w:fill="F0F4F8" w:val="clear"/>
          </w:tcPr>
          <w:p>
            <w:r/>
            <w:r>
              <w:rPr>
                <w:sz w:val="18"/>
              </w:rPr>
              <w:t>`IN_PROGRESS`</w:t>
            </w:r>
          </w:p>
        </w:tc>
        <w:tc>
          <w:tcPr>
            <w:tcW w:type="dxa" w:w="2160"/>
            <w:shd w:fill="F0F4F8" w:val="clear"/>
          </w:tcPr>
          <w:p>
            <w:r/>
            <w:r>
              <w:rPr>
                <w:sz w:val="18"/>
              </w:rPr>
              <w:t>Sinh viên</w:t>
            </w:r>
          </w:p>
        </w:tc>
        <w:tc>
          <w:tcPr>
            <w:tcW w:type="dxa" w:w="2160"/>
            <w:shd w:fill="F0F4F8" w:val="clear"/>
          </w:tcPr>
          <w:p>
            <w:r/>
            <w:r>
              <w:rPr>
                <w:sz w:val="18"/>
              </w:rPr>
              <w:t>Sinh viên đăng tải file hoặc phản hồi câu trả lời bổ sung.</w:t>
            </w:r>
          </w:p>
        </w:tc>
      </w:tr>
      <w:tr>
        <w:tc>
          <w:tcPr>
            <w:tcW w:type="dxa" w:w="2160"/>
          </w:tcPr>
          <w:p>
            <w:r/>
            <w:r>
              <w:rPr>
                <w:sz w:val="18"/>
              </w:rPr>
              <w:t>`IN_PROGRESS`</w:t>
            </w:r>
          </w:p>
        </w:tc>
        <w:tc>
          <w:tcPr>
            <w:tcW w:type="dxa" w:w="2160"/>
          </w:tcPr>
          <w:p>
            <w:r/>
            <w:r>
              <w:rPr>
                <w:sz w:val="18"/>
              </w:rPr>
              <w:t>`IN_PROGRESS`</w:t>
            </w:r>
          </w:p>
        </w:tc>
        <w:tc>
          <w:tcPr>
            <w:tcW w:type="dxa" w:w="2160"/>
          </w:tcPr>
          <w:p>
            <w:r/>
            <w:r>
              <w:rPr>
                <w:sz w:val="18"/>
              </w:rPr>
              <w:t>Nhân viên</w:t>
            </w:r>
          </w:p>
        </w:tc>
        <w:tc>
          <w:tcPr>
            <w:tcW w:type="dxa" w:w="2160"/>
          </w:tcPr>
          <w:p>
            <w:r/>
            <w:r>
              <w:rPr>
                <w:sz w:val="18"/>
              </w:rPr>
              <w:t>Nhân viên thực hiện Chuyển phòng ban (Transfer) -&gt; Giữ trạng thái xử lý, cập nhật `department_id` mới, xóa `assigned_staff_id` để phòng ban mới Claim/Assign lại.</w:t>
            </w:r>
          </w:p>
        </w:tc>
      </w:tr>
      <w:tr>
        <w:tc>
          <w:tcPr>
            <w:tcW w:type="dxa" w:w="2160"/>
            <w:shd w:fill="F0F4F8" w:val="clear"/>
          </w:tcPr>
          <w:p>
            <w:r/>
            <w:r>
              <w:rPr>
                <w:sz w:val="18"/>
              </w:rPr>
              <w:t>`IN_PROGRESS`</w:t>
            </w:r>
          </w:p>
        </w:tc>
        <w:tc>
          <w:tcPr>
            <w:tcW w:type="dxa" w:w="2160"/>
            <w:shd w:fill="F0F4F8" w:val="clear"/>
          </w:tcPr>
          <w:p>
            <w:r/>
            <w:r>
              <w:rPr>
                <w:sz w:val="18"/>
              </w:rPr>
              <w:t>`RESOLVED`</w:t>
            </w:r>
          </w:p>
        </w:tc>
        <w:tc>
          <w:tcPr>
            <w:tcW w:type="dxa" w:w="2160"/>
            <w:shd w:fill="F0F4F8" w:val="clear"/>
          </w:tcPr>
          <w:p>
            <w:r/>
            <w:r>
              <w:rPr>
                <w:sz w:val="18"/>
              </w:rPr>
              <w:t>Nhân viên</w:t>
            </w:r>
          </w:p>
        </w:tc>
        <w:tc>
          <w:tcPr>
            <w:tcW w:type="dxa" w:w="2160"/>
            <w:shd w:fill="F0F4F8" w:val="clear"/>
          </w:tcPr>
          <w:p>
            <w:r/>
            <w:r>
              <w:rPr>
                <w:sz w:val="18"/>
              </w:rPr>
              <w:t>Nhân viên cập nhật nội dung giải quyết thành công và chọn **Hoàn tất**.</w:t>
            </w:r>
          </w:p>
        </w:tc>
      </w:tr>
      <w:tr>
        <w:tc>
          <w:tcPr>
            <w:tcW w:type="dxa" w:w="2160"/>
          </w:tcPr>
          <w:p>
            <w:r/>
            <w:r>
              <w:rPr>
                <w:sz w:val="18"/>
              </w:rPr>
              <w:t>`RESOLVED`</w:t>
            </w:r>
          </w:p>
        </w:tc>
        <w:tc>
          <w:tcPr>
            <w:tcW w:type="dxa" w:w="2160"/>
          </w:tcPr>
          <w:p>
            <w:r/>
            <w:r>
              <w:rPr>
                <w:sz w:val="18"/>
              </w:rPr>
              <w:t>`IN_PROGRESS`</w:t>
            </w:r>
          </w:p>
        </w:tc>
        <w:tc>
          <w:tcPr>
            <w:tcW w:type="dxa" w:w="2160"/>
          </w:tcPr>
          <w:p>
            <w:r/>
            <w:r>
              <w:rPr>
                <w:sz w:val="18"/>
              </w:rPr>
              <w:t>Sinh viên</w:t>
            </w:r>
          </w:p>
        </w:tc>
        <w:tc>
          <w:tcPr>
            <w:tcW w:type="dxa" w:w="2160"/>
          </w:tcPr>
          <w:p>
            <w:r/>
            <w:r>
              <w:rPr>
                <w:sz w:val="18"/>
              </w:rPr>
              <w:t>Sinh viên phản hồi chưa hài lòng/khiếu nại kết quả trong thời hạn cho phép.</w:t>
            </w:r>
          </w:p>
        </w:tc>
      </w:tr>
      <w:tr>
        <w:tc>
          <w:tcPr>
            <w:tcW w:type="dxa" w:w="2160"/>
            <w:shd w:fill="F0F4F8" w:val="clear"/>
          </w:tcPr>
          <w:p>
            <w:r/>
            <w:r>
              <w:rPr>
                <w:sz w:val="18"/>
              </w:rPr>
              <w:t>`RESOLVED`</w:t>
            </w:r>
          </w:p>
        </w:tc>
        <w:tc>
          <w:tcPr>
            <w:tcW w:type="dxa" w:w="2160"/>
            <w:shd w:fill="F0F4F8" w:val="clear"/>
          </w:tcPr>
          <w:p>
            <w:r/>
            <w:r>
              <w:rPr>
                <w:sz w:val="18"/>
              </w:rPr>
              <w:t>`CLOSED`</w:t>
            </w:r>
          </w:p>
        </w:tc>
        <w:tc>
          <w:tcPr>
            <w:tcW w:type="dxa" w:w="2160"/>
            <w:shd w:fill="F0F4F8" w:val="clear"/>
          </w:tcPr>
          <w:p>
            <w:r/>
            <w:r>
              <w:rPr>
                <w:sz w:val="18"/>
              </w:rPr>
              <w:t>Sinh viên</w:t>
            </w:r>
          </w:p>
        </w:tc>
        <w:tc>
          <w:tcPr>
            <w:tcW w:type="dxa" w:w="2160"/>
            <w:shd w:fill="F0F4F8" w:val="clear"/>
          </w:tcPr>
          <w:p>
            <w:r/>
            <w:r>
              <w:rPr>
                <w:sz w:val="18"/>
              </w:rPr>
              <w:t>Sinh viên xác nhận kết quả và thực hiện **Đánh giá hài lòng (CSAT)**.</w:t>
            </w:r>
          </w:p>
        </w:tc>
      </w:tr>
      <w:tr>
        <w:tc>
          <w:tcPr>
            <w:tcW w:type="dxa" w:w="2160"/>
          </w:tcPr>
          <w:p>
            <w:r/>
            <w:r>
              <w:rPr>
                <w:sz w:val="18"/>
              </w:rPr>
              <w:t>`RESOLVED`</w:t>
            </w:r>
          </w:p>
        </w:tc>
        <w:tc>
          <w:tcPr>
            <w:tcW w:type="dxa" w:w="2160"/>
          </w:tcPr>
          <w:p>
            <w:r/>
            <w:r>
              <w:rPr>
                <w:sz w:val="18"/>
              </w:rPr>
              <w:t>`CLOSED`</w:t>
            </w:r>
          </w:p>
        </w:tc>
        <w:tc>
          <w:tcPr>
            <w:tcW w:type="dxa" w:w="2160"/>
          </w:tcPr>
          <w:p>
            <w:r/>
            <w:r>
              <w:rPr>
                <w:sz w:val="18"/>
              </w:rPr>
              <w:t>System</w:t>
            </w:r>
          </w:p>
        </w:tc>
        <w:tc>
          <w:tcPr>
            <w:tcW w:type="dxa" w:w="2160"/>
          </w:tcPr>
          <w:p>
            <w:r/>
            <w:r>
              <w:rPr>
                <w:sz w:val="18"/>
              </w:rPr>
              <w:t>Hệ thống tự động đóng sau **03 ngày làm việc** kể từ khi ở trạng thái `RESOLVED`.</w:t>
            </w:r>
          </w:p>
        </w:tc>
      </w:tr>
      <w:tr>
        <w:tc>
          <w:tcPr>
            <w:tcW w:type="dxa" w:w="2160"/>
            <w:shd w:fill="F0F4F8" w:val="clear"/>
          </w:tcPr>
          <w:p>
            <w:r/>
            <w:r>
              <w:rPr>
                <w:sz w:val="18"/>
              </w:rPr>
              <w:t>`CLOSED`</w:t>
            </w:r>
          </w:p>
        </w:tc>
        <w:tc>
          <w:tcPr>
            <w:tcW w:type="dxa" w:w="2160"/>
            <w:shd w:fill="F0F4F8" w:val="clear"/>
          </w:tcPr>
          <w:p>
            <w:r/>
            <w:r>
              <w:rPr>
                <w:sz w:val="18"/>
              </w:rPr>
              <w:t>*Không đổi*</w:t>
            </w:r>
          </w:p>
        </w:tc>
        <w:tc>
          <w:tcPr>
            <w:tcW w:type="dxa" w:w="2160"/>
            <w:shd w:fill="F0F4F8" w:val="clear"/>
          </w:tcPr>
          <w:p>
            <w:r/>
            <w:r>
              <w:rPr>
                <w:sz w:val="18"/>
              </w:rPr>
              <w:t>N/A</w:t>
            </w:r>
          </w:p>
        </w:tc>
        <w:tc>
          <w:tcPr>
            <w:tcW w:type="dxa" w:w="2160"/>
            <w:shd w:fill="F0F4F8" w:val="clear"/>
          </w:tcPr>
          <w:p>
            <w:r/>
            <w:r>
              <w:rPr>
                <w:sz w:val="18"/>
              </w:rPr>
              <w:t>**Trạng thái kết thúc (Terminal State)**. Không cho phép bất kỳ chuyển đổi nào khác.</w:t>
            </w:r>
          </w:p>
        </w:tc>
      </w:tr>
      <w:tr>
        <w:tc>
          <w:tcPr>
            <w:tcW w:type="dxa" w:w="2160"/>
          </w:tcPr>
          <w:p>
            <w:r/>
            <w:r>
              <w:rPr>
                <w:sz w:val="18"/>
              </w:rPr>
              <w:t>`CANCELLED`</w:t>
            </w:r>
          </w:p>
        </w:tc>
        <w:tc>
          <w:tcPr>
            <w:tcW w:type="dxa" w:w="2160"/>
          </w:tcPr>
          <w:p>
            <w:r/>
            <w:r>
              <w:rPr>
                <w:sz w:val="18"/>
              </w:rPr>
              <w:t>*Không đổi*</w:t>
            </w:r>
          </w:p>
        </w:tc>
        <w:tc>
          <w:tcPr>
            <w:tcW w:type="dxa" w:w="2160"/>
          </w:tcPr>
          <w:p>
            <w:r/>
            <w:r>
              <w:rPr>
                <w:sz w:val="18"/>
              </w:rPr>
              <w:t>N/A</w:t>
            </w:r>
          </w:p>
        </w:tc>
        <w:tc>
          <w:tcPr>
            <w:tcW w:type="dxa" w:w="2160"/>
          </w:tcPr>
          <w:p>
            <w:r/>
            <w:r>
              <w:rPr>
                <w:sz w:val="18"/>
              </w:rPr>
              <w:t>**Trạng thái kết thúc (Terminal State)**. Không cho phép bất kỳ chuyển đổi nào khác.</w:t>
            </w:r>
          </w:p>
        </w:tc>
      </w:tr>
    </w:tbl>
    <w:p/>
    <w:p>
      <w:r>
        <w:t>────────────────────────────────────────────────────────────</w:t>
      </w:r>
    </w:p>
    <w:p>
      <w:pPr>
        <w:pStyle w:val="Heading4"/>
      </w:pPr>
      <w:r>
        <w:rPr>
          <w:color w:val="1A3C5E"/>
        </w:rPr>
        <w:t>2. Quy Tắc Chặn Chuyển Trạng Thái Bất Hợp Lệ (Invalid Transition Rules)</w:t>
      </w:r>
    </w:p>
    <w:p>
      <w:pPr>
        <w:pStyle w:val="ListNumber"/>
      </w:pPr>
      <w:r>
        <w:rPr>
          <w:sz w:val="18"/>
        </w:rPr>
        <w:t>Không cho phép chuyển từ `NEW` thẳng sang `RESOLVED` hoặc `CLOSED`: Bắt buộc phải qua bước tiếp nhận (`IN_PROGRESS`) để đảm bảo đúng quy trình phân công trách nhiệm.</w:t>
      </w:r>
    </w:p>
    <w:p>
      <w:pPr>
        <w:pStyle w:val="ListNumber"/>
      </w:pPr>
      <w:r>
        <w:rPr>
          <w:sz w:val="18"/>
        </w:rPr>
        <w:t>Không thể chỉnh sửa Ticket khi ở trạng thái `CLOSED` hoặc `CANCELLED`: Mọi thao tác gửi phản hồi, upload file đính kèm mới đều bị vô hiệu hóa hoàn toàn.</w:t>
      </w:r>
    </w:p>
    <w:p>
      <w:pPr>
        <w:pStyle w:val="ListNumber"/>
      </w:pPr>
      <w:r>
        <w:rPr>
          <w:sz w:val="18"/>
        </w:rPr>
        <w:t>Sinh viên không được tự chuyển trạng thái sang `RESOLVED`: Chỉ có Nhân viên phụ trách mới có quyền ghi nhận kết quả xử lý.</w:t>
      </w:r>
    </w:p>
    <w:p>
      <w:r>
        <w:br w:type="page"/>
      </w:r>
    </w:p>
    <w:p>
      <w:pPr>
        <w:pStyle w:val="Heading2"/>
      </w:pPr>
      <w:r>
        <w:rPr>
          <w:color w:val="1A3C5E"/>
        </w:rPr>
        <w:t>3.6 Quy Tắc Nghiệp Vụ</w:t>
      </w:r>
    </w:p>
    <w:p>
      <w:pPr>
        <w:pStyle w:val="Heading3"/>
      </w:pPr>
      <w:r>
        <w:rPr>
          <w:color w:val="1A3C5E"/>
        </w:rPr>
        <w:t>Quy Tắc Nghiệp Vụ Cốt Lõi (Business Rules)</w:t>
      </w:r>
    </w:p>
    <w:p>
      <w:r>
        <w:rPr>
          <w:sz w:val="20"/>
        </w:rPr>
        <w:t>Tài liệu này tổng hợp toàn bộ các Quy tắc nghiệp vụ (Business Rules - BR) áp dụng bắt buộc trên toàn hệ thống UniSupport.</w:t>
      </w:r>
    </w:p>
    <w:p>
      <w:r>
        <w:t>────────────────────────────────────────────────────────────</w:t>
      </w:r>
    </w:p>
    <w:p>
      <w:pPr>
        <w:pStyle w:val="Heading4"/>
      </w:pPr>
      <w:r>
        <w:rPr>
          <w:color w:val="1A3C5E"/>
        </w:rPr>
        <w:t>1. Nhóm Quy Tắc Quản Lý File Đính Kèm &amp; Bảo Mật (`BR-FILE`)</w:t>
      </w:r>
    </w:p>
    <w:p>
      <w:pPr>
        <w:pStyle w:val="Heading5"/>
      </w:pPr>
      <w:r>
        <w:rPr>
          <w:color w:val="1A3C5E"/>
        </w:rPr>
        <w:t>`BR-FILE-01`: Phân quyền truy cập tệp đính kèm (Attachment Access Control)</w:t>
      </w:r>
    </w:p>
    <w:p>
      <w:pPr>
        <w:pStyle w:val="ListBullet"/>
      </w:pPr>
      <w:r>
        <w:rPr>
          <w:sz w:val="18"/>
        </w:rPr>
        <w:t>Nội dung: File đính kèm của Ticket không được lưu trữ ở đường dẫn public công khai.</w:t>
      </w:r>
    </w:p>
    <w:p>
      <w:pPr>
        <w:pStyle w:val="ListBullet"/>
      </w:pPr>
      <w:r>
        <w:rPr>
          <w:sz w:val="18"/>
        </w:rPr>
        <w:t>Quy tắc:</w:t>
      </w:r>
    </w:p>
    <w:p>
      <w:pPr>
        <w:pStyle w:val="ListBullet"/>
      </w:pPr>
      <w:r>
        <w:rPr>
          <w:sz w:val="18"/>
        </w:rPr>
        <w:t>Chỉ Sinh viên tạo ra Ticket đó và Nhân viên thuộc Phòng ban thụ lý Ticket mới có quyền tải/xem file.</w:t>
      </w:r>
    </w:p>
    <w:p>
      <w:pPr>
        <w:pStyle w:val="ListBullet"/>
      </w:pPr>
      <w:r>
        <w:rPr>
          <w:sz w:val="18"/>
        </w:rPr>
        <w:t>Quản trị viên hệ thống có quyền xem phục vụ mục đích kiểm tra Audit Log.</w:t>
      </w:r>
    </w:p>
    <w:p>
      <w:pPr>
        <w:pStyle w:val="ListBullet"/>
      </w:pPr>
      <w:r>
        <w:rPr>
          <w:sz w:val="18"/>
        </w:rPr>
        <w:t>Mọi yêu cầu tải file phải thông qua một Secured API Endpoint có xác thực Token và kiểm tra vai trò người dùng.</w:t>
      </w:r>
    </w:p>
    <w:p>
      <w:pPr>
        <w:pStyle w:val="Heading5"/>
      </w:pPr>
      <w:r>
        <w:rPr>
          <w:color w:val="1A3C5E"/>
        </w:rPr>
        <w:t>`BR-FILE-02`: Định dạng và dung lượng file hợp lệ</w:t>
      </w:r>
    </w:p>
    <w:p>
      <w:pPr>
        <w:pStyle w:val="ListBullet"/>
      </w:pPr>
      <w:r>
        <w:rPr>
          <w:sz w:val="18"/>
        </w:rPr>
        <w:t>Nội dung: Kiểm soát loại file tải lên để bảo đảm an toàn hệ thống và tối ưu bộ nhớ.</w:t>
      </w:r>
    </w:p>
    <w:p>
      <w:pPr>
        <w:pStyle w:val="ListBullet"/>
      </w:pPr>
      <w:r>
        <w:rPr>
          <w:sz w:val="18"/>
        </w:rPr>
        <w:t>Quy tắc:</w:t>
      </w:r>
    </w:p>
    <w:p>
      <w:pPr>
        <w:pStyle w:val="ListBullet"/>
      </w:pPr>
      <w:r>
        <w:rPr>
          <w:sz w:val="18"/>
        </w:rPr>
        <w:t>Chỉ chấp nhận các định dạng tệp: `.pdf`, `.png`, `.jpg`, `.jpeg`.</w:t>
      </w:r>
    </w:p>
    <w:p>
      <w:pPr>
        <w:pStyle w:val="ListBullet"/>
      </w:pPr>
      <w:r>
        <w:rPr>
          <w:sz w:val="18"/>
        </w:rPr>
        <w:t>Dung lượng tối đa cho mỗi tệp: 10 MB (10,485,760 Bytes).</w:t>
      </w:r>
    </w:p>
    <w:p>
      <w:pPr>
        <w:pStyle w:val="ListBullet"/>
      </w:pPr>
      <w:r>
        <w:rPr>
          <w:sz w:val="18"/>
        </w:rPr>
        <w:t>Tối đa 03 tệp đính kèm cho một lần khởi tạo hoặc bổ sung Ticket.</w:t>
      </w:r>
    </w:p>
    <w:p>
      <w:r>
        <w:t>────────────────────────────────────────────────────────────</w:t>
      </w:r>
    </w:p>
    <w:p>
      <w:pPr>
        <w:pStyle w:val="Heading4"/>
      </w:pPr>
      <w:r>
        <w:rPr>
          <w:color w:val="1A3C5E"/>
        </w:rPr>
        <w:t>2. Nhóm Quy Tắc Chuyển Phòng Ban &amp; Phân Công (`BR-XFR`)</w:t>
      </w:r>
    </w:p>
    <w:p>
      <w:pPr>
        <w:pStyle w:val="Heading5"/>
      </w:pPr>
      <w:r>
        <w:rPr>
          <w:color w:val="1A3C5E"/>
        </w:rPr>
        <w:t>`BR-XFR-01`: Điều kiện và Luồng chuyển phòng ban (Department Transfer)</w:t>
      </w:r>
    </w:p>
    <w:p>
      <w:pPr>
        <w:pStyle w:val="ListBullet"/>
      </w:pPr>
      <w:r>
        <w:rPr>
          <w:sz w:val="18"/>
        </w:rPr>
        <w:t>Nội dung: Cho phép chuyển Ticket sang phòng ban khác nếu sinh viên chọn nhầm đơn vị xử lý.</w:t>
      </w:r>
    </w:p>
    <w:p>
      <w:pPr>
        <w:pStyle w:val="ListBullet"/>
      </w:pPr>
      <w:r>
        <w:rPr>
          <w:sz w:val="18"/>
        </w:rPr>
        <w:t>Quy tắc:</w:t>
      </w:r>
    </w:p>
    <w:p>
      <w:pPr>
        <w:pStyle w:val="ListBullet"/>
      </w:pPr>
      <w:r>
        <w:rPr>
          <w:sz w:val="18"/>
        </w:rPr>
        <w:t>Bắt buộc nhân viên phải nhập Lý do chuyển phòng ban (Tối thiểu 10 ký tự).</w:t>
      </w:r>
    </w:p>
    <w:p>
      <w:pPr>
        <w:pStyle w:val="ListBullet"/>
      </w:pPr>
      <w:r>
        <w:rPr>
          <w:sz w:val="18"/>
        </w:rPr>
        <w:t>Ngay khi chuyển phòng ban thành công:</w:t>
      </w:r>
    </w:p>
    <w:p>
      <w:pPr>
        <w:pStyle w:val="ListNumber"/>
      </w:pPr>
      <w:r>
        <w:rPr>
          <w:sz w:val="18"/>
        </w:rPr>
        <w:t>Trường `department_id` cập nhật sang Phòng ban mới.</w:t>
      </w:r>
    </w:p>
    <w:p>
      <w:pPr>
        <w:pStyle w:val="ListNumber"/>
      </w:pPr>
      <w:r>
        <w:rPr>
          <w:sz w:val="18"/>
        </w:rPr>
        <w:t>Trường `assigned_staff_id` tự động đặt về `NULL` (chờ nhân viên phòng ban mới Claim/Assign).</w:t>
      </w:r>
    </w:p>
    <w:p>
      <w:pPr>
        <w:pStyle w:val="ListNumber"/>
      </w:pPr>
      <w:r>
        <w:rPr>
          <w:sz w:val="18"/>
        </w:rPr>
        <w:t>Hệ thống gửi thông báo In-app tới Hòm thư công việc của Phòng ban mới.</w:t>
      </w:r>
    </w:p>
    <w:p>
      <w:pPr>
        <w:pStyle w:val="ListNumber"/>
      </w:pPr>
      <w:r>
        <w:rPr>
          <w:sz w:val="18"/>
        </w:rPr>
        <w:t>Trạng thái Ticket vẫn giữ nguyên là `IN_PROGRESS`.</w:t>
      </w:r>
    </w:p>
    <w:p>
      <w:r>
        <w:t>────────────────────────────────────────────────────────────</w:t>
      </w:r>
    </w:p>
    <w:p>
      <w:pPr>
        <w:pStyle w:val="Heading4"/>
      </w:pPr>
      <w:r>
        <w:rPr>
          <w:color w:val="1A3C5E"/>
        </w:rPr>
        <w:t>3. Nhóm Quy Tắc Yêu Cầu Bổ Sung Hồ Sơ (`BR-SUP`)</w:t>
      </w:r>
    </w:p>
    <w:p>
      <w:pPr>
        <w:pStyle w:val="Heading5"/>
      </w:pPr>
      <w:r>
        <w:rPr>
          <w:color w:val="1A3C5E"/>
        </w:rPr>
        <w:t>`BR-SUP-01`: Tạm dừng đếm giờ SLA khi chờ sinh viên bổ sung</w:t>
      </w:r>
    </w:p>
    <w:p>
      <w:pPr>
        <w:pStyle w:val="ListBullet"/>
      </w:pPr>
      <w:r>
        <w:rPr>
          <w:sz w:val="18"/>
        </w:rPr>
        <w:t>Nội dung: Bảo vệ KPI xử lý của nhân viên khi nguyên nhân chậm trễ do sinh viên chưa cung cấp đủ hồ sơ.</w:t>
      </w:r>
    </w:p>
    <w:p>
      <w:pPr>
        <w:pStyle w:val="ListBullet"/>
      </w:pPr>
      <w:r>
        <w:rPr>
          <w:sz w:val="18"/>
        </w:rPr>
        <w:t>Quy tắc:</w:t>
      </w:r>
    </w:p>
    <w:p>
      <w:pPr>
        <w:pStyle w:val="ListBullet"/>
      </w:pPr>
      <w:r>
        <w:rPr>
          <w:sz w:val="18"/>
        </w:rPr>
        <w:t>Khi nhân viên phát yêu cầu bổ sung, trạng thái chuyển sang `WAITING_STUDENT`.</w:t>
      </w:r>
    </w:p>
    <w:p>
      <w:pPr>
        <w:pStyle w:val="ListBullet"/>
      </w:pPr>
      <w:r>
        <w:rPr>
          <w:sz w:val="18"/>
        </w:rPr>
        <w:t>Bộ đếm thời gian SLA (SLA Timer) tạm thời tạm dừng.</w:t>
      </w:r>
    </w:p>
    <w:p>
      <w:pPr>
        <w:pStyle w:val="ListBullet"/>
      </w:pPr>
      <w:r>
        <w:rPr>
          <w:sz w:val="18"/>
        </w:rPr>
        <w:t>Ngay khi sinh viên gửi câu trả lời hoặc đăng tải file bổ sung, trạng thái tự động chuyển về `IN_PROGRESS` và bộ đếm SLA tiếp tục chạy tiếp.</w:t>
      </w:r>
    </w:p>
    <w:p>
      <w:r>
        <w:t>────────────────────────────────────────────────────────────</w:t>
      </w:r>
    </w:p>
    <w:p>
      <w:pPr>
        <w:pStyle w:val="Heading4"/>
      </w:pPr>
      <w:r>
        <w:rPr>
          <w:color w:val="1A3C5E"/>
        </w:rPr>
        <w:t>4. Nhóm Quy Tắc Đánh Giá Hài Lòng (`BR-RAT`)</w:t>
      </w:r>
    </w:p>
    <w:p>
      <w:pPr>
        <w:pStyle w:val="Heading5"/>
      </w:pPr>
      <w:r>
        <w:rPr>
          <w:color w:val="1A3C5E"/>
        </w:rPr>
        <w:t>`BR-RAT-01`: Điều kiện và thời hạn đánh giá hài lòng</w:t>
      </w:r>
    </w:p>
    <w:p>
      <w:pPr>
        <w:pStyle w:val="ListBullet"/>
      </w:pPr>
      <w:r>
        <w:rPr>
          <w:sz w:val="18"/>
        </w:rPr>
        <w:t>Nội dung: Đảm bảo sinh viên chỉ đánh giá đúng trải nghiệm thực tế sau khi yêu cầu đã giải quyết.</w:t>
      </w:r>
    </w:p>
    <w:p>
      <w:pPr>
        <w:pStyle w:val="ListBullet"/>
      </w:pPr>
      <w:r>
        <w:rPr>
          <w:sz w:val="18"/>
        </w:rPr>
        <w:t>Quy tắc:</w:t>
      </w:r>
    </w:p>
    <w:p>
      <w:pPr>
        <w:pStyle w:val="ListBullet"/>
      </w:pPr>
      <w:r>
        <w:rPr>
          <w:sz w:val="18"/>
        </w:rPr>
        <w:t>Tính năng đánh giá (1-5 sao) chỉ hiển thị khi Ticket ở trạng thái `RESOLVED` hoặc `CLOSED`.</w:t>
      </w:r>
    </w:p>
    <w:p>
      <w:pPr>
        <w:pStyle w:val="ListBullet"/>
      </w:pPr>
      <w:r>
        <w:rPr>
          <w:sz w:val="18"/>
        </w:rPr>
        <w:t>Mỗi Ticket chỉ được phép gửi đánh giá Duy nhất 01 lần.</w:t>
      </w:r>
    </w:p>
    <w:p>
      <w:pPr>
        <w:pStyle w:val="ListBullet"/>
      </w:pPr>
      <w:r>
        <w:rPr>
          <w:sz w:val="18"/>
        </w:rPr>
        <w:t>Thời hạn sinh viên được thực hiện đánh giá là trong vòng 07 ngày kể từ mốc thời gian `resolved_at`. Quá thời hạn này, tính năng đánh giá sẽ tự động khóa.</w:t>
      </w:r>
    </w:p>
    <w:p>
      <w:r>
        <w:t>────────────────────────────────────────────────────────────</w:t>
      </w:r>
    </w:p>
    <w:p>
      <w:pPr>
        <w:pStyle w:val="Heading4"/>
      </w:pPr>
      <w:r>
        <w:rPr>
          <w:color w:val="1A3C5E"/>
        </w:rPr>
        <w:t>5. Nhóm Quy Tắc Tra Soát Hệ Thống (`BR-AUD`)</w:t>
      </w:r>
    </w:p>
    <w:p>
      <w:pPr>
        <w:pStyle w:val="Heading5"/>
      </w:pPr>
      <w:r>
        <w:rPr>
          <w:color w:val="1A3C5E"/>
        </w:rPr>
        <w:t>`BR-AUD-01`: Bất biến dữ liệu nhật ký tra soát (Audit Trail Integrity)</w:t>
      </w:r>
    </w:p>
    <w:p>
      <w:pPr>
        <w:pStyle w:val="ListBullet"/>
      </w:pPr>
      <w:r>
        <w:rPr>
          <w:sz w:val="18"/>
        </w:rPr>
        <w:t>Nội dung: Đảm bảo tính toàn vẹn của lịch sử thao tác phục vụ tra soát khi có khiếu nại.</w:t>
      </w:r>
    </w:p>
    <w:p>
      <w:pPr>
        <w:pStyle w:val="ListBullet"/>
      </w:pPr>
      <w:r>
        <w:rPr>
          <w:sz w:val="18"/>
        </w:rPr>
        <w:t>Quy tắc:</w:t>
      </w:r>
    </w:p>
    <w:p>
      <w:pPr>
        <w:pStyle w:val="ListBullet"/>
      </w:pPr>
      <w:r>
        <w:rPr>
          <w:sz w:val="18"/>
        </w:rPr>
        <w:t>Toàn bộ các bản ghi trong Bảng Nhật ký (`Activity Log / Audit Log`) là chỉ ghi (Append-only).</w:t>
      </w:r>
    </w:p>
    <w:p>
      <w:pPr>
        <w:pStyle w:val="ListBullet"/>
      </w:pPr>
      <w:r>
        <w:rPr>
          <w:sz w:val="18"/>
        </w:rPr>
        <w:t>Nghiêm cấm mọi hành vi sửa (UPDATE) hoặc xóa (DELETE) dữ liệu nhật ký, kể cả tài khoản Quản lý (Manager).</w:t>
      </w:r>
    </w:p>
    <w:p>
      <w:pPr>
        <w:pStyle w:val="ListBullet"/>
      </w:pPr>
      <w:r>
        <w:rPr>
          <w:sz w:val="18"/>
        </w:rPr>
        <w:t>Tất cả các mốc thời gian ghi nhận trong log bắt buộc lưu trữ dưới chuẩn UTC / ISO-8601 và quy đổi hiển thị theo múi giờ local (`GMT+7`).</w:t>
      </w:r>
    </w:p>
    <w:p>
      <w:r>
        <w:br w:type="page"/>
      </w:r>
    </w:p>
    <w:p>
      <w:pPr>
        <w:pStyle w:val="Heading1"/>
      </w:pPr>
      <w:r>
        <w:rPr>
          <w:color w:val="1A3C5E"/>
        </w:rPr>
        <w:t>PHẦN 4: ĐẶC TẢ CÁC PHÂN HỆ (03-modules)</w:t>
      </w:r>
    </w:p>
    <w:p>
      <w:pPr>
        <w:pStyle w:val="Heading2"/>
      </w:pPr>
      <w:r>
        <w:rPr>
          <w:color w:val="1A3C5E"/>
        </w:rPr>
        <w:t>4.1 Phân Hệ Sinh Viên (M01) - Tổng Quan</w:t>
      </w:r>
    </w:p>
    <w:p>
      <w:pPr>
        <w:pStyle w:val="Heading3"/>
      </w:pPr>
      <w:r>
        <w:rPr>
          <w:color w:val="1A3C5E"/>
        </w:rPr>
        <w:t>Phân Hệ Sinh Viên (M01 - Student Portal)</w:t>
      </w:r>
    </w:p>
    <w:p>
      <w:pPr>
        <w:pStyle w:val="Heading4"/>
      </w:pPr>
      <w:r>
        <w:rPr>
          <w:color w:val="1A3C5E"/>
        </w:rPr>
        <w:t>1. Tổng Quan Phân Hệ</w:t>
      </w:r>
    </w:p>
    <w:p>
      <w:r>
        <w:rPr>
          <w:sz w:val="20"/>
        </w:rPr>
        <w:t>Phân hệ Sinh viên (Student Portal) là điểm giao tiếp số duy nhất dành cho khoảng 3.000 sinh viên tại Aurora University. Phân hệ này cho phép sinh viên khởi tạo, theo dõi, tương tác và đánh giá toàn bộ các yêu cầu hỗ trợ (Ticket) từ hành chính, đào tạo, học phí cho đến kỹ thuật mà không cần phải đến trực tiếp văn phòng một cửa hay gửi email rời rạc.</w:t>
      </w:r>
    </w:p>
    <w:p>
      <w:r>
        <w:t>────────────────────────────────────────────────────────────</w:t>
      </w:r>
    </w:p>
    <w:p>
      <w:pPr>
        <w:pStyle w:val="Heading4"/>
      </w:pPr>
      <w:r>
        <w:rPr>
          <w:color w:val="1A3C5E"/>
        </w:rPr>
        <w:t>2. Mục Tiêu &amp; Giá Trị Mang Lại</w:t>
      </w:r>
    </w:p>
    <w:p>
      <w:pPr>
        <w:pStyle w:val="ListBullet"/>
      </w:pPr>
      <w:r>
        <w:rPr>
          <w:sz w:val="18"/>
        </w:rPr>
        <w:t>Đơn giản hóa thao tác: Giao diện thân thiện, responsive tối ưu trên cả Máy tính desktop và Thiết bị di động.</w:t>
      </w:r>
    </w:p>
    <w:p>
      <w:pPr>
        <w:pStyle w:val="ListBullet"/>
      </w:pPr>
      <w:r>
        <w:rPr>
          <w:sz w:val="18"/>
        </w:rPr>
        <w:t>Minh bạch hóa tiến độ: Sinh viên nắm bắt chính xác Ticket của mình đang ở đâu, thuộc phòng ban nào, ai xử lý và dự kiến khi nào hoàn tất.</w:t>
      </w:r>
    </w:p>
    <w:p>
      <w:pPr>
        <w:pStyle w:val="ListBullet"/>
      </w:pPr>
      <w:r>
        <w:rPr>
          <w:sz w:val="18"/>
        </w:rPr>
        <w:t>Tương tác hai chiều dễ dàng: Bổ sung giấy tờ/file đính kèm (PDF, Ảnh) trực tiếp trên Ticket khi có yêu cầu từ nhà trường.</w:t>
      </w:r>
    </w:p>
    <w:p>
      <w:pPr>
        <w:pStyle w:val="ListBullet"/>
      </w:pPr>
      <w:r>
        <w:rPr>
          <w:sz w:val="18"/>
        </w:rPr>
        <w:t>Ghi nhận phản hồi: Chấm điểm CSAT (1-5 sao) để góp phần nâng cao chất lượng dịch vụ của Aurora University.</w:t>
      </w:r>
    </w:p>
    <w:p>
      <w:r>
        <w:t>────────────────────────────────────────────────────────────</w:t>
      </w:r>
    </w:p>
    <w:p>
      <w:pPr>
        <w:pStyle w:val="Heading4"/>
      </w:pPr>
      <w:r>
        <w:rPr>
          <w:color w:val="1A3C5E"/>
        </w:rPr>
        <w:t>3. Danh Mục Yêu Cầu Chức Năng &amp; Phân Rã Effort Theo Bảng Chi Phí Nội Bộ</w:t>
      </w:r>
    </w:p>
    <w:p>
      <w:r>
        <w:rPr>
          <w:sz w:val="20"/>
        </w:rPr>
        <w:t>*Tổng Effort kế hoạch M01: 128 giờ*</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Gói việc</w:t>
            </w:r>
          </w:p>
        </w:tc>
        <w:tc>
          <w:tcPr>
            <w:tcW w:type="dxa" w:w="2880"/>
            <w:shd w:fill="2E4057" w:val="clear"/>
          </w:tcPr>
          <w:p>
            <w:pPr>
              <w:jc w:val="center"/>
            </w:pPr>
            <w:r/>
            <w:r>
              <w:rPr>
                <w:b/>
                <w:color w:val="FFFFFF"/>
                <w:sz w:val="18"/>
              </w:rPr>
              <w:t>Tóm Tắt Nghiệp Vụ</w:t>
            </w:r>
          </w:p>
        </w:tc>
        <w:tc>
          <w:tcPr>
            <w:tcW w:type="dxa" w:w="2880"/>
            <w:shd w:fill="2E4057" w:val="clear"/>
          </w:tcPr>
          <w:p>
            <w:pPr>
              <w:jc w:val="center"/>
            </w:pPr>
            <w:r/>
            <w:r>
              <w:rPr>
                <w:b/>
                <w:color w:val="FFFFFF"/>
                <w:sz w:val="18"/>
              </w:rPr>
              <w:t>Effort</w:t>
            </w:r>
          </w:p>
        </w:tc>
      </w:tr>
      <w:tr>
        <w:tc>
          <w:tcPr>
            <w:tcW w:type="dxa" w:w="2880"/>
            <w:shd w:fill="F0F4F8" w:val="clear"/>
          </w:tcPr>
          <w:p>
            <w:r/>
            <w:r>
              <w:rPr>
                <w:sz w:val="18"/>
              </w:rPr>
              <w:t>**Tra cứu hướng dẫn &amp; FAQ**</w:t>
            </w:r>
          </w:p>
        </w:tc>
        <w:tc>
          <w:tcPr>
            <w:tcW w:type="dxa" w:w="2880"/>
            <w:shd w:fill="F0F4F8" w:val="clear"/>
          </w:tcPr>
          <w:p>
            <w:r/>
            <w:r>
              <w:rPr>
                <w:sz w:val="18"/>
              </w:rPr>
              <w:t>Sinh viên tra cứu hướng dẫn/FAQ cơ bản trước hoặc trong quá trình tạo yêu cầu hỗ trợ.</w:t>
            </w:r>
          </w:p>
        </w:tc>
        <w:tc>
          <w:tcPr>
            <w:tcW w:type="dxa" w:w="2880"/>
            <w:shd w:fill="F0F4F8" w:val="clear"/>
          </w:tcPr>
          <w:p>
            <w:r/>
            <w:r>
              <w:rPr>
                <w:sz w:val="18"/>
              </w:rPr>
              <w:t>**14h**</w:t>
            </w:r>
          </w:p>
        </w:tc>
      </w:tr>
      <w:tr>
        <w:tc>
          <w:tcPr>
            <w:tcW w:type="dxa" w:w="2880"/>
          </w:tcPr>
          <w:p>
            <w:r/>
            <w:r>
              <w:rPr>
                <w:sz w:val="18"/>
              </w:rPr>
              <w:t>**Tạo &amp; gửi yêu cầu hỗ trợ**</w:t>
            </w:r>
          </w:p>
        </w:tc>
        <w:tc>
          <w:tcPr>
            <w:tcW w:type="dxa" w:w="2880"/>
          </w:tcPr>
          <w:p>
            <w:r/>
            <w:r>
              <w:rPr>
                <w:sz w:val="18"/>
              </w:rPr>
              <w:t>Chọn nhóm vấn đề, mô tả tình huống, tải file đính kèm (PDF/Ảnh), nhận Mã Ticket duy nhất.</w:t>
            </w:r>
          </w:p>
        </w:tc>
        <w:tc>
          <w:tcPr>
            <w:tcW w:type="dxa" w:w="2880"/>
          </w:tcPr>
          <w:p>
            <w:r/>
            <w:r>
              <w:rPr>
                <w:sz w:val="18"/>
              </w:rPr>
              <w:t>**37h**</w:t>
            </w:r>
          </w:p>
        </w:tc>
      </w:tr>
      <w:tr>
        <w:tc>
          <w:tcPr>
            <w:tcW w:type="dxa" w:w="2880"/>
            <w:shd w:fill="F0F4F8" w:val="clear"/>
          </w:tcPr>
          <w:p>
            <w:r/>
            <w:r>
              <w:rPr>
                <w:sz w:val="18"/>
              </w:rPr>
              <w:t>**Xem &amp; theo dõi yêu cầu**</w:t>
            </w:r>
          </w:p>
        </w:tc>
        <w:tc>
          <w:tcPr>
            <w:tcW w:type="dxa" w:w="2880"/>
            <w:shd w:fill="F0F4F8" w:val="clear"/>
          </w:tcPr>
          <w:p>
            <w:r/>
            <w:r>
              <w:rPr>
                <w:sz w:val="18"/>
              </w:rPr>
              <w:t>Xem danh sách Ticket đã gửi, trạng thái hiện tại, phòng ban/người phụ trách và lịch sử cập nhật.</w:t>
            </w:r>
          </w:p>
        </w:tc>
        <w:tc>
          <w:tcPr>
            <w:tcW w:type="dxa" w:w="2880"/>
            <w:shd w:fill="F0F4F8" w:val="clear"/>
          </w:tcPr>
          <w:p>
            <w:r/>
            <w:r>
              <w:rPr>
                <w:sz w:val="18"/>
              </w:rPr>
              <w:t>**33h**</w:t>
            </w:r>
          </w:p>
        </w:tc>
      </w:tr>
      <w:tr>
        <w:tc>
          <w:tcPr>
            <w:tcW w:type="dxa" w:w="2880"/>
          </w:tcPr>
          <w:p>
            <w:r/>
            <w:r>
              <w:rPr>
                <w:sz w:val="18"/>
              </w:rPr>
              <w:t>**Nhận thông báo trạng thái**</w:t>
            </w:r>
          </w:p>
        </w:tc>
        <w:tc>
          <w:tcPr>
            <w:tcW w:type="dxa" w:w="2880"/>
          </w:tcPr>
          <w:p>
            <w:r/>
            <w:r>
              <w:rPr>
                <w:sz w:val="18"/>
              </w:rPr>
              <w:t>Nhận thông báo nội bộ khi Ticket được tiếp nhận, yêu cầu bổ sung, chuyển trạng thái hoặc hoàn tất.</w:t>
            </w:r>
          </w:p>
        </w:tc>
        <w:tc>
          <w:tcPr>
            <w:tcW w:type="dxa" w:w="2880"/>
          </w:tcPr>
          <w:p>
            <w:r/>
            <w:r>
              <w:rPr>
                <w:sz w:val="18"/>
              </w:rPr>
              <w:t>**19h**</w:t>
            </w:r>
          </w:p>
        </w:tc>
      </w:tr>
      <w:tr>
        <w:tc>
          <w:tcPr>
            <w:tcW w:type="dxa" w:w="2880"/>
            <w:shd w:fill="F0F4F8" w:val="clear"/>
          </w:tcPr>
          <w:p>
            <w:r/>
            <w:r>
              <w:rPr>
                <w:sz w:val="18"/>
              </w:rPr>
              <w:t>**Bổ sung thông tin &amp; phản hồi**</w:t>
            </w:r>
          </w:p>
        </w:tc>
        <w:tc>
          <w:tcPr>
            <w:tcW w:type="dxa" w:w="2880"/>
            <w:shd w:fill="F0F4F8" w:val="clear"/>
          </w:tcPr>
          <w:p>
            <w:r/>
            <w:r>
              <w:rPr>
                <w:sz w:val="18"/>
              </w:rPr>
              <w:t>Cập nhật câu trả lời hoặc đăng tải thêm giấy tờ minh chứng khi nhân viên yêu cầu bổ sung.</w:t>
            </w:r>
          </w:p>
        </w:tc>
        <w:tc>
          <w:tcPr>
            <w:tcW w:type="dxa" w:w="2880"/>
            <w:shd w:fill="F0F4F8" w:val="clear"/>
          </w:tcPr>
          <w:p>
            <w:r/>
            <w:r>
              <w:rPr>
                <w:sz w:val="18"/>
              </w:rPr>
              <w:t>**25h**</w:t>
            </w:r>
          </w:p>
        </w:tc>
      </w:tr>
      <w:tr>
        <w:tc>
          <w:tcPr>
            <w:tcW w:type="dxa" w:w="2880"/>
          </w:tcPr>
          <w:p>
            <w:r/>
            <w:r>
              <w:rPr>
                <w:sz w:val="18"/>
              </w:rPr>
              <w:t>**Tổng M1 - Student**</w:t>
            </w:r>
          </w:p>
        </w:tc>
        <w:tc>
          <w:tcPr>
            <w:tcW w:type="dxa" w:w="2880"/>
          </w:tcPr>
          <w:p>
            <w:r/>
            <w:r>
              <w:rPr>
                <w:sz w:val="18"/>
              </w:rPr>
            </w:r>
          </w:p>
        </w:tc>
        <w:tc>
          <w:tcPr>
            <w:tcW w:type="dxa" w:w="2880"/>
          </w:tcPr>
          <w:p>
            <w:r/>
            <w:r>
              <w:rPr>
                <w:sz w:val="18"/>
              </w:rPr>
              <w:t>**128h**</w:t>
            </w:r>
          </w:p>
        </w:tc>
      </w:tr>
    </w:tbl>
    <w:p/>
    <w:p>
      <w:r>
        <w:rPr>
          <w:sz w:val="20"/>
        </w:rPr>
        <w:t>Ghi chú: Đăng nhập, xem kết quả và đánh giá CSAT vẫn thuộc phạm vi M01 theo proposal; trong bảng chi phí nội bộ, các phần này được gộp vào các gói việc Student tương ứng thay vì tách thành dòng effort riêng.</w:t>
      </w:r>
    </w:p>
    <w:p>
      <w:r>
        <w:t>────────────────────────────────────────────────────────────</w:t>
      </w:r>
    </w:p>
    <w:p>
      <w:pPr>
        <w:pStyle w:val="Heading4"/>
      </w:pPr>
      <w:r>
        <w:rPr>
          <w:color w:val="1A3C5E"/>
        </w:rPr>
        <w:t>4. Sơ Đồ Luồng Tương Tác Của Sinh Viên (User Journey)</w:t>
      </w:r>
    </w:p>
    <w:p>
      <w:pPr>
        <w:ind w:left="567"/>
      </w:pPr>
      <w:r>
        <w:rPr>
          <w:rFonts w:ascii="Consolas" w:hAnsi="Consolas"/>
          <w:color w:val="333333"/>
          <w:sz w:val="16"/>
        </w:rPr>
        <w:t>[Đăng nhập (M05-Security)] ──► [Tra cứu FAQ FR-STU-01]</w:t>
        <w:br/>
        <w:t xml:space="preserve">                                        │</w:t>
        <w:br/>
        <w:t xml:space="preserve">                                        ▼</w:t>
        <w:br/>
        <w:t xml:space="preserve">                              [Tạo Ticket FR-STU-02] ──► [Nhận Mã Ticket]</w:t>
        <w:br/>
        <w:t xml:space="preserve">                                                         │</w:t>
        <w:br/>
        <w:t xml:space="preserve">                                                         ▼</w:t>
        <w:br/>
        <w:t xml:space="preserve">                                       [Theo dõi tiến độ FR-STU-03]</w:t>
        <w:br/>
        <w:t xml:space="preserve">                                                         │</w:t>
        <w:br/>
        <w:t xml:space="preserve">                               ┌─────────────────────────┤</w:t>
        <w:br/>
        <w:t xml:space="preserve">                               │                         │</w:t>
        <w:br/>
        <w:t xml:space="preserve">                               │ (Nhận thông báo FR-STU-04)</w:t>
        <w:br/>
        <w:t xml:space="preserve">                               ▼                         ▼</w:t>
        <w:br/>
        <w:t xml:space="preserve">                    [Bổ sung thông tin FR-STU-05]  [Nhận kết quả giải quyết]</w:t>
        <w:br/>
        <w:t xml:space="preserve">                               │                         ▲</w:t>
        <w:br/>
        <w:t xml:space="preserve">                               └─────────────────────────┘</w:t>
        <w:br/>
        <w:t xml:space="preserve">                                                         │</w:t>
        <w:br/>
        <w:t xml:space="preserve">                                                         ▼</w:t>
        <w:br/>
        <w:t xml:space="preserve">                                       [Đánh giá CSAT (FR-STU-05)]</w:t>
        <w:br/>
        <w:t xml:space="preserve">                                                         │</w:t>
        <w:br/>
        <w:t xml:space="preserve">                                                         ▼</w:t>
        <w:br/>
        <w:t xml:space="preserve">                                           [Đóng Ticket hoàn tất]</w:t>
      </w:r>
    </w:p>
    <w:p>
      <w:r>
        <w:t>────────────────────────────────────────────────────────────</w:t>
      </w:r>
    </w:p>
    <w:p>
      <w:pPr>
        <w:pStyle w:val="Heading4"/>
      </w:pPr>
      <w:r>
        <w:rPr>
          <w:color w:val="1A3C5E"/>
        </w:rPr>
        <w:t>5. Các Ràng Buộc &amp; Quy Tắc Thiết Kế Giao Diện (UI/UX Guidelines)</w:t>
      </w:r>
    </w:p>
    <w:p>
      <w:pPr>
        <w:pStyle w:val="ListNumber"/>
      </w:pPr>
      <w:r>
        <w:rPr>
          <w:sz w:val="18"/>
        </w:rPr>
        <w:t>Responsive Mobile First: Thiết kế chuẩn trên di động để sinh viên có thể chụp ảnh giấy tờ bằng điện thoại và upload trực tiếp.</w:t>
      </w:r>
    </w:p>
    <w:p>
      <w:pPr>
        <w:pStyle w:val="ListNumber"/>
      </w:pPr>
      <w:r>
        <w:rPr>
          <w:sz w:val="18"/>
        </w:rPr>
        <w:t>Đa ngôn ngữ: Hỗ trợ chuyển đổi nhanh giao diện Tiếng Việt và Tiếng Anh cơ bản.</w:t>
      </w:r>
    </w:p>
    <w:p>
      <w:pPr>
        <w:pStyle w:val="ListNumber"/>
      </w:pPr>
      <w:r>
        <w:rPr>
          <w:sz w:val="18"/>
        </w:rPr>
        <w:t>Trạng thái trực quan (Visual Badges): Trạng thái Ticket phải được hiển thị bằng màu sắc rõ ràng:</w:t>
      </w:r>
    </w:p>
    <w:p>
      <w:pPr>
        <w:pStyle w:val="ListBullet"/>
      </w:pPr>
      <w:r>
        <w:rPr>
          <w:sz w:val="18"/>
        </w:rPr>
        <w:t>`NEW` - Xanh dương</w:t>
      </w:r>
    </w:p>
    <w:p>
      <w:pPr>
        <w:pStyle w:val="ListBullet"/>
      </w:pPr>
      <w:r>
        <w:rPr>
          <w:sz w:val="18"/>
        </w:rPr>
        <w:t>`IN_PROGRESS` - Cam</w:t>
      </w:r>
    </w:p>
    <w:p>
      <w:pPr>
        <w:pStyle w:val="ListBullet"/>
      </w:pPr>
      <w:r>
        <w:rPr>
          <w:sz w:val="18"/>
        </w:rPr>
        <w:t>`WAITING_STUDENT` - Vàng</w:t>
      </w:r>
    </w:p>
    <w:p>
      <w:pPr>
        <w:pStyle w:val="ListBullet"/>
      </w:pPr>
      <w:r>
        <w:rPr>
          <w:sz w:val="18"/>
        </w:rPr>
        <w:t>`RESOLVED` - Xanh lá</w:t>
      </w:r>
    </w:p>
    <w:p>
      <w:pPr>
        <w:pStyle w:val="ListBullet"/>
      </w:pPr>
      <w:r>
        <w:rPr>
          <w:sz w:val="18"/>
        </w:rPr>
        <w:t>`CLOSED` - Xám</w:t>
      </w:r>
    </w:p>
    <w:p>
      <w:pPr>
        <w:pStyle w:val="ListNumber"/>
      </w:pPr>
      <w:r>
        <w:rPr>
          <w:sz w:val="18"/>
        </w:rPr>
        <w:t>An toàn file đính kèm: Kiểm tra dung lượng file (tối đa 10MB) ngay tại client trước khi thực hiện upload.</w:t>
      </w:r>
    </w:p>
    <w:p>
      <w:r>
        <w:br w:type="page"/>
      </w:r>
    </w:p>
    <w:p>
      <w:pPr>
        <w:pStyle w:val="Heading2"/>
      </w:pPr>
      <w:r>
        <w:rPr>
          <w:color w:val="1A3C5E"/>
        </w:rPr>
        <w:t>4.2 Phân Hệ Sinh Viên (M01) - PRD Chi Tiết</w:t>
      </w:r>
    </w:p>
    <w:p>
      <w:pPr>
        <w:pStyle w:val="Heading3"/>
      </w:pPr>
      <w:r>
        <w:rPr>
          <w:color w:val="1A3C5E"/>
        </w:rPr>
        <w:t>Tài Liệu Đặc Tả Yêu Cầu Sản Phẩm - Phân Hệ Sinh Viên (PRD - M01 Student Portal)</w:t>
      </w:r>
    </w:p>
    <w:p>
      <w:pPr>
        <w:pStyle w:val="Heading4"/>
      </w:pPr>
      <w:r>
        <w:rPr>
          <w:color w:val="1A3C5E"/>
        </w:rPr>
        <w:t>1. Tổng Quan Phân Hệ &amp; Cơ Cấu Effort Baseline</w:t>
      </w:r>
    </w:p>
    <w:p>
      <w:r>
        <w:rPr>
          <w:sz w:val="20"/>
        </w:rPr>
        <w:t>Phân hệ Sinh viên (Student Portal) là điểm giao tiếp số duy nhất dành cho khoảng 3.000 sinh viên tại Aurora University. Phân hệ này cho phép sinh viên khởi tạo, theo dõi, tương tác và đánh giá toàn bộ các yêu cầu hỗ trợ (Ticket) từ hành chính, đào tạo, học phí cho đến kỹ thuật.</w:t>
      </w:r>
    </w:p>
    <w:p>
      <w:pPr>
        <w:pStyle w:val="Heading5"/>
      </w:pPr>
      <w:r>
        <w:rPr>
          <w:color w:val="1A3C5E"/>
        </w:rPr>
        <w:t>Bảng Phân Rã Chức Năng &amp; Effort Theo Bảng Chi Phí Nội Bộ Đã Chốt (Tổng: 128h)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Mã gói việc</w:t>
            </w:r>
          </w:p>
        </w:tc>
        <w:tc>
          <w:tcPr>
            <w:tcW w:type="dxa" w:w="2160"/>
            <w:shd w:fill="2E4057" w:val="clear"/>
          </w:tcPr>
          <w:p>
            <w:pPr>
              <w:jc w:val="center"/>
            </w:pPr>
            <w:r/>
            <w:r>
              <w:rPr>
                <w:b/>
                <w:color w:val="FFFFFF"/>
                <w:sz w:val="18"/>
              </w:rPr>
              <w:t>Tên chức năng theo bảng chi phí</w:t>
            </w:r>
          </w:p>
        </w:tc>
        <w:tc>
          <w:tcPr>
            <w:tcW w:type="dxa" w:w="2160"/>
            <w:shd w:fill="2E4057" w:val="clear"/>
          </w:tcPr>
          <w:p>
            <w:pPr>
              <w:jc w:val="center"/>
            </w:pPr>
            <w:r/>
            <w:r>
              <w:rPr>
                <w:b/>
                <w:color w:val="FFFFFF"/>
                <w:sz w:val="18"/>
              </w:rPr>
              <w:t>Tóm tắt scope nghiệp vụ</w:t>
            </w:r>
          </w:p>
        </w:tc>
        <w:tc>
          <w:tcPr>
            <w:tcW w:type="dxa" w:w="2160"/>
            <w:shd w:fill="2E4057" w:val="clear"/>
          </w:tcPr>
          <w:p>
            <w:pPr>
              <w:jc w:val="center"/>
            </w:pPr>
            <w:r/>
            <w:r>
              <w:rPr>
                <w:b/>
                <w:color w:val="FFFFFF"/>
                <w:sz w:val="18"/>
              </w:rPr>
              <w:t>Effort kế hoạch</w:t>
            </w:r>
          </w:p>
        </w:tc>
      </w:tr>
      <w:tr>
        <w:tc>
          <w:tcPr>
            <w:tcW w:type="dxa" w:w="2160"/>
            <w:shd w:fill="F0F4F8" w:val="clear"/>
          </w:tcPr>
          <w:p>
            <w:r/>
            <w:r>
              <w:rPr>
                <w:sz w:val="18"/>
              </w:rPr>
              <w:t>**WP-STU-01**</w:t>
            </w:r>
          </w:p>
        </w:tc>
        <w:tc>
          <w:tcPr>
            <w:tcW w:type="dxa" w:w="2160"/>
            <w:shd w:fill="F0F4F8" w:val="clear"/>
          </w:tcPr>
          <w:p>
            <w:r/>
            <w:r>
              <w:rPr>
                <w:sz w:val="18"/>
              </w:rPr>
              <w:t>Tra cứu hướng dẫn &amp; FAQ</w:t>
            </w:r>
          </w:p>
        </w:tc>
        <w:tc>
          <w:tcPr>
            <w:tcW w:type="dxa" w:w="2160"/>
            <w:shd w:fill="F0F4F8" w:val="clear"/>
          </w:tcPr>
          <w:p>
            <w:r/>
            <w:r>
              <w:rPr>
                <w:sz w:val="18"/>
              </w:rPr>
              <w:t>Sinh viên tra cứu hướng dẫn/FAQ cơ bản trước hoặc trong quá trình tạo yêu cầu hỗ trợ.</w:t>
            </w:r>
          </w:p>
        </w:tc>
        <w:tc>
          <w:tcPr>
            <w:tcW w:type="dxa" w:w="2160"/>
            <w:shd w:fill="F0F4F8" w:val="clear"/>
          </w:tcPr>
          <w:p>
            <w:r/>
            <w:r>
              <w:rPr>
                <w:sz w:val="18"/>
              </w:rPr>
              <w:t>**14h**</w:t>
            </w:r>
          </w:p>
        </w:tc>
      </w:tr>
      <w:tr>
        <w:tc>
          <w:tcPr>
            <w:tcW w:type="dxa" w:w="2160"/>
          </w:tcPr>
          <w:p>
            <w:r/>
            <w:r>
              <w:rPr>
                <w:sz w:val="18"/>
              </w:rPr>
              <w:t>**WP-STU-02**</w:t>
            </w:r>
          </w:p>
        </w:tc>
        <w:tc>
          <w:tcPr>
            <w:tcW w:type="dxa" w:w="2160"/>
          </w:tcPr>
          <w:p>
            <w:r/>
            <w:r>
              <w:rPr>
                <w:sz w:val="18"/>
              </w:rPr>
              <w:t>Tạo &amp; gửi yêu cầu hỗ trợ</w:t>
            </w:r>
          </w:p>
        </w:tc>
        <w:tc>
          <w:tcPr>
            <w:tcW w:type="dxa" w:w="2160"/>
          </w:tcPr>
          <w:p>
            <w:r/>
            <w:r>
              <w:rPr>
                <w:sz w:val="18"/>
              </w:rPr>
              <w:t>Chọn nhóm vấn đề, mô tả tình huống, đính kèm ảnh/PDF, gửi yêu cầu và nhận mã Ticket.</w:t>
            </w:r>
          </w:p>
        </w:tc>
        <w:tc>
          <w:tcPr>
            <w:tcW w:type="dxa" w:w="2160"/>
          </w:tcPr>
          <w:p>
            <w:r/>
            <w:r>
              <w:rPr>
                <w:sz w:val="18"/>
              </w:rPr>
              <w:t>**37h**</w:t>
            </w:r>
          </w:p>
        </w:tc>
      </w:tr>
      <w:tr>
        <w:tc>
          <w:tcPr>
            <w:tcW w:type="dxa" w:w="2160"/>
            <w:shd w:fill="F0F4F8" w:val="clear"/>
          </w:tcPr>
          <w:p>
            <w:r/>
            <w:r>
              <w:rPr>
                <w:sz w:val="18"/>
              </w:rPr>
              <w:t>**WP-STU-03**</w:t>
            </w:r>
          </w:p>
        </w:tc>
        <w:tc>
          <w:tcPr>
            <w:tcW w:type="dxa" w:w="2160"/>
            <w:shd w:fill="F0F4F8" w:val="clear"/>
          </w:tcPr>
          <w:p>
            <w:r/>
            <w:r>
              <w:rPr>
                <w:sz w:val="18"/>
              </w:rPr>
              <w:t>Xem &amp; theo dõi yêu cầu</w:t>
            </w:r>
          </w:p>
        </w:tc>
        <w:tc>
          <w:tcPr>
            <w:tcW w:type="dxa" w:w="2160"/>
            <w:shd w:fill="F0F4F8" w:val="clear"/>
          </w:tcPr>
          <w:p>
            <w:r/>
            <w:r>
              <w:rPr>
                <w:sz w:val="18"/>
              </w:rPr>
              <w:t>Xem danh sách yêu cầu cá nhân, trạng thái hiện tại, đơn vị/người phụ trách và lịch sử cập nhật.</w:t>
            </w:r>
          </w:p>
        </w:tc>
        <w:tc>
          <w:tcPr>
            <w:tcW w:type="dxa" w:w="2160"/>
            <w:shd w:fill="F0F4F8" w:val="clear"/>
          </w:tcPr>
          <w:p>
            <w:r/>
            <w:r>
              <w:rPr>
                <w:sz w:val="18"/>
              </w:rPr>
              <w:t>**33h**</w:t>
            </w:r>
          </w:p>
        </w:tc>
      </w:tr>
      <w:tr>
        <w:tc>
          <w:tcPr>
            <w:tcW w:type="dxa" w:w="2160"/>
          </w:tcPr>
          <w:p>
            <w:r/>
            <w:r>
              <w:rPr>
                <w:sz w:val="18"/>
              </w:rPr>
              <w:t>**WP-STU-04**</w:t>
            </w:r>
          </w:p>
        </w:tc>
        <w:tc>
          <w:tcPr>
            <w:tcW w:type="dxa" w:w="2160"/>
          </w:tcPr>
          <w:p>
            <w:r/>
            <w:r>
              <w:rPr>
                <w:sz w:val="18"/>
              </w:rPr>
              <w:t>Nhận thông báo trạng thái</w:t>
            </w:r>
          </w:p>
        </w:tc>
        <w:tc>
          <w:tcPr>
            <w:tcW w:type="dxa" w:w="2160"/>
          </w:tcPr>
          <w:p>
            <w:r/>
            <w:r>
              <w:rPr>
                <w:sz w:val="18"/>
              </w:rPr>
              <w:t>Nhận thông báo trong hệ thống khi Ticket được tiếp nhận, yêu cầu bổ sung, chuyển trạng thái hoặc hoàn tất.</w:t>
            </w:r>
          </w:p>
        </w:tc>
        <w:tc>
          <w:tcPr>
            <w:tcW w:type="dxa" w:w="2160"/>
          </w:tcPr>
          <w:p>
            <w:r/>
            <w:r>
              <w:rPr>
                <w:sz w:val="18"/>
              </w:rPr>
              <w:t>**19h**</w:t>
            </w:r>
          </w:p>
        </w:tc>
      </w:tr>
      <w:tr>
        <w:tc>
          <w:tcPr>
            <w:tcW w:type="dxa" w:w="2160"/>
            <w:shd w:fill="F0F4F8" w:val="clear"/>
          </w:tcPr>
          <w:p>
            <w:r/>
            <w:r>
              <w:rPr>
                <w:sz w:val="18"/>
              </w:rPr>
              <w:t>**WP-STU-05**</w:t>
            </w:r>
          </w:p>
        </w:tc>
        <w:tc>
          <w:tcPr>
            <w:tcW w:type="dxa" w:w="2160"/>
            <w:shd w:fill="F0F4F8" w:val="clear"/>
          </w:tcPr>
          <w:p>
            <w:r/>
            <w:r>
              <w:rPr>
                <w:sz w:val="18"/>
              </w:rPr>
              <w:t>Bổ sung thông tin &amp; phản hồi</w:t>
            </w:r>
          </w:p>
        </w:tc>
        <w:tc>
          <w:tcPr>
            <w:tcW w:type="dxa" w:w="2160"/>
            <w:shd w:fill="F0F4F8" w:val="clear"/>
          </w:tcPr>
          <w:p>
            <w:r/>
            <w:r>
              <w:rPr>
                <w:sz w:val="18"/>
              </w:rPr>
              <w:t>Bổ sung câu trả lời, giấy tờ/file minh chứng khi nhân viên yêu cầu và phản hồi trong phạm vi Ticket.</w:t>
            </w:r>
          </w:p>
        </w:tc>
        <w:tc>
          <w:tcPr>
            <w:tcW w:type="dxa" w:w="2160"/>
            <w:shd w:fill="F0F4F8" w:val="clear"/>
          </w:tcPr>
          <w:p>
            <w:r/>
            <w:r>
              <w:rPr>
                <w:sz w:val="18"/>
              </w:rPr>
              <w:t>**25h**</w:t>
            </w:r>
          </w:p>
        </w:tc>
      </w:tr>
      <w:tr>
        <w:tc>
          <w:tcPr>
            <w:tcW w:type="dxa" w:w="2160"/>
          </w:tcPr>
          <w:p>
            <w:r/>
            <w:r>
              <w:rPr>
                <w:sz w:val="18"/>
              </w:rPr>
              <w:t>**TỔNG M1 - Student**</w:t>
            </w:r>
          </w:p>
        </w:tc>
        <w:tc>
          <w:tcPr>
            <w:tcW w:type="dxa" w:w="2160"/>
          </w:tcPr>
          <w:p>
            <w:r/>
            <w:r>
              <w:rPr>
                <w:sz w:val="18"/>
              </w:rPr>
            </w:r>
          </w:p>
        </w:tc>
        <w:tc>
          <w:tcPr>
            <w:tcW w:type="dxa" w:w="2160"/>
          </w:tcPr>
          <w:p>
            <w:r/>
            <w:r>
              <w:rPr>
                <w:sz w:val="18"/>
              </w:rPr>
            </w:r>
          </w:p>
        </w:tc>
        <w:tc>
          <w:tcPr>
            <w:tcW w:type="dxa" w:w="2160"/>
          </w:tcPr>
          <w:p>
            <w:r/>
            <w:r>
              <w:rPr>
                <w:sz w:val="18"/>
              </w:rPr>
              <w:t>**128h**</w:t>
            </w:r>
          </w:p>
        </w:tc>
      </w:tr>
    </w:tbl>
    <w:p/>
    <w:p>
      <w:pPr>
        <w:ind w:left="567"/>
      </w:pPr>
      <w:r>
        <w:rPr>
          <w:i/>
          <w:color w:val="555555"/>
          <w:sz w:val="18"/>
        </w:rPr>
        <w:t>Ghi chú: Đăng nhập, xem kết quả và đánh giá hài lòng vẫn thuộc phạm vi M01 theo proposal. Trong bảng chi phí nội bộ, các phần này được gộp vào các gói việc Student tương ứng thay vì tách thành dòng effort riêng.</w:t>
      </w:r>
    </w:p>
    <w:p>
      <w:r>
        <w:t>────────────────────────────────────────────────────────────</w:t>
      </w:r>
    </w:p>
    <w:p>
      <w:pPr>
        <w:pStyle w:val="Heading5"/>
      </w:pPr>
      <w:r>
        <w:rPr>
          <w:color w:val="1A3C5E"/>
        </w:rPr>
        <w:t>[FR-STU-01] Tra cứu hướng dẫn &amp; FAQ</w:t>
      </w:r>
    </w:p>
    <w:p>
      <w:r>
        <w:rPr>
          <w:sz w:val="20"/>
        </w:rPr>
        <w:t>Mô tả</w:t>
      </w:r>
    </w:p>
    <w:p>
      <w:r>
        <w:rPr>
          <w:sz w:val="20"/>
        </w:rPr>
        <w:t>Hệ thống cung cấp khu vực hướng dẫn/FAQ cơ bản để Sinh viên tra cứu nhóm vấn đề thường gặp, phòng ban phụ trách và yêu cầu hồ sơ trước khi tạo Ticket.</w:t>
      </w:r>
    </w:p>
    <w:p>
      <w:r>
        <w:rPr>
          <w:sz w:val="20"/>
        </w:rPr>
        <w:t>Actor</w:t>
      </w:r>
    </w:p>
    <w:p>
      <w:r>
        <w:rPr>
          <w:sz w:val="20"/>
        </w:rPr>
        <w:t>Sinh viên (Student).</w:t>
      </w:r>
    </w:p>
    <w:p>
      <w:r>
        <w:rPr>
          <w:sz w:val="20"/>
        </w:rPr>
        <w:t>Preconditions</w:t>
      </w:r>
    </w:p>
    <w:p>
      <w:pPr>
        <w:pStyle w:val="ListBullet"/>
      </w:pPr>
      <w:r>
        <w:rPr>
          <w:sz w:val="18"/>
        </w:rPr>
        <w:t>Sinh viên truy cập được hệ thống UniSupport.</w:t>
      </w:r>
    </w:p>
    <w:p>
      <w:r>
        <w:rPr>
          <w:sz w:val="20"/>
        </w:rPr>
        <w:t>Luồng chính</w:t>
      </w:r>
    </w:p>
    <w:p>
      <w:pPr>
        <w:pStyle w:val="ListNumber"/>
      </w:pPr>
      <w:r>
        <w:rPr>
          <w:sz w:val="18"/>
        </w:rPr>
        <w:t>Sinh viên mở mục Hướng dẫn / FAQ.</w:t>
      </w:r>
    </w:p>
    <w:p>
      <w:pPr>
        <w:pStyle w:val="ListNumber"/>
      </w:pPr>
      <w:r>
        <w:rPr>
          <w:sz w:val="18"/>
        </w:rPr>
        <w:t>Hệ thống hiển thị danh sách câu hỏi thường gặp theo nhóm vấn đề.</w:t>
      </w:r>
    </w:p>
    <w:p>
      <w:pPr>
        <w:pStyle w:val="ListNumber"/>
      </w:pPr>
      <w:r>
        <w:rPr>
          <w:sz w:val="18"/>
        </w:rPr>
        <w:t>Sinh viên tìm kiếm hoặc chọn nhóm vấn đề liên quan.</w:t>
      </w:r>
    </w:p>
    <w:p>
      <w:pPr>
        <w:pStyle w:val="ListNumber"/>
      </w:pPr>
      <w:r>
        <w:rPr>
          <w:sz w:val="18"/>
        </w:rPr>
        <w:t>Hệ thống hiển thị hướng dẫn ngắn, phòng ban xử lý phù hợp và gợi ý tạo Ticket nếu cần hỗ trợ thêm.</w:t>
      </w:r>
    </w:p>
    <w:p>
      <w:r>
        <w:rPr>
          <w:sz w:val="20"/>
        </w:rPr>
        <w:t>Business Rules</w:t>
      </w:r>
    </w:p>
    <w:p>
      <w:pPr>
        <w:pStyle w:val="ListBullet"/>
      </w:pPr>
      <w:r>
        <w:rPr>
          <w:sz w:val="18"/>
        </w:rPr>
        <w:t>FAQ chỉ đóng vai trò hỗ trợ tra cứu, không thay thế quy trình tạo Ticket chính thức.</w:t>
      </w:r>
    </w:p>
    <w:p>
      <w:pPr>
        <w:pStyle w:val="ListBullet"/>
      </w:pPr>
      <w:r>
        <w:rPr>
          <w:sz w:val="18"/>
        </w:rPr>
        <w:t>Nội dung FAQ phải dùng ngôn ngữ dễ hiểu, phù hợp với sinh viên.</w:t>
      </w:r>
    </w:p>
    <w:p>
      <w:r>
        <w:rPr>
          <w:sz w:val="20"/>
        </w:rPr>
        <w:t>Acceptance Criteria</w:t>
      </w:r>
    </w:p>
    <w:p>
      <w:pPr>
        <w:pStyle w:val="ListBullet"/>
      </w:pPr>
      <w:r>
        <w:rPr>
          <w:sz w:val="18"/>
        </w:rPr>
        <w:t>AC-01: Sinh viên mở FAQ -&gt; Xem được danh sách hướng dẫn theo nhóm vấn đề.</w:t>
      </w:r>
    </w:p>
    <w:p>
      <w:pPr>
        <w:pStyle w:val="ListBullet"/>
      </w:pPr>
      <w:r>
        <w:rPr>
          <w:sz w:val="18"/>
        </w:rPr>
        <w:t>AC-02: Sinh viên chọn một hướng dẫn -&gt; Hệ thống hiển thị phòng ban/nhóm vấn đề phù hợp để tạo Ticket.</w:t>
      </w:r>
    </w:p>
    <w:p>
      <w:r>
        <w:t>────────────────────────────────────────────────────────────</w:t>
      </w:r>
    </w:p>
    <w:p>
      <w:pPr>
        <w:pStyle w:val="Heading5"/>
      </w:pPr>
      <w:r>
        <w:rPr>
          <w:color w:val="1A3C5E"/>
        </w:rPr>
        <w:t>[FR-STU-02] Tạo &amp; gửi yêu cầu hỗ trợ</w:t>
      </w:r>
    </w:p>
    <w:p>
      <w:r>
        <w:rPr>
          <w:sz w:val="20"/>
        </w:rPr>
        <w:t>Mô tả</w:t>
      </w:r>
    </w:p>
    <w:p>
      <w:r>
        <w:rPr>
          <w:sz w:val="20"/>
        </w:rPr>
        <w:t>Hệ thống cho phép sinh viên tạo một Ticket hỗ trợ bằng cách nhập thông tin mô tả vấn đề gặp phải, chọn phòng ban/nhóm vấn đề và đính kèm file minh chứng (nếu có), sau đó gửi yêu cầu đến bộ phận phụ trách.</w:t>
      </w:r>
    </w:p>
    <w:p>
      <w:r>
        <w:rPr>
          <w:sz w:val="20"/>
        </w:rPr>
        <w:t>Actor</w:t>
      </w:r>
    </w:p>
    <w:p>
      <w:r>
        <w:rPr>
          <w:sz w:val="20"/>
        </w:rPr>
        <w:t>Sinh viên đã đăng nhập vào hệ thống.</w:t>
      </w:r>
    </w:p>
    <w:p>
      <w:r>
        <w:rPr>
          <w:sz w:val="20"/>
        </w:rPr>
        <w:t>Preconditions</w:t>
      </w:r>
    </w:p>
    <w:p>
      <w:pPr>
        <w:pStyle w:val="ListBullet"/>
      </w:pPr>
      <w:r>
        <w:rPr>
          <w:sz w:val="18"/>
        </w:rPr>
        <w:t>Sinh viên đã đăng nhập thành công.</w:t>
      </w:r>
    </w:p>
    <w:p>
      <w:pPr>
        <w:pStyle w:val="ListBullet"/>
      </w:pPr>
      <w:r>
        <w:rPr>
          <w:sz w:val="18"/>
        </w:rPr>
        <w:t>Sinh viên có quyền tạo Ticket.</w:t>
      </w:r>
    </w:p>
    <w:p>
      <w:r>
        <w:rPr>
          <w:sz w:val="20"/>
        </w:rPr>
        <w:t>Luồng chính</w:t>
      </w:r>
    </w:p>
    <w:p>
      <w:pPr>
        <w:pStyle w:val="ListNumber"/>
      </w:pPr>
      <w:r>
        <w:rPr>
          <w:sz w:val="18"/>
        </w:rPr>
        <w:t>Sinh viên mở chức năng Tạo Ticket.</w:t>
      </w:r>
    </w:p>
    <w:p>
      <w:pPr>
        <w:pStyle w:val="ListNumber"/>
      </w:pPr>
      <w:r>
        <w:rPr>
          <w:sz w:val="18"/>
        </w:rPr>
        <w:t>Hệ thống hiển thị form tạo Ticket.</w:t>
      </w:r>
    </w:p>
    <w:p>
      <w:pPr>
        <w:pStyle w:val="ListNumber"/>
      </w:pPr>
      <w:r>
        <w:rPr>
          <w:sz w:val="18"/>
        </w:rPr>
        <w:t>Sinh viên chọn Phòng ban / Nhóm vấn đề, nhập Tiêu đề và Mô tả chi tiết.</w:t>
      </w:r>
    </w:p>
    <w:p>
      <w:pPr>
        <w:pStyle w:val="ListNumber"/>
      </w:pPr>
      <w:r>
        <w:rPr>
          <w:sz w:val="18"/>
        </w:rPr>
        <w:t>Sinh viên đính kèm file minh chứng (nếu có, hỗ trợ PDF/PNG/JPG, tối đa 10MB/file, tối đa 3 file).</w:t>
      </w:r>
    </w:p>
    <w:p>
      <w:pPr>
        <w:pStyle w:val="ListNumber"/>
      </w:pPr>
      <w:r>
        <w:rPr>
          <w:sz w:val="18"/>
        </w:rPr>
        <w:t>Sinh viên nhấn nút Gửi yêu cầu.</w:t>
      </w:r>
    </w:p>
    <w:p>
      <w:pPr>
        <w:pStyle w:val="ListNumber"/>
      </w:pPr>
      <w:r>
        <w:rPr>
          <w:sz w:val="18"/>
        </w:rPr>
        <w:t>Hệ thống kiểm tra tính hợp lệ của dữ liệu.</w:t>
      </w:r>
    </w:p>
    <w:p>
      <w:pPr>
        <w:pStyle w:val="ListNumber"/>
      </w:pPr>
      <w:r>
        <w:rPr>
          <w:sz w:val="18"/>
        </w:rPr>
        <w:t>Nếu dữ liệu hợp lệ, hệ thống tạo Ticket mới, sinh Mã Ticket duy nhất (Ví dụ: `TK-20261004-001`).</w:t>
      </w:r>
    </w:p>
    <w:p>
      <w:pPr>
        <w:pStyle w:val="ListNumber"/>
      </w:pPr>
      <w:r>
        <w:rPr>
          <w:sz w:val="18"/>
        </w:rPr>
        <w:t>Hệ thống lưu file đính kèm vào bộ nhớ bảo mật và liên kết với Ticket.</w:t>
      </w:r>
    </w:p>
    <w:p>
      <w:pPr>
        <w:pStyle w:val="ListNumber"/>
      </w:pPr>
      <w:r>
        <w:rPr>
          <w:sz w:val="18"/>
        </w:rPr>
        <w:t>Hệ thống chuyển Ticket về trạng thái `NEW` và phát thông báo cho Phòng ban phụ trách.</w:t>
      </w:r>
    </w:p>
    <w:p>
      <w:pPr>
        <w:pStyle w:val="ListNumber"/>
      </w:pPr>
      <w:r>
        <w:rPr>
          <w:sz w:val="18"/>
        </w:rPr>
        <w:t>Hệ thống hiển thị thông báo tạo Ticket thành công và cung cấp Mã Ticket cho sinh viên.</w:t>
      </w:r>
    </w:p>
    <w:p>
      <w:r>
        <w:rPr>
          <w:sz w:val="20"/>
        </w:rPr>
        <w:t>Business Rules</w:t>
      </w:r>
    </w:p>
    <w:p>
      <w:pPr>
        <w:pStyle w:val="ListBullet"/>
      </w:pPr>
      <w:r>
        <w:rPr>
          <w:sz w:val="18"/>
        </w:rPr>
        <w:t>Tiêu đề và Mô tả vấn đề là các trường thông tin bắt buộc.</w:t>
      </w:r>
    </w:p>
    <w:p>
      <w:pPr>
        <w:pStyle w:val="ListBullet"/>
      </w:pPr>
      <w:r>
        <w:rPr>
          <w:sz w:val="18"/>
        </w:rPr>
        <w:t>Nội dung chỉ chứa khoảng trắng được xem là không hợp lệ.</w:t>
      </w:r>
    </w:p>
    <w:p>
      <w:pPr>
        <w:pStyle w:val="ListBullet"/>
      </w:pPr>
      <w:r>
        <w:rPr>
          <w:sz w:val="18"/>
        </w:rPr>
        <w:t>File đính kèm chỉ chấp nhận định dạng `.pdf`, `.png`, `.jpg`, `.jpeg` với dung lượng tối đa 10MB/file.</w:t>
      </w:r>
    </w:p>
    <w:p>
      <w:pPr>
        <w:pStyle w:val="ListBullet"/>
      </w:pPr>
      <w:r>
        <w:rPr>
          <w:sz w:val="18"/>
        </w:rPr>
        <w:t>Thao tác gửi của sinh viên chỉ tạo tối đa một Ticket, kể cả khi nhấn nút gửi nhiều lần do double-click, gián đoạn mạng hoặc retry.</w:t>
      </w:r>
    </w:p>
    <w:p>
      <w:pPr>
        <w:pStyle w:val="ListBullet"/>
      </w:pPr>
      <w:r>
        <w:rPr>
          <w:sz w:val="18"/>
        </w:rPr>
        <w:t>Ticket sau khi tạo phải được liên kết cố định với tài khoản sinh viên gửi yêu cầu.</w:t>
      </w:r>
    </w:p>
    <w:p>
      <w:r>
        <w:rPr>
          <w:sz w:val="20"/>
        </w:rPr>
        <w:t>Alternative / Error Flows</w:t>
      </w:r>
    </w:p>
    <w:p>
      <w:pPr>
        <w:pStyle w:val="ListBullet"/>
      </w:pPr>
      <w:r>
        <w:rPr>
          <w:sz w:val="18"/>
        </w:rPr>
        <w:t>Thiếu thông tin bắt buộc: Hệ thống không tạo Ticket và hiển thị thông báo yêu cầu sinh viên bổ sung thông tin.</w:t>
      </w:r>
    </w:p>
    <w:p>
      <w:pPr>
        <w:pStyle w:val="ListBullet"/>
      </w:pPr>
      <w:r>
        <w:rPr>
          <w:sz w:val="18"/>
        </w:rPr>
        <w:t>File đính kèm không hợp lệ (sai định dạng hoặc &gt;10MB): Hệ thống hiển thị lỗi cụ thể bên dưới ô upload file và dừng quá trình gửi.</w:t>
      </w:r>
    </w:p>
    <w:p>
      <w:pPr>
        <w:pStyle w:val="ListBullet"/>
      </w:pPr>
      <w:r>
        <w:rPr>
          <w:sz w:val="18"/>
        </w:rPr>
        <w:t>Sự cố hệ thống / Database: Hệ thống hiển thị thông báo lỗi kỹ thuật, hoàn tác giao dịch và không lưu dữ liệu không hoàn chỉnh.</w:t>
      </w:r>
    </w:p>
    <w:p>
      <w:r>
        <w:rPr>
          <w:sz w:val="20"/>
        </w:rPr>
        <w:t>Acceptance Criteria</w:t>
      </w:r>
    </w:p>
    <w:p>
      <w:pPr>
        <w:pStyle w:val="ListBullet"/>
      </w:pPr>
      <w:r>
        <w:rPr>
          <w:sz w:val="18"/>
        </w:rPr>
        <w:t>AC-01: Sinh viên nhập đầy đủ thông tin hợp lệ và chọn Gửi yêu cầu -&gt; Hệ thống tạo đúng một Ticket với Mã duy nhất và hiển thị thông báo thành công.</w:t>
      </w:r>
    </w:p>
    <w:p>
      <w:pPr>
        <w:pStyle w:val="ListBullet"/>
      </w:pPr>
      <w:r>
        <w:rPr>
          <w:sz w:val="18"/>
        </w:rPr>
        <w:t>AC-02: Sinh viên để trống trường mô tả -&gt; Hệ thống không tạo Ticket và hiển thị lỗi validation.</w:t>
      </w:r>
    </w:p>
    <w:p>
      <w:pPr>
        <w:pStyle w:val="ListBullet"/>
      </w:pPr>
      <w:r>
        <w:rPr>
          <w:sz w:val="18"/>
        </w:rPr>
        <w:t>AC-03: Sinh viên đính kèm file vượt quá 10MB -&gt; Hệ thống báo lỗi file quá dung lượng cho phép.</w:t>
      </w:r>
    </w:p>
    <w:p>
      <w:pPr>
        <w:pStyle w:val="ListBullet"/>
      </w:pPr>
      <w:r>
        <w:rPr>
          <w:sz w:val="18"/>
        </w:rPr>
        <w:t>AC-04: Sinh viên nhấn nút Gửi yêu cầu nhiều lần liên tiếp -&gt; Hệ thống chỉ tạo duy nhất 01 Ticket.</w:t>
      </w:r>
    </w:p>
    <w:p>
      <w:pPr>
        <w:pStyle w:val="ListBullet"/>
      </w:pPr>
      <w:r>
        <w:rPr>
          <w:sz w:val="18"/>
        </w:rPr>
        <w:t>AC-05: Ticket được tạo lưu đúng thông tin sinh viên gửi và xuất hiện trong danh sách Ticket cá nhân.</w:t>
      </w:r>
    </w:p>
    <w:p>
      <w:r>
        <w:rPr>
          <w:sz w:val="20"/>
        </w:rPr>
        <w:t>Ví dụ Edge Case</w:t>
      </w:r>
    </w:p>
    <w:p>
      <w:r>
        <w:rPr>
          <w:sz w:val="20"/>
        </w:rPr>
        <w:t>Sinh viên nhấn nút Gửi yêu cầu 5 lần liên tiếp trong thời gian ngắn do gián đoạn mạng.</w:t>
      </w:r>
    </w:p>
    <w:p>
      <w:r>
        <w:rPr>
          <w:sz w:val="20"/>
        </w:rPr>
        <w:t>-&gt; Expected Result: Hệ thống xử lý request đầu tiên, vô hiệu hóa nút bấm (Disable) và chỉ ghi nhận duy nhất một Ticket cho thao tác gửi đó.</w:t>
      </w:r>
    </w:p>
    <w:p>
      <w:r>
        <w:t>────────────────────────────────────────────────────────────</w:t>
      </w:r>
    </w:p>
    <w:p>
      <w:pPr>
        <w:pStyle w:val="Heading5"/>
      </w:pPr>
      <w:r>
        <w:rPr>
          <w:color w:val="1A3C5E"/>
        </w:rPr>
        <w:t>[FR-STU-03] Xem &amp; theo dõi yêu cầu</w:t>
      </w:r>
    </w:p>
    <w:p>
      <w:r>
        <w:rPr>
          <w:sz w:val="20"/>
        </w:rPr>
        <w:t>Mô tả</w:t>
      </w:r>
    </w:p>
    <w:p>
      <w:r>
        <w:rPr>
          <w:sz w:val="20"/>
        </w:rPr>
        <w:t>Hệ thống hiển thị danh sách các Ticket do sinh viên tạo ra và cho phép xem chi tiết tiến độ xử lý, lịch sử phản hồi theo thời gian thực.</w:t>
      </w:r>
    </w:p>
    <w:p>
      <w:r>
        <w:rPr>
          <w:sz w:val="20"/>
        </w:rPr>
        <w:t>Actor</w:t>
      </w:r>
    </w:p>
    <w:p>
      <w:r>
        <w:rPr>
          <w:sz w:val="20"/>
        </w:rPr>
        <w:t>Sinh viên đã đăng nhập vào hệ thống.</w:t>
      </w:r>
    </w:p>
    <w:p>
      <w:r>
        <w:rPr>
          <w:sz w:val="20"/>
        </w:rPr>
        <w:t>Preconditions</w:t>
      </w:r>
    </w:p>
    <w:p>
      <w:pPr>
        <w:pStyle w:val="ListBullet"/>
      </w:pPr>
      <w:r>
        <w:rPr>
          <w:sz w:val="18"/>
        </w:rPr>
        <w:t>Sinh viên đã đăng nhập thành công.</w:t>
      </w:r>
    </w:p>
    <w:p>
      <w:r>
        <w:rPr>
          <w:sz w:val="20"/>
        </w:rPr>
        <w:t>Luồng chính</w:t>
      </w:r>
    </w:p>
    <w:p>
      <w:pPr>
        <w:pStyle w:val="ListNumber"/>
      </w:pPr>
      <w:r>
        <w:rPr>
          <w:sz w:val="18"/>
        </w:rPr>
        <w:t>Sinh viên truy cập vào mục Danh sách Ticket của tôi.</w:t>
      </w:r>
    </w:p>
    <w:p>
      <w:pPr>
        <w:pStyle w:val="ListNumber"/>
      </w:pPr>
      <w:r>
        <w:rPr>
          <w:sz w:val="18"/>
        </w:rPr>
        <w:t>Hệ thống hiển thị danh sách tất cả các Ticket sinh viên đã gửi, sắp xếp theo thời gian tạo mới nhất.</w:t>
      </w:r>
    </w:p>
    <w:p>
      <w:pPr>
        <w:pStyle w:val="ListNumber"/>
      </w:pPr>
      <w:r>
        <w:rPr>
          <w:sz w:val="18"/>
        </w:rPr>
        <w:t>Sinh viên xem được các thông tin tóm tắt: Mã Ticket, Tiêu đề, Ngày tạo, Phòng ban phụ trách, Trạng thái hiện tại (`NEW`, `IN_PROGRESS`, `WAITING_STUDENT`, `RESOLVED`, `CLOSED`).</w:t>
      </w:r>
    </w:p>
    <w:p>
      <w:pPr>
        <w:pStyle w:val="ListNumber"/>
      </w:pPr>
      <w:r>
        <w:rPr>
          <w:sz w:val="18"/>
        </w:rPr>
        <w:t>Sinh viên nhấn vào một Ticket cụ thể để xem Chi tiết Ticket.</w:t>
      </w:r>
    </w:p>
    <w:p>
      <w:pPr>
        <w:pStyle w:val="ListNumber"/>
      </w:pPr>
      <w:r>
        <w:rPr>
          <w:sz w:val="18"/>
        </w:rPr>
        <w:t>Hệ thống hiển thị toàn bộ nội dung yêu cầu, file đính kèm, thông tin nhân viên thụ lý (nếu có) và dòng thời gian (Timeline) các bước xử lý.</w:t>
      </w:r>
    </w:p>
    <w:p>
      <w:r>
        <w:rPr>
          <w:sz w:val="20"/>
        </w:rPr>
        <w:t>Business Rules</w:t>
      </w:r>
    </w:p>
    <w:p>
      <w:pPr>
        <w:pStyle w:val="ListBullet"/>
      </w:pPr>
      <w:r>
        <w:rPr>
          <w:sz w:val="18"/>
        </w:rPr>
        <w:t>Sinh viên chỉ nhìn thấy và truy cập được các Ticket do chính tài khoản của mình khởi tạo.</w:t>
      </w:r>
    </w:p>
    <w:p>
      <w:pPr>
        <w:pStyle w:val="ListBullet"/>
      </w:pPr>
      <w:r>
        <w:rPr>
          <w:sz w:val="18"/>
        </w:rPr>
        <w:t>Trạng thái Ticket được cập nhật thời gian thực (Real-time hoặc khi tải lại trang).</w:t>
      </w:r>
    </w:p>
    <w:p>
      <w:pPr>
        <w:pStyle w:val="ListBullet"/>
      </w:pPr>
      <w:r>
        <w:rPr>
          <w:sz w:val="18"/>
        </w:rPr>
        <w:t>Mọi nhật ký trao đổi công khai đều được sắp xếp theo trình tự thời gian tăng dần.</w:t>
      </w:r>
    </w:p>
    <w:p>
      <w:r>
        <w:rPr>
          <w:sz w:val="20"/>
        </w:rPr>
        <w:t>Alternative / Error Flows</w:t>
      </w:r>
    </w:p>
    <w:p>
      <w:pPr>
        <w:pStyle w:val="ListBullet"/>
      </w:pPr>
      <w:r>
        <w:rPr>
          <w:sz w:val="18"/>
        </w:rPr>
        <w:t>Sinh viên không có Ticket nào: Hệ thống hiển thị giao diện trống (Empty state) kèm gợi ý "Bạn chưa có yêu cầu hỗ trợ nào. Nhấn vào đây để tạo mới".</w:t>
      </w:r>
    </w:p>
    <w:p>
      <w:pPr>
        <w:pStyle w:val="ListBullet"/>
      </w:pPr>
      <w:r>
        <w:rPr>
          <w:sz w:val="18"/>
        </w:rPr>
        <w:t>Sinh viên cố tình nhập URL Ticket của người khác: Hệ thống từ chối truy cập (Lỗi `403 Forbidden`) và điều hướng về danh sách cá nhân.</w:t>
      </w:r>
    </w:p>
    <w:p>
      <w:r>
        <w:rPr>
          <w:sz w:val="20"/>
        </w:rPr>
        <w:t>Acceptance Criteria</w:t>
      </w:r>
    </w:p>
    <w:p>
      <w:pPr>
        <w:pStyle w:val="ListBullet"/>
      </w:pPr>
      <w:r>
        <w:rPr>
          <w:sz w:val="18"/>
        </w:rPr>
        <w:t>AC-01: Màn hình danh sách hiển thị đúng và đủ các Ticket thuộc sở hữu của sinh viên đăng nhập.</w:t>
      </w:r>
    </w:p>
    <w:p>
      <w:pPr>
        <w:pStyle w:val="ListBullet"/>
      </w:pPr>
      <w:r>
        <w:rPr>
          <w:sz w:val="18"/>
        </w:rPr>
        <w:t>AC-02: Khi nhấn vào 01 Ticket, màn hình chi tiết hiển thị đầy đủ thông tin lịch sử xử lý và file đính kèm gốc.</w:t>
      </w:r>
    </w:p>
    <w:p>
      <w:pPr>
        <w:pStyle w:val="ListBullet"/>
      </w:pPr>
      <w:r>
        <w:rPr>
          <w:sz w:val="18"/>
        </w:rPr>
        <w:t>AC-03: Sinh viên truy cập trái phép Ticket của sinh viên khác -&gt; Hệ thống báo lỗi không có quyền truy cập.</w:t>
      </w:r>
    </w:p>
    <w:p>
      <w:r>
        <w:rPr>
          <w:sz w:val="20"/>
        </w:rPr>
        <w:t>Ví dụ Edge Case</w:t>
      </w:r>
    </w:p>
    <w:p>
      <w:r>
        <w:rPr>
          <w:sz w:val="20"/>
        </w:rPr>
        <w:t>Sinh viên copy đường dẫn chi tiết Ticket TK-20261004-001 gửi cho một sinh viên khác đăng nhập xem thử.</w:t>
      </w:r>
    </w:p>
    <w:p>
      <w:r>
        <w:rPr>
          <w:sz w:val="20"/>
        </w:rPr>
        <w:t>-&gt; Expected Result: Hệ thống phát hiện tài khoản truy cập không phải người tạo, chặn hiển thị và báo lỗi "Bạn không có quyền xem Ticket này".</w:t>
      </w:r>
    </w:p>
    <w:p>
      <w:r>
        <w:t>────────────────────────────────────────────────────────────</w:t>
      </w:r>
    </w:p>
    <w:p>
      <w:pPr>
        <w:pStyle w:val="Heading5"/>
      </w:pPr>
      <w:r>
        <w:rPr>
          <w:color w:val="1A3C5E"/>
        </w:rPr>
        <w:t>[FR-STU-04] Nhận thông báo trạng thái</w:t>
      </w:r>
    </w:p>
    <w:p>
      <w:r>
        <w:rPr>
          <w:sz w:val="20"/>
        </w:rPr>
        <w:t>Mô tả</w:t>
      </w:r>
    </w:p>
    <w:p>
      <w:r>
        <w:rPr>
          <w:sz w:val="20"/>
        </w:rPr>
        <w:t>Nhận thông báo trong hệ thống khi Ticket được tiếp nhận, yêu cầu bổ sung, chuyển trạng thái hoặc hoàn tất (liên kết với Module Notification M04).</w:t>
      </w:r>
    </w:p>
    <w:p>
      <w:r>
        <w:t>────────────────────────────────────────────────────────────</w:t>
      </w:r>
    </w:p>
    <w:p>
      <w:pPr>
        <w:pStyle w:val="Heading5"/>
      </w:pPr>
      <w:r>
        <w:rPr>
          <w:color w:val="1A3C5E"/>
        </w:rPr>
        <w:t>[FR-STU-05] Bổ sung thông tin, xem kết quả &amp; đánh giá CSAT</w:t>
      </w:r>
    </w:p>
    <w:p>
      <w:r>
        <w:rPr>
          <w:sz w:val="20"/>
        </w:rPr>
        <w:t>Mô tả</w:t>
      </w:r>
    </w:p>
    <w:p>
      <w:r>
        <w:rPr>
          <w:sz w:val="20"/>
        </w:rPr>
        <w:t>Khi Ticket ở trạng thái WAITING_STUDENT, sinh viên có thể nhập câu trả lời bổ sung và tải lên các file giấy tờ theo yêu cầu của nhân viên. Đồng thời, cho phép sinh viên xem kết quả xử lý và đánh giá mức độ hài lòng (CSAT) sau khi Ticket hoàn tất.</w:t>
      </w:r>
    </w:p>
    <w:p>
      <w:r>
        <w:rPr>
          <w:sz w:val="20"/>
        </w:rPr>
        <w:t>Actor</w:t>
      </w:r>
    </w:p>
    <w:p>
      <w:r>
        <w:rPr>
          <w:sz w:val="20"/>
        </w:rPr>
        <w:t>Sinh viên đã đăng nhập vào hệ thống.</w:t>
      </w:r>
    </w:p>
    <w:p>
      <w:r>
        <w:rPr>
          <w:sz w:val="20"/>
        </w:rPr>
        <w:t>Preconditions</w:t>
      </w:r>
    </w:p>
    <w:p>
      <w:pPr>
        <w:pStyle w:val="ListBullet"/>
      </w:pPr>
      <w:r>
        <w:rPr>
          <w:sz w:val="18"/>
        </w:rPr>
        <w:t>Sinh viên đã đăng nhập thành công.</w:t>
      </w:r>
    </w:p>
    <w:p>
      <w:pPr>
        <w:pStyle w:val="ListBullet"/>
      </w:pPr>
      <w:r>
        <w:rPr>
          <w:sz w:val="18"/>
        </w:rPr>
        <w:t>Ticket tương ứng đang ở trạng thái `WAITING_STUDENT`.</w:t>
      </w:r>
    </w:p>
    <w:p>
      <w:r>
        <w:rPr>
          <w:sz w:val="20"/>
        </w:rPr>
        <w:t>Luồng chính</w:t>
      </w:r>
    </w:p>
    <w:p>
      <w:pPr>
        <w:pStyle w:val="ListNumber"/>
      </w:pPr>
      <w:r>
        <w:rPr>
          <w:sz w:val="18"/>
        </w:rPr>
        <w:t>Sinh viên mở màn hình Chi tiết Ticket đang ở trạng thái `WAITING_STUDENT`.</w:t>
      </w:r>
    </w:p>
    <w:p>
      <w:pPr>
        <w:pStyle w:val="ListNumber"/>
      </w:pPr>
      <w:r>
        <w:rPr>
          <w:sz w:val="18"/>
        </w:rPr>
        <w:t>Sinh viên xem nội dung ghi chú/yêu cầu bổ sung từ nhân viên.</w:t>
      </w:r>
    </w:p>
    <w:p>
      <w:pPr>
        <w:pStyle w:val="ListNumber"/>
      </w:pPr>
      <w:r>
        <w:rPr>
          <w:sz w:val="18"/>
        </w:rPr>
        <w:t>Sinh viên nhập câu trả lời bổ sung vào khung phản hồi.</w:t>
      </w:r>
    </w:p>
    <w:p>
      <w:pPr>
        <w:pStyle w:val="ListNumber"/>
      </w:pPr>
      <w:r>
        <w:rPr>
          <w:sz w:val="18"/>
        </w:rPr>
        <w:t>Sinh viên chọn file đính kèm mới (nếu nhân viên yêu cầu bổ sung giấy tờ/ảnh chụp).</w:t>
      </w:r>
    </w:p>
    <w:p>
      <w:pPr>
        <w:pStyle w:val="ListNumber"/>
      </w:pPr>
      <w:r>
        <w:rPr>
          <w:sz w:val="18"/>
        </w:rPr>
        <w:t>Sinh viên nhấn nút Gửi phản hồi bổ sung.</w:t>
      </w:r>
    </w:p>
    <w:p>
      <w:pPr>
        <w:pStyle w:val="ListNumber"/>
      </w:pPr>
      <w:r>
        <w:rPr>
          <w:sz w:val="18"/>
        </w:rPr>
        <w:t>Hệ thống lưu nội dung phản hồi, lưu file đính kèm bổ sung.</w:t>
      </w:r>
    </w:p>
    <w:p>
      <w:pPr>
        <w:pStyle w:val="ListNumber"/>
      </w:pPr>
      <w:r>
        <w:rPr>
          <w:sz w:val="18"/>
        </w:rPr>
        <w:t>Hệ thống tự động chuyển trạng thái Ticket từ `WAITING_STUDENT` về `IN_PROGRESS`.</w:t>
      </w:r>
    </w:p>
    <w:p>
      <w:pPr>
        <w:pStyle w:val="ListNumber"/>
      </w:pPr>
      <w:r>
        <w:rPr>
          <w:sz w:val="18"/>
        </w:rPr>
        <w:t>Bộ đếm thời gian SLA xử lý của nhân viên tiếp tục chạy lại.</w:t>
      </w:r>
    </w:p>
    <w:p>
      <w:r>
        <w:rPr>
          <w:sz w:val="20"/>
        </w:rPr>
        <w:t>Business Rules</w:t>
      </w:r>
    </w:p>
    <w:p>
      <w:pPr>
        <w:pStyle w:val="ListBullet"/>
      </w:pPr>
      <w:r>
        <w:rPr>
          <w:sz w:val="18"/>
        </w:rPr>
        <w:t>Tính năng gửi bổ sung chỉ kích hoạt khi Ticket ở trạng thái `WAITING_STUDENT`.</w:t>
      </w:r>
    </w:p>
    <w:p>
      <w:pPr>
        <w:pStyle w:val="ListBullet"/>
      </w:pPr>
      <w:r>
        <w:rPr>
          <w:sz w:val="18"/>
        </w:rPr>
        <w:t>Ngay khi sinh viên gửi bổ sung thành công, trạng thái bắt buộc phải chuyển về `IN_PROGRESS`.</w:t>
      </w:r>
    </w:p>
    <w:p>
      <w:pPr>
        <w:pStyle w:val="ListBullet"/>
      </w:pPr>
      <w:r>
        <w:rPr>
          <w:sz w:val="18"/>
        </w:rPr>
        <w:t>Nội dung phản hồi bổ sung không được để trống.</w:t>
      </w:r>
    </w:p>
    <w:p>
      <w:r>
        <w:rPr>
          <w:sz w:val="20"/>
        </w:rPr>
        <w:t>Alternative / Error Flows</w:t>
      </w:r>
    </w:p>
    <w:p>
      <w:pPr>
        <w:pStyle w:val="ListBullet"/>
      </w:pPr>
      <w:r>
        <w:rPr>
          <w:sz w:val="18"/>
        </w:rPr>
        <w:t>Sinh viên gửi phản hồi nhưng để trống nội dung và không có file: Hệ thống báo lỗi "Vui lòng nhập nội dung trả lời hoặc tải lên file đính kèm".</w:t>
      </w:r>
    </w:p>
    <w:p>
      <w:pPr>
        <w:pStyle w:val="ListBullet"/>
      </w:pPr>
      <w:r>
        <w:rPr>
          <w:sz w:val="18"/>
        </w:rPr>
        <w:t>Ticket đã bị đóng hoặc chuyển trạng thái trước khi gửi: Hệ thống thông báo trạng thái Ticket đã thay đổi và làm mới lại trang.</w:t>
      </w:r>
    </w:p>
    <w:p>
      <w:r>
        <w:rPr>
          <w:sz w:val="20"/>
        </w:rPr>
        <w:t>Acceptance Criteria</w:t>
      </w:r>
    </w:p>
    <w:p>
      <w:pPr>
        <w:pStyle w:val="ListBullet"/>
      </w:pPr>
      <w:r>
        <w:rPr>
          <w:sz w:val="18"/>
        </w:rPr>
        <w:t>AC-01: Sinh viên nhập thông tin bổ sung và nhấn gửi -&gt; Phản hồi hiển thị trong lịch sử, trạng thái Ticket chuyển thành `IN_PROGRESS`.</w:t>
      </w:r>
    </w:p>
    <w:p>
      <w:pPr>
        <w:pStyle w:val="ListBullet"/>
      </w:pPr>
      <w:r>
        <w:rPr>
          <w:sz w:val="18"/>
        </w:rPr>
        <w:t>AC-02: Sinh viên đính kèm thêm file minh chứng -&gt; File được tải lên thành công và nhân viên phụ trách xem được.</w:t>
      </w:r>
    </w:p>
    <w:p>
      <w:pPr>
        <w:pStyle w:val="ListBullet"/>
      </w:pPr>
      <w:r>
        <w:rPr>
          <w:sz w:val="18"/>
        </w:rPr>
        <w:t>AC-03: Nút gửi phản hồi bổ sung bị ẩn/khóa nếu Ticket không ở trạng thái `WAITING_STUDENT`.</w:t>
      </w:r>
    </w:p>
    <w:p>
      <w:r>
        <w:rPr>
          <w:sz w:val="20"/>
        </w:rPr>
        <w:t>Ví dụ Edge Case</w:t>
      </w:r>
    </w:p>
    <w:p>
      <w:r>
        <w:rPr>
          <w:sz w:val="20"/>
        </w:rPr>
        <w:t>Sinh viên đang soạn nội dung bổ sung thì nhân viên chủ động hủy hoặc chuyển trạng thái Ticket. Khi sinh viên bấm Gửi phản hồi:</w:t>
      </w:r>
    </w:p>
    <w:p>
      <w:r>
        <w:rPr>
          <w:sz w:val="20"/>
        </w:rPr>
        <w:t>-&gt; Expected Result: Hệ thống báo lỗi "Trạng thái Ticket đã thay đổi. Vui lòng tải lại trang", không lưu dữ liệu thừa.</w:t>
      </w:r>
    </w:p>
    <w:p>
      <w:r>
        <w:t>────────────────────────────────────────────────────────────</w:t>
      </w:r>
    </w:p>
    <w:p>
      <w:pPr>
        <w:pStyle w:val="Heading6"/>
      </w:pPr>
      <w:r>
        <w:rPr>
          <w:color w:val="1A3C5E"/>
        </w:rPr>
        <w:t>Tích hợp: Xem kết quả giải quyết &amp; Đánh giá mức độ hài lòng (CSAT)</w:t>
      </w:r>
    </w:p>
    <w:p>
      <w:r>
        <w:rPr>
          <w:sz w:val="20"/>
        </w:rPr>
        <w:t>Mô tả</w:t>
      </w:r>
    </w:p>
    <w:p>
      <w:r>
        <w:rPr>
          <w:sz w:val="20"/>
        </w:rPr>
        <w:t>Cho phép sinh viên xem nội dung kết quả xử lý chính thức từ nhà trường, nhận file đính kèm kết quả (nếu có) và thực hiện chấm điểm hài lòng đối với dịch vụ hỗ trợ.</w:t>
      </w:r>
    </w:p>
    <w:p>
      <w:r>
        <w:rPr>
          <w:sz w:val="20"/>
        </w:rPr>
        <w:t>Actor</w:t>
      </w:r>
    </w:p>
    <w:p>
      <w:r>
        <w:rPr>
          <w:sz w:val="20"/>
        </w:rPr>
        <w:t>Sinh viên đã đăng nhập vào hệ thống.</w:t>
      </w:r>
    </w:p>
    <w:p>
      <w:r>
        <w:rPr>
          <w:sz w:val="20"/>
        </w:rPr>
        <w:t>Preconditions</w:t>
      </w:r>
    </w:p>
    <w:p>
      <w:pPr>
        <w:pStyle w:val="ListBullet"/>
      </w:pPr>
      <w:r>
        <w:rPr>
          <w:sz w:val="18"/>
        </w:rPr>
        <w:t>Ticket của sinh viên đã được nhân viên chuyển sang trạng thái `RESOLVED` hoặc `CLOSED`.</w:t>
      </w:r>
    </w:p>
    <w:p>
      <w:r>
        <w:rPr>
          <w:sz w:val="20"/>
        </w:rPr>
        <w:t>Luồng chính</w:t>
      </w:r>
    </w:p>
    <w:p>
      <w:pPr>
        <w:pStyle w:val="ListNumber"/>
      </w:pPr>
      <w:r>
        <w:rPr>
          <w:sz w:val="18"/>
        </w:rPr>
        <w:t>Sinh viên mở chi tiết Ticket đã giải quyết.</w:t>
      </w:r>
    </w:p>
    <w:p>
      <w:pPr>
        <w:pStyle w:val="ListNumber"/>
      </w:pPr>
      <w:r>
        <w:rPr>
          <w:sz w:val="18"/>
        </w:rPr>
        <w:t>Sinh viên xem nội dung kết quả giải quyết và tải file phản hồi (nếu có).</w:t>
      </w:r>
    </w:p>
    <w:p>
      <w:pPr>
        <w:pStyle w:val="ListNumber"/>
      </w:pPr>
      <w:r>
        <w:rPr>
          <w:sz w:val="18"/>
        </w:rPr>
        <w:t>Hệ thống hiển thị khung Đánh giá mức độ hài lòng (CSAT).</w:t>
      </w:r>
    </w:p>
    <w:p>
      <w:pPr>
        <w:pStyle w:val="ListNumber"/>
      </w:pPr>
      <w:r>
        <w:rPr>
          <w:sz w:val="18"/>
        </w:rPr>
        <w:t>Sinh viên chọn số sao đánh giá (từ 1 đến 5 sao).</w:t>
      </w:r>
    </w:p>
    <w:p>
      <w:pPr>
        <w:pStyle w:val="ListNumber"/>
      </w:pPr>
      <w:r>
        <w:rPr>
          <w:sz w:val="18"/>
        </w:rPr>
        <w:t>Sinh viên nhập nhận xét/góp ý thêm (không bắt buộc).</w:t>
      </w:r>
    </w:p>
    <w:p>
      <w:pPr>
        <w:pStyle w:val="ListNumber"/>
      </w:pPr>
      <w:r>
        <w:rPr>
          <w:sz w:val="18"/>
        </w:rPr>
        <w:t>Sinh viên nhấn nút Gửi đánh giá.</w:t>
      </w:r>
    </w:p>
    <w:p>
      <w:pPr>
        <w:pStyle w:val="ListNumber"/>
      </w:pPr>
      <w:r>
        <w:rPr>
          <w:sz w:val="18"/>
        </w:rPr>
        <w:t>Hệ thống lưu kết quả đánh giá, ghi nhận mốc thời gian.</w:t>
      </w:r>
    </w:p>
    <w:p>
      <w:pPr>
        <w:pStyle w:val="ListNumber"/>
      </w:pPr>
      <w:r>
        <w:rPr>
          <w:sz w:val="18"/>
        </w:rPr>
        <w:t>Hệ thống chuyển trạng thái Ticket thành `CLOSED` (nếu trước đó đang ở `RESOLVED`).</w:t>
      </w:r>
    </w:p>
    <w:p>
      <w:pPr>
        <w:pStyle w:val="ListNumber"/>
      </w:pPr>
      <w:r>
        <w:rPr>
          <w:sz w:val="18"/>
        </w:rPr>
        <w:t>Hệ thống hiển thị thông báo "Cảm ơn bạn đã gửi đánh giá dịch vụ".</w:t>
      </w:r>
    </w:p>
    <w:p>
      <w:r>
        <w:rPr>
          <w:sz w:val="20"/>
        </w:rPr>
        <w:t>Business Rules</w:t>
      </w:r>
    </w:p>
    <w:p>
      <w:pPr>
        <w:pStyle w:val="ListBullet"/>
      </w:pPr>
      <w:r>
        <w:rPr>
          <w:sz w:val="18"/>
        </w:rPr>
        <w:t>Điểm đánh giá bắt buộc từ 1 đến 5 sao.</w:t>
      </w:r>
    </w:p>
    <w:p>
      <w:pPr>
        <w:pStyle w:val="ListBullet"/>
      </w:pPr>
      <w:r>
        <w:rPr>
          <w:sz w:val="18"/>
        </w:rPr>
        <w:t>Mỗi Ticket chỉ được phép đánh giá Duy nhất 01 lần.</w:t>
      </w:r>
    </w:p>
    <w:p>
      <w:pPr>
        <w:pStyle w:val="ListBullet"/>
      </w:pPr>
      <w:r>
        <w:rPr>
          <w:sz w:val="18"/>
        </w:rPr>
        <w:t>Thời hạn thực hiện đánh giá là trong vòng 07 ngày kể từ khi Ticket ở trạng thái `RESOLVED`. Quá 7 ngày, hệ thống tự động khóa tính năng đánh giá.</w:t>
      </w:r>
    </w:p>
    <w:p>
      <w:pPr>
        <w:pStyle w:val="ListBullet"/>
      </w:pPr>
      <w:r>
        <w:rPr>
          <w:sz w:val="18"/>
        </w:rPr>
        <w:t>Sau khi gửi đánh giá, điểm số và nhận xét không thể chỉnh sửa.</w:t>
      </w:r>
    </w:p>
    <w:p>
      <w:r>
        <w:rPr>
          <w:sz w:val="20"/>
        </w:rPr>
        <w:t>Alternative / Error Flows</w:t>
      </w:r>
    </w:p>
    <w:p>
      <w:pPr>
        <w:pStyle w:val="ListBullet"/>
      </w:pPr>
      <w:r>
        <w:rPr>
          <w:sz w:val="18"/>
        </w:rPr>
        <w:t>Sinh viên không bấm gửi đánh giá: Sau 03 ngày làm việc ở trạng thái `RESOLVED`, hệ thống tự động chuyển Ticket sang `CLOSED`. Sinh viên vẫn có thể đánh giá trong hạn 7 ngày còn lại.</w:t>
      </w:r>
    </w:p>
    <w:p>
      <w:pPr>
        <w:pStyle w:val="ListBullet"/>
      </w:pPr>
      <w:r>
        <w:rPr>
          <w:sz w:val="18"/>
        </w:rPr>
        <w:t>Sinh viên cố tình gửi đánh giá lần 2: Hệ thống ẩn form đánh giá và hiển thị điểm số đã chấm trước đó.</w:t>
      </w:r>
    </w:p>
    <w:p>
      <w:r>
        <w:rPr>
          <w:sz w:val="20"/>
        </w:rPr>
        <w:t>Acceptance Criteria</w:t>
      </w:r>
    </w:p>
    <w:p>
      <w:pPr>
        <w:pStyle w:val="ListBullet"/>
      </w:pPr>
      <w:r>
        <w:rPr>
          <w:sz w:val="18"/>
        </w:rPr>
        <w:t>AC-01: Sinh viên chọn số sao (ví dụ: 5 sao), nhập nhận xét và bấm gửi -&gt; Đánh giá được lưu thành công, Ticket chuyển sang `CLOSED`.</w:t>
      </w:r>
    </w:p>
    <w:p>
      <w:pPr>
        <w:pStyle w:val="ListBullet"/>
      </w:pPr>
      <w:r>
        <w:rPr>
          <w:sz w:val="18"/>
        </w:rPr>
        <w:t>AC-02: Sinh viên không chọn số sao mà bấm gửi -&gt; Hệ thống nhắc nhở chọn điểm số đánh giá.</w:t>
      </w:r>
    </w:p>
    <w:p>
      <w:pPr>
        <w:pStyle w:val="ListBullet"/>
      </w:pPr>
      <w:r>
        <w:rPr>
          <w:sz w:val="18"/>
        </w:rPr>
        <w:t>AC-03: Sau khi đã gửi đánh giá -&gt; Form đánh giá chuyển sang dạng chỉ xem (Read-only), hiển thị điểm đã chấm.</w:t>
      </w:r>
    </w:p>
    <w:p>
      <w:r>
        <w:rPr>
          <w:sz w:val="20"/>
        </w:rPr>
        <w:t>Ví dụ Edge Case</w:t>
      </w:r>
    </w:p>
    <w:p>
      <w:r>
        <w:rPr>
          <w:sz w:val="20"/>
        </w:rPr>
        <w:t>Sinh viên mở form đánh giá của Ticket đã được giải quyết từ 10 ngày trước (đã quá thời hạn 7 ngày).</w:t>
      </w:r>
    </w:p>
    <w:p>
      <w:r>
        <w:rPr>
          <w:sz w:val="20"/>
        </w:rPr>
        <w:t>-&gt; Expected Result: Hệ thống hiển thị thông báo "Đã quá thời hạn gửi đánh giá cho Ticket này" và khóa form nhập liệu.</w:t>
      </w:r>
    </w:p>
    <w:p>
      <w:r>
        <w:br w:type="page"/>
      </w:r>
    </w:p>
    <w:p>
      <w:pPr>
        <w:pStyle w:val="Heading2"/>
      </w:pPr>
      <w:r>
        <w:rPr>
          <w:color w:val="1A3C5E"/>
        </w:rPr>
        <w:t>4.3 Phân Hệ Nhân Viên (M02) - Tổng Quan</w:t>
      </w:r>
    </w:p>
    <w:p>
      <w:pPr>
        <w:pStyle w:val="Heading3"/>
      </w:pPr>
      <w:r>
        <w:rPr>
          <w:color w:val="1A3C5E"/>
        </w:rPr>
        <w:t>Phân Hệ Nhân Viên (M02 - Staff Operations)</w:t>
      </w:r>
    </w:p>
    <w:p>
      <w:pPr>
        <w:pStyle w:val="Heading4"/>
      </w:pPr>
      <w:r>
        <w:rPr>
          <w:color w:val="1A3C5E"/>
        </w:rPr>
        <w:t>1. Tổng Quan Phân Hệ</w:t>
      </w:r>
    </w:p>
    <w:p>
      <w:r>
        <w:rPr>
          <w:sz w:val="20"/>
        </w:rPr>
        <w:t>Phân hệ Nhân viên (Staff Operations) là không gian làm việc chính dành cho cán bộ, chuyên viên thuộc các Phòng ban chức năng tại Aurora University (Phòng Đào tạo, Phòng CTHSSV, Phòng Tài chính - Kế toán, Trung tâm CNTT, Thư viện...).</w:t>
      </w:r>
    </w:p>
    <w:p>
      <w:r>
        <w:rPr>
          <w:sz w:val="20"/>
        </w:rPr>
        <w:t>Phân hệ này cung cấp các công cụ vận hành giúp nhân viên tiếp nhận, phân loại, phân công, điều phối liên phòng ban, trao đổi với sinh viên và ghi nhận kết quả xử lý các phiếu hỗ trợ (Ticket) một cách chuyên nghiệp, tránh bỏ sót hoặc xử lý trùng lặp.</w:t>
      </w:r>
    </w:p>
    <w:p>
      <w:r>
        <w:t>────────────────────────────────────────────────────────────</w:t>
      </w:r>
    </w:p>
    <w:p>
      <w:pPr>
        <w:pStyle w:val="Heading4"/>
      </w:pPr>
      <w:r>
        <w:rPr>
          <w:color w:val="1A3C5E"/>
        </w:rPr>
        <w:t>2. Mục Tiêu &amp; Giá Trị Mang Lại</w:t>
      </w:r>
    </w:p>
    <w:p>
      <w:pPr>
        <w:pStyle w:val="ListBullet"/>
      </w:pPr>
      <w:r>
        <w:rPr>
          <w:sz w:val="18"/>
        </w:rPr>
        <w:t>Hòm thư công việc tập trung (Centralized Inbox): Gom toàn bộ yêu cầu của sinh viên về một nơi, chia theo Phòng ban và Cá nhân phụ trách.</w:t>
      </w:r>
    </w:p>
    <w:p>
      <w:pPr>
        <w:pStyle w:val="ListBullet"/>
      </w:pPr>
      <w:r>
        <w:rPr>
          <w:sz w:val="18"/>
        </w:rPr>
        <w:t>Phân công &amp; Phối hợp rõ ràng: Loại bỏ tình trạng đùn đẩy công việc nhờ cơ chế Tiếp nhận (Claim), Phân công (Assign) và Chuyển phòng ban (Transfer) minh bạch.</w:t>
      </w:r>
    </w:p>
    <w:p>
      <w:pPr>
        <w:pStyle w:val="ListBullet"/>
      </w:pPr>
      <w:r>
        <w:rPr>
          <w:sz w:val="18"/>
        </w:rPr>
        <w:t>Kiểm soát tiến độ &amp; SLA: Theo dõi mức độ ưu tiên và thời hạn cam kết xử lý (SLA), hạn chế tối đa các yêu cầu bị trễ hạn.</w:t>
      </w:r>
    </w:p>
    <w:p>
      <w:pPr>
        <w:pStyle w:val="ListBullet"/>
      </w:pPr>
      <w:r>
        <w:rPr>
          <w:sz w:val="18"/>
        </w:rPr>
        <w:t>Lưu vết toàn bộ quá trình: Mọi ghi chú nội bộ, yêu cầu bổ sung thông tin hay cập nhật kết quả đều được ghi nhận vào nhật ký tra soát (Audit Trail).</w:t>
      </w:r>
    </w:p>
    <w:p>
      <w:r>
        <w:t>────────────────────────────────────────────────────────────</w:t>
      </w:r>
    </w:p>
    <w:p>
      <w:pPr>
        <w:pStyle w:val="Heading4"/>
      </w:pPr>
      <w:r>
        <w:rPr>
          <w:color w:val="1A3C5E"/>
        </w:rPr>
        <w:t>3. Danh Mục Yêu Cầu Chức Năng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Mã Yêu Cầu</w:t>
            </w:r>
          </w:p>
        </w:tc>
        <w:tc>
          <w:tcPr>
            <w:tcW w:type="dxa" w:w="2880"/>
            <w:shd w:fill="2E4057" w:val="clear"/>
          </w:tcPr>
          <w:p>
            <w:pPr>
              <w:jc w:val="center"/>
            </w:pPr>
            <w:r/>
            <w:r>
              <w:rPr>
                <w:b/>
                <w:color w:val="FFFFFF"/>
                <w:sz w:val="18"/>
              </w:rPr>
              <w:t>Tên Chức Năng</w:t>
            </w:r>
          </w:p>
        </w:tc>
        <w:tc>
          <w:tcPr>
            <w:tcW w:type="dxa" w:w="2880"/>
            <w:shd w:fill="2E4057" w:val="clear"/>
          </w:tcPr>
          <w:p>
            <w:pPr>
              <w:jc w:val="center"/>
            </w:pPr>
            <w:r/>
            <w:r>
              <w:rPr>
                <w:b/>
                <w:color w:val="FFFFFF"/>
                <w:sz w:val="18"/>
              </w:rPr>
              <w:t>Tóm Tắt Nghiệp Vụ</w:t>
            </w:r>
          </w:p>
        </w:tc>
      </w:tr>
      <w:tr>
        <w:tc>
          <w:tcPr>
            <w:tcW w:type="dxa" w:w="2880"/>
            <w:shd w:fill="F0F4F8" w:val="clear"/>
          </w:tcPr>
          <w:p>
            <w:r/>
            <w:r>
              <w:rPr>
                <w:sz w:val="18"/>
              </w:rPr>
              <w:t>**FR-STF-01**</w:t>
            </w:r>
          </w:p>
        </w:tc>
        <w:tc>
          <w:tcPr>
            <w:tcW w:type="dxa" w:w="2880"/>
            <w:shd w:fill="F0F4F8" w:val="clear"/>
          </w:tcPr>
          <w:p>
            <w:r/>
            <w:r>
              <w:rPr>
                <w:sz w:val="18"/>
              </w:rPr>
              <w:t>Tiếp nhận, tìm kiếm &amp; lọc yêu cầu</w:t>
            </w:r>
          </w:p>
        </w:tc>
        <w:tc>
          <w:tcPr>
            <w:tcW w:type="dxa" w:w="2880"/>
            <w:shd w:fill="F0F4F8" w:val="clear"/>
          </w:tcPr>
          <w:p>
            <w:r/>
            <w:r>
              <w:rPr>
                <w:sz w:val="18"/>
              </w:rPr>
              <w:t>Xem danh sách yêu cầu mới/được giao, tìm kiếm, lọc theo trạng thái, phòng ban, mức ưu tiên.</w:t>
            </w:r>
          </w:p>
        </w:tc>
      </w:tr>
      <w:tr>
        <w:tc>
          <w:tcPr>
            <w:tcW w:type="dxa" w:w="2880"/>
          </w:tcPr>
          <w:p>
            <w:r/>
            <w:r>
              <w:rPr>
                <w:sz w:val="18"/>
              </w:rPr>
              <w:t>**FR-STF-02**</w:t>
            </w:r>
          </w:p>
        </w:tc>
        <w:tc>
          <w:tcPr>
            <w:tcW w:type="dxa" w:w="2880"/>
          </w:tcPr>
          <w:p>
            <w:r/>
            <w:r>
              <w:rPr>
                <w:sz w:val="18"/>
              </w:rPr>
              <w:t>Phân loại &amp; phân công xử lý</w:t>
            </w:r>
          </w:p>
        </w:tc>
        <w:tc>
          <w:tcPr>
            <w:tcW w:type="dxa" w:w="2880"/>
          </w:tcPr>
          <w:p>
            <w:r/>
            <w:r>
              <w:rPr>
                <w:sz w:val="18"/>
              </w:rPr>
              <w:t>Claim Ticket chưa có chủ hoặc Assign cho nhân viên, chuẩn hóa nhóm vấn đề.</w:t>
            </w:r>
          </w:p>
        </w:tc>
      </w:tr>
      <w:tr>
        <w:tc>
          <w:tcPr>
            <w:tcW w:type="dxa" w:w="2880"/>
            <w:shd w:fill="F0F4F8" w:val="clear"/>
          </w:tcPr>
          <w:p>
            <w:r/>
            <w:r>
              <w:rPr>
                <w:sz w:val="18"/>
              </w:rPr>
              <w:t>**FR-STF-03**</w:t>
            </w:r>
          </w:p>
        </w:tc>
        <w:tc>
          <w:tcPr>
            <w:tcW w:type="dxa" w:w="2880"/>
            <w:shd w:fill="F0F4F8" w:val="clear"/>
          </w:tcPr>
          <w:p>
            <w:r/>
            <w:r>
              <w:rPr>
                <w:sz w:val="18"/>
              </w:rPr>
              <w:t>Quản lý ưu tiên &amp; thời hạn</w:t>
            </w:r>
          </w:p>
        </w:tc>
        <w:tc>
          <w:tcPr>
            <w:tcW w:type="dxa" w:w="2880"/>
            <w:shd w:fill="F0F4F8" w:val="clear"/>
          </w:tcPr>
          <w:p>
            <w:r/>
            <w:r>
              <w:rPr>
                <w:sz w:val="18"/>
              </w:rPr>
              <w:t>Thiết lập mức ưu tiên, tính/hiển thị SLA, cảnh báo quá hạn.</w:t>
            </w:r>
          </w:p>
        </w:tc>
      </w:tr>
      <w:tr>
        <w:tc>
          <w:tcPr>
            <w:tcW w:type="dxa" w:w="2880"/>
          </w:tcPr>
          <w:p>
            <w:r/>
            <w:r>
              <w:rPr>
                <w:sz w:val="18"/>
              </w:rPr>
              <w:t>**FR-STF-04**</w:t>
            </w:r>
          </w:p>
        </w:tc>
        <w:tc>
          <w:tcPr>
            <w:tcW w:type="dxa" w:w="2880"/>
          </w:tcPr>
          <w:p>
            <w:r/>
            <w:r>
              <w:rPr>
                <w:sz w:val="18"/>
              </w:rPr>
              <w:t>Xử lý &amp; cập nhật yêu cầu</w:t>
            </w:r>
          </w:p>
        </w:tc>
        <w:tc>
          <w:tcPr>
            <w:tcW w:type="dxa" w:w="2880"/>
          </w:tcPr>
          <w:p>
            <w:r/>
            <w:r>
              <w:rPr>
                <w:sz w:val="18"/>
              </w:rPr>
              <w:t>Ghi nhận tiến độ, trao đổi với sinh viên, yêu cầu bổ sung thông tin/hồ sơ.</w:t>
            </w:r>
          </w:p>
        </w:tc>
      </w:tr>
      <w:tr>
        <w:tc>
          <w:tcPr>
            <w:tcW w:type="dxa" w:w="2880"/>
            <w:shd w:fill="F0F4F8" w:val="clear"/>
          </w:tcPr>
          <w:p>
            <w:r/>
            <w:r>
              <w:rPr>
                <w:sz w:val="18"/>
              </w:rPr>
              <w:t>**FR-STF-05**</w:t>
            </w:r>
          </w:p>
        </w:tc>
        <w:tc>
          <w:tcPr>
            <w:tcW w:type="dxa" w:w="2880"/>
            <w:shd w:fill="F0F4F8" w:val="clear"/>
          </w:tcPr>
          <w:p>
            <w:r/>
            <w:r>
              <w:rPr>
                <w:sz w:val="18"/>
              </w:rPr>
              <w:t>Chuyển xử lý, Escalation &amp; hoàn tất</w:t>
            </w:r>
          </w:p>
        </w:tc>
        <w:tc>
          <w:tcPr>
            <w:tcW w:type="dxa" w:w="2880"/>
            <w:shd w:fill="F0F4F8" w:val="clear"/>
          </w:tcPr>
          <w:p>
            <w:r/>
            <w:r>
              <w:rPr>
                <w:sz w:val="18"/>
              </w:rPr>
              <w:t>Chuyển phòng ban/người phụ trách khi cần, escalation các trường hợp khó.</w:t>
            </w:r>
          </w:p>
        </w:tc>
      </w:tr>
      <w:tr>
        <w:tc>
          <w:tcPr>
            <w:tcW w:type="dxa" w:w="2880"/>
          </w:tcPr>
          <w:p>
            <w:r/>
            <w:r>
              <w:rPr>
                <w:sz w:val="18"/>
              </w:rPr>
              <w:t>**FR-STF-06**</w:t>
            </w:r>
          </w:p>
        </w:tc>
        <w:tc>
          <w:tcPr>
            <w:tcW w:type="dxa" w:w="2880"/>
          </w:tcPr>
          <w:p>
            <w:r/>
            <w:r>
              <w:rPr>
                <w:sz w:val="18"/>
              </w:rPr>
              <w:t>Đóng &amp; mở lại yêu cầu</w:t>
            </w:r>
          </w:p>
        </w:tc>
        <w:tc>
          <w:tcPr>
            <w:tcW w:type="dxa" w:w="2880"/>
          </w:tcPr>
          <w:p>
            <w:r/>
            <w:r>
              <w:rPr>
                <w:sz w:val="18"/>
              </w:rPr>
              <w:t>Đóng yêu cầu sau khi hoàn tất hoặc mở lại khi sinh viên phản hồi/chưa hài lòng.</w:t>
            </w:r>
          </w:p>
        </w:tc>
      </w:tr>
    </w:tbl>
    <w:p/>
    <w:p>
      <w:pPr>
        <w:pStyle w:val="Heading5"/>
      </w:pPr>
      <w:r>
        <w:rPr>
          <w:color w:val="1A3C5E"/>
        </w:rPr>
        <w:t>Effort Theo Bảng Chi Phí Nội Bộ Đã Chốt</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
              <w:rPr>
                <w:b/>
                <w:color w:val="FFFFFF"/>
                <w:sz w:val="18"/>
              </w:rPr>
              <w:t>Gói việc</w:t>
            </w:r>
          </w:p>
        </w:tc>
        <w:tc>
          <w:tcPr>
            <w:tcW w:type="dxa" w:w="4320"/>
            <w:shd w:fill="2E4057" w:val="clear"/>
          </w:tcPr>
          <w:p>
            <w:pPr>
              <w:jc w:val="center"/>
            </w:pPr>
            <w:r/>
            <w:r>
              <w:rPr>
                <w:b/>
                <w:color w:val="FFFFFF"/>
                <w:sz w:val="18"/>
              </w:rPr>
              <w:t>Effort</w:t>
            </w:r>
          </w:p>
        </w:tc>
      </w:tr>
      <w:tr>
        <w:tc>
          <w:tcPr>
            <w:tcW w:type="dxa" w:w="4320"/>
            <w:shd w:fill="F0F4F8" w:val="clear"/>
          </w:tcPr>
          <w:p>
            <w:r/>
            <w:r>
              <w:rPr>
                <w:sz w:val="18"/>
              </w:rPr>
              <w:t>Tiếp nhận, tìm kiếm &amp; lọc yêu cầu</w:t>
            </w:r>
          </w:p>
        </w:tc>
        <w:tc>
          <w:tcPr>
            <w:tcW w:type="dxa" w:w="4320"/>
            <w:shd w:fill="F0F4F8" w:val="clear"/>
          </w:tcPr>
          <w:p>
            <w:r/>
            <w:r>
              <w:rPr>
                <w:sz w:val="18"/>
              </w:rPr>
              <w:t>**33h**</w:t>
            </w:r>
          </w:p>
        </w:tc>
      </w:tr>
      <w:tr>
        <w:tc>
          <w:tcPr>
            <w:tcW w:type="dxa" w:w="4320"/>
          </w:tcPr>
          <w:p>
            <w:r/>
            <w:r>
              <w:rPr>
                <w:sz w:val="18"/>
              </w:rPr>
              <w:t>Phân loại &amp; phân công xử lý</w:t>
            </w:r>
          </w:p>
        </w:tc>
        <w:tc>
          <w:tcPr>
            <w:tcW w:type="dxa" w:w="4320"/>
          </w:tcPr>
          <w:p>
            <w:r/>
            <w:r>
              <w:rPr>
                <w:sz w:val="18"/>
              </w:rPr>
              <w:t>**38h**</w:t>
            </w:r>
          </w:p>
        </w:tc>
      </w:tr>
      <w:tr>
        <w:tc>
          <w:tcPr>
            <w:tcW w:type="dxa" w:w="4320"/>
            <w:shd w:fill="F0F4F8" w:val="clear"/>
          </w:tcPr>
          <w:p>
            <w:r/>
            <w:r>
              <w:rPr>
                <w:sz w:val="18"/>
              </w:rPr>
              <w:t>Quản lý ưu tiên &amp; thời hạn</w:t>
            </w:r>
          </w:p>
        </w:tc>
        <w:tc>
          <w:tcPr>
            <w:tcW w:type="dxa" w:w="4320"/>
            <w:shd w:fill="F0F4F8" w:val="clear"/>
          </w:tcPr>
          <w:p>
            <w:r/>
            <w:r>
              <w:rPr>
                <w:sz w:val="18"/>
              </w:rPr>
              <w:t>**29h**</w:t>
            </w:r>
          </w:p>
        </w:tc>
      </w:tr>
      <w:tr>
        <w:tc>
          <w:tcPr>
            <w:tcW w:type="dxa" w:w="4320"/>
          </w:tcPr>
          <w:p>
            <w:r/>
            <w:r>
              <w:rPr>
                <w:sz w:val="18"/>
              </w:rPr>
              <w:t>Xử lý &amp; cập nhật yêu cầu</w:t>
            </w:r>
          </w:p>
        </w:tc>
        <w:tc>
          <w:tcPr>
            <w:tcW w:type="dxa" w:w="4320"/>
          </w:tcPr>
          <w:p>
            <w:r/>
            <w:r>
              <w:rPr>
                <w:sz w:val="18"/>
              </w:rPr>
              <w:t>**39h**</w:t>
            </w:r>
          </w:p>
        </w:tc>
      </w:tr>
      <w:tr>
        <w:tc>
          <w:tcPr>
            <w:tcW w:type="dxa" w:w="4320"/>
            <w:shd w:fill="F0F4F8" w:val="clear"/>
          </w:tcPr>
          <w:p>
            <w:r/>
            <w:r>
              <w:rPr>
                <w:sz w:val="18"/>
              </w:rPr>
              <w:t>Chuyển xử lý, Escalation &amp; hoàn tất</w:t>
            </w:r>
          </w:p>
        </w:tc>
        <w:tc>
          <w:tcPr>
            <w:tcW w:type="dxa" w:w="4320"/>
            <w:shd w:fill="F0F4F8" w:val="clear"/>
          </w:tcPr>
          <w:p>
            <w:r/>
            <w:r>
              <w:rPr>
                <w:sz w:val="18"/>
              </w:rPr>
              <w:t>**32h**</w:t>
            </w:r>
          </w:p>
        </w:tc>
      </w:tr>
      <w:tr>
        <w:tc>
          <w:tcPr>
            <w:tcW w:type="dxa" w:w="4320"/>
          </w:tcPr>
          <w:p>
            <w:r/>
            <w:r>
              <w:rPr>
                <w:sz w:val="18"/>
              </w:rPr>
              <w:t>Đóng &amp; mở lại yêu cầu</w:t>
            </w:r>
          </w:p>
        </w:tc>
        <w:tc>
          <w:tcPr>
            <w:tcW w:type="dxa" w:w="4320"/>
          </w:tcPr>
          <w:p>
            <w:r/>
            <w:r>
              <w:rPr>
                <w:sz w:val="18"/>
              </w:rPr>
              <w:t>**26h**</w:t>
            </w:r>
          </w:p>
        </w:tc>
      </w:tr>
      <w:tr>
        <w:tc>
          <w:tcPr>
            <w:tcW w:type="dxa" w:w="4320"/>
            <w:shd w:fill="F0F4F8" w:val="clear"/>
          </w:tcPr>
          <w:p>
            <w:r/>
            <w:r>
              <w:rPr>
                <w:sz w:val="18"/>
              </w:rPr>
              <w:t>**Tổng M2 - Staff**</w:t>
            </w:r>
          </w:p>
        </w:tc>
        <w:tc>
          <w:tcPr>
            <w:tcW w:type="dxa" w:w="4320"/>
            <w:shd w:fill="F0F4F8" w:val="clear"/>
          </w:tcPr>
          <w:p>
            <w:r/>
            <w:r>
              <w:rPr>
                <w:sz w:val="18"/>
              </w:rPr>
              <w:t>**197h**</w:t>
            </w:r>
          </w:p>
        </w:tc>
      </w:tr>
    </w:tbl>
    <w:p/>
    <w:p>
      <w:r>
        <w:t>────────────────────────────────────────────────────────────</w:t>
      </w:r>
    </w:p>
    <w:p>
      <w:pPr>
        <w:pStyle w:val="Heading4"/>
      </w:pPr>
      <w:r>
        <w:rPr>
          <w:color w:val="1A3C5E"/>
        </w:rPr>
        <w:t>4. Sơ Đồ Luồng Tương Tác Của Nhân Viên (Staff Workflow)</w:t>
      </w:r>
    </w:p>
    <w:p>
      <w:pPr>
        <w:ind w:left="567"/>
      </w:pPr>
      <w:r>
        <w:rPr>
          <w:rFonts w:ascii="Consolas" w:hAnsi="Consolas"/>
          <w:color w:val="333333"/>
          <w:sz w:val="16"/>
        </w:rPr>
        <w:t>[Đăng nhập (M05-Security)] ──► [Hòm thư Phòng ban / Inbox]</w:t>
        <w:br/>
        <w:t xml:space="preserve">                                 │</w:t>
        <w:br/>
        <w:t xml:space="preserve">                                 ▼</w:t>
        <w:br/>
        <w:t xml:space="preserve">                [Tiếp nhận &amp; Lọc FR-STF-01]</w:t>
        <w:br/>
        <w:t xml:space="preserve">                                 │</w:t>
        <w:br/>
        <w:t xml:space="preserve">                                 ▼</w:t>
        <w:br/>
        <w:t xml:space="preserve">                [Phân loại &amp; Phân công FR-STF-02]</w:t>
        <w:br/>
        <w:t xml:space="preserve">                                 │</w:t>
        <w:br/>
        <w:t xml:space="preserve">                                 ▼</w:t>
        <w:br/>
        <w:t xml:space="preserve">                    [Ưu tiên &amp; SLA FR-STF-03]</w:t>
        <w:br/>
        <w:t xml:space="preserve">                                 │</w:t>
        <w:br/>
        <w:t>┌────────────────────────────────┼────────────────────────────────┐</w:t>
        <w:br/>
        <w:t>▼                                ▼                                ▼</w:t>
        <w:br/>
        <w:t>[Chuyển PB/Escalation FR-STF-05] [Xử lý &amp; Bổ sung FR-STF-04] [Xử lý nghiệp vụ]</w:t>
        <w:br/>
        <w:t>│                                │                                │</w:t>
        <w:br/>
        <w:t>▼                                ▼                                │</w:t>
        <w:br/>
        <w:t>(Chờ PB mới Claim)      (Tạm dừng đếm SLA)                        │</w:t>
        <w:br/>
        <w:t>│                                                                 │</w:t>
        <w:br/>
        <w:t>└─────────────────────────────────────────────────────────────────┤</w:t>
        <w:br/>
        <w:t xml:space="preserve">                                                                  ▼</w:t>
        <w:br/>
        <w:t xml:space="preserve">                                                    [Đóng &amp; mở lại FR-STF-06]</w:t>
        <w:br/>
        <w:t xml:space="preserve">                                                                  │</w:t>
        <w:br/>
        <w:t xml:space="preserve">                                                                  ▼</w:t>
        <w:br/>
        <w:t xml:space="preserve">                                                    [Chuyển trạng thái RESOLVED]</w:t>
      </w:r>
    </w:p>
    <w:p>
      <w:r>
        <w:t>────────────────────────────────────────────────────────────</w:t>
      </w:r>
    </w:p>
    <w:p>
      <w:pPr>
        <w:pStyle w:val="Heading4"/>
      </w:pPr>
      <w:r>
        <w:rPr>
          <w:color w:val="1A3C5E"/>
        </w:rPr>
        <w:t>5. Quy Tắc Vận Hành &amp; Giao Diện (Operational &amp; UI Guidelines)</w:t>
      </w:r>
    </w:p>
    <w:p>
      <w:pPr>
        <w:pStyle w:val="ListNumber"/>
      </w:pPr>
      <w:r>
        <w:rPr>
          <w:sz w:val="18"/>
        </w:rPr>
        <w:t>Bộ lọc danh sách công việc (Inbox Filters):</w:t>
      </w:r>
    </w:p>
    <w:p>
      <w:pPr>
        <w:pStyle w:val="ListBullet"/>
      </w:pPr>
      <w:r>
        <w:rPr>
          <w:sz w:val="18"/>
        </w:rPr>
        <w:t>Ticket Mới (Department New): Các Ticket gửi đến phòng ban chưa có người tiếp nhận.</w:t>
      </w:r>
    </w:p>
    <w:p>
      <w:pPr>
        <w:pStyle w:val="ListBullet"/>
      </w:pPr>
      <w:r>
        <w:rPr>
          <w:sz w:val="18"/>
        </w:rPr>
        <w:t>Việc của tôi (My Assigned): Các Ticket do cá nhân nhân viên đang thụ lý.</w:t>
      </w:r>
    </w:p>
    <w:p>
      <w:pPr>
        <w:pStyle w:val="ListBullet"/>
      </w:pPr>
      <w:r>
        <w:rPr>
          <w:sz w:val="18"/>
        </w:rPr>
        <w:t>Chờ sinh viên bổ sung (Pending Student): Các Ticket đang chờ phản hồi từ sinh viên.</w:t>
      </w:r>
    </w:p>
    <w:p>
      <w:pPr>
        <w:pStyle w:val="ListBullet"/>
      </w:pPr>
      <w:r>
        <w:rPr>
          <w:sz w:val="18"/>
        </w:rPr>
        <w:t>Cảnh báo Quá hạn (Overdue / High Priority): Các Ticket sắp hoặc đã vượt thời gian SLA.</w:t>
      </w:r>
    </w:p>
    <w:p>
      <w:pPr>
        <w:pStyle w:val="ListNumber"/>
      </w:pPr>
      <w:r>
        <w:rPr>
          <w:sz w:val="18"/>
        </w:rPr>
        <w:t>Phân biệt Ghi chú Nội bộ vs Phản hồi Công khai:</w:t>
      </w:r>
    </w:p>
    <w:p>
      <w:pPr>
        <w:pStyle w:val="ListBullet"/>
      </w:pPr>
      <w:r>
        <w:rPr>
          <w:sz w:val="18"/>
        </w:rPr>
        <w:t>Internal Note (Vàng): Trao đổi nội bộ giữa các nhân viên/quản lý, sinh viên KHÔNG nhìn thấy.</w:t>
      </w:r>
    </w:p>
    <w:p>
      <w:pPr>
        <w:pStyle w:val="ListBullet"/>
      </w:pPr>
      <w:r>
        <w:rPr>
          <w:sz w:val="18"/>
        </w:rPr>
        <w:t>Public Response (Trắng/Xanh): Phản hồi chính thức gửi tới sinh viên.</w:t>
      </w:r>
    </w:p>
    <w:p>
      <w:pPr>
        <w:pStyle w:val="ListNumber"/>
      </w:pPr>
      <w:r>
        <w:rPr>
          <w:sz w:val="18"/>
        </w:rPr>
        <w:t>An toàn bảo mật: Nhân viên chỉ được xem file đính kèm của các Ticket thuộc Phòng ban mình phụ trách.</w:t>
      </w:r>
    </w:p>
    <w:p>
      <w:r>
        <w:br w:type="page"/>
      </w:r>
    </w:p>
    <w:p>
      <w:pPr>
        <w:pStyle w:val="Heading2"/>
      </w:pPr>
      <w:r>
        <w:rPr>
          <w:color w:val="1A3C5E"/>
        </w:rPr>
        <w:t>4.4 Phân Hệ Nhân Viên (M02) - PRD Chi Tiết</w:t>
      </w:r>
    </w:p>
    <w:p>
      <w:pPr>
        <w:pStyle w:val="Heading3"/>
      </w:pPr>
      <w:r>
        <w:rPr>
          <w:color w:val="1A3C5E"/>
        </w:rPr>
        <w:t>Tài Liệu Đặc Tả Yêu Cầu Sản Phẩm - Phân Hệ Nhân Viên (PRD - M02 Staff Operations)</w:t>
      </w:r>
    </w:p>
    <w:p>
      <w:pPr>
        <w:pStyle w:val="Heading4"/>
      </w:pPr>
      <w:r>
        <w:rPr>
          <w:color w:val="1A3C5E"/>
        </w:rPr>
        <w:t>1. Tổng Quan Phân Hệ &amp; Cơ Cấu Effort Theo Bảng Chi Phí Nội Bộ</w:t>
      </w:r>
    </w:p>
    <w:p>
      <w:r>
        <w:rPr>
          <w:sz w:val="20"/>
        </w:rPr>
        <w:t>Phân hệ Nhân viên (Staff Operations) là không gian làm việc dành cho cán bộ/phòng ban của Aurora University để tiếp nhận, tìm kiếm, phân loại, phân công, xử lý, chuyển tiếp, cập nhật tiến độ và hoàn tất các Ticket hỗ trợ sinh viên.</w:t>
      </w:r>
    </w:p>
    <w:p>
      <w:pPr>
        <w:pStyle w:val="Heading5"/>
      </w:pPr>
      <w:r>
        <w:rPr>
          <w:color w:val="1A3C5E"/>
        </w:rPr>
        <w:t>Bảng Phân Rã Chức Năng &amp; Effort Đã Chốt (Tổng: 197h)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Mã gói việc</w:t>
            </w:r>
          </w:p>
        </w:tc>
        <w:tc>
          <w:tcPr>
            <w:tcW w:type="dxa" w:w="2160"/>
            <w:shd w:fill="2E4057" w:val="clear"/>
          </w:tcPr>
          <w:p>
            <w:pPr>
              <w:jc w:val="center"/>
            </w:pPr>
            <w:r/>
            <w:r>
              <w:rPr>
                <w:b/>
                <w:color w:val="FFFFFF"/>
                <w:sz w:val="18"/>
              </w:rPr>
              <w:t>Tên chức năng theo bảng chi phí</w:t>
            </w:r>
          </w:p>
        </w:tc>
        <w:tc>
          <w:tcPr>
            <w:tcW w:type="dxa" w:w="2160"/>
            <w:shd w:fill="2E4057" w:val="clear"/>
          </w:tcPr>
          <w:p>
            <w:pPr>
              <w:jc w:val="center"/>
            </w:pPr>
            <w:r/>
            <w:r>
              <w:rPr>
                <w:b/>
                <w:color w:val="FFFFFF"/>
                <w:sz w:val="18"/>
              </w:rPr>
              <w:t>Tóm tắt scope nghiệp vụ</w:t>
            </w:r>
          </w:p>
        </w:tc>
        <w:tc>
          <w:tcPr>
            <w:tcW w:type="dxa" w:w="2160"/>
            <w:shd w:fill="2E4057" w:val="clear"/>
          </w:tcPr>
          <w:p>
            <w:pPr>
              <w:jc w:val="center"/>
            </w:pPr>
            <w:r/>
            <w:r>
              <w:rPr>
                <w:b/>
                <w:color w:val="FFFFFF"/>
                <w:sz w:val="18"/>
              </w:rPr>
              <w:t>Effort kế hoạch</w:t>
            </w:r>
          </w:p>
        </w:tc>
      </w:tr>
      <w:tr>
        <w:tc>
          <w:tcPr>
            <w:tcW w:type="dxa" w:w="2160"/>
            <w:shd w:fill="F0F4F8" w:val="clear"/>
          </w:tcPr>
          <w:p>
            <w:r/>
            <w:r>
              <w:rPr>
                <w:sz w:val="18"/>
              </w:rPr>
              <w:t>**WP-STF-01**</w:t>
            </w:r>
          </w:p>
        </w:tc>
        <w:tc>
          <w:tcPr>
            <w:tcW w:type="dxa" w:w="2160"/>
            <w:shd w:fill="F0F4F8" w:val="clear"/>
          </w:tcPr>
          <w:p>
            <w:r/>
            <w:r>
              <w:rPr>
                <w:sz w:val="18"/>
              </w:rPr>
              <w:t>Tiếp nhận, tìm kiếm &amp; lọc yêu cầu</w:t>
            </w:r>
          </w:p>
        </w:tc>
        <w:tc>
          <w:tcPr>
            <w:tcW w:type="dxa" w:w="2160"/>
            <w:shd w:fill="F0F4F8" w:val="clear"/>
          </w:tcPr>
          <w:p>
            <w:r/>
            <w:r>
              <w:rPr>
                <w:sz w:val="18"/>
              </w:rPr>
              <w:t>Xem danh sách yêu cầu mới/được giao, tìm kiếm, lọc theo trạng thái, phòng ban, mức ưu tiên và người phụ trách.</w:t>
            </w:r>
          </w:p>
        </w:tc>
        <w:tc>
          <w:tcPr>
            <w:tcW w:type="dxa" w:w="2160"/>
            <w:shd w:fill="F0F4F8" w:val="clear"/>
          </w:tcPr>
          <w:p>
            <w:r/>
            <w:r>
              <w:rPr>
                <w:sz w:val="18"/>
              </w:rPr>
              <w:t>**33h**</w:t>
            </w:r>
          </w:p>
        </w:tc>
      </w:tr>
      <w:tr>
        <w:tc>
          <w:tcPr>
            <w:tcW w:type="dxa" w:w="2160"/>
          </w:tcPr>
          <w:p>
            <w:r/>
            <w:r>
              <w:rPr>
                <w:sz w:val="18"/>
              </w:rPr>
              <w:t>**WP-STF-02**</w:t>
            </w:r>
          </w:p>
        </w:tc>
        <w:tc>
          <w:tcPr>
            <w:tcW w:type="dxa" w:w="2160"/>
          </w:tcPr>
          <w:p>
            <w:r/>
            <w:r>
              <w:rPr>
                <w:sz w:val="18"/>
              </w:rPr>
              <w:t>Phân loại &amp; phân công xử lý</w:t>
            </w:r>
          </w:p>
        </w:tc>
        <w:tc>
          <w:tcPr>
            <w:tcW w:type="dxa" w:w="2160"/>
          </w:tcPr>
          <w:p>
            <w:r/>
            <w:r>
              <w:rPr>
                <w:sz w:val="18"/>
              </w:rPr>
              <w:t>Claim Ticket chưa có người nhận, phân công cho nhân viên phù hợp, chuẩn hóa nhóm vấn đề/phân loại xử lý.</w:t>
            </w:r>
          </w:p>
        </w:tc>
        <w:tc>
          <w:tcPr>
            <w:tcW w:type="dxa" w:w="2160"/>
          </w:tcPr>
          <w:p>
            <w:r/>
            <w:r>
              <w:rPr>
                <w:sz w:val="18"/>
              </w:rPr>
              <w:t>**38h**</w:t>
            </w:r>
          </w:p>
        </w:tc>
      </w:tr>
      <w:tr>
        <w:tc>
          <w:tcPr>
            <w:tcW w:type="dxa" w:w="2160"/>
            <w:shd w:fill="F0F4F8" w:val="clear"/>
          </w:tcPr>
          <w:p>
            <w:r/>
            <w:r>
              <w:rPr>
                <w:sz w:val="18"/>
              </w:rPr>
              <w:t>**WP-STF-03**</w:t>
            </w:r>
          </w:p>
        </w:tc>
        <w:tc>
          <w:tcPr>
            <w:tcW w:type="dxa" w:w="2160"/>
            <w:shd w:fill="F0F4F8" w:val="clear"/>
          </w:tcPr>
          <w:p>
            <w:r/>
            <w:r>
              <w:rPr>
                <w:sz w:val="18"/>
              </w:rPr>
              <w:t>Quản lý ưu tiên &amp; thời hạn</w:t>
            </w:r>
          </w:p>
        </w:tc>
        <w:tc>
          <w:tcPr>
            <w:tcW w:type="dxa" w:w="2160"/>
            <w:shd w:fill="F0F4F8" w:val="clear"/>
          </w:tcPr>
          <w:p>
            <w:r/>
            <w:r>
              <w:rPr>
                <w:sz w:val="18"/>
              </w:rPr>
              <w:t>Thiết lập mức ưu tiên, tính/hiển thị SLA, cảnh báo yêu cầu sắp hoặc đã quá hạn.</w:t>
            </w:r>
          </w:p>
        </w:tc>
        <w:tc>
          <w:tcPr>
            <w:tcW w:type="dxa" w:w="2160"/>
            <w:shd w:fill="F0F4F8" w:val="clear"/>
          </w:tcPr>
          <w:p>
            <w:r/>
            <w:r>
              <w:rPr>
                <w:sz w:val="18"/>
              </w:rPr>
              <w:t>**29h**</w:t>
            </w:r>
          </w:p>
        </w:tc>
      </w:tr>
      <w:tr>
        <w:tc>
          <w:tcPr>
            <w:tcW w:type="dxa" w:w="2160"/>
          </w:tcPr>
          <w:p>
            <w:r/>
            <w:r>
              <w:rPr>
                <w:sz w:val="18"/>
              </w:rPr>
              <w:t>**WP-STF-04**</w:t>
            </w:r>
          </w:p>
        </w:tc>
        <w:tc>
          <w:tcPr>
            <w:tcW w:type="dxa" w:w="2160"/>
          </w:tcPr>
          <w:p>
            <w:r/>
            <w:r>
              <w:rPr>
                <w:sz w:val="18"/>
              </w:rPr>
              <w:t>Xử lý &amp; cập nhật yêu cầu</w:t>
            </w:r>
          </w:p>
        </w:tc>
        <w:tc>
          <w:tcPr>
            <w:tcW w:type="dxa" w:w="2160"/>
          </w:tcPr>
          <w:p>
            <w:r/>
            <w:r>
              <w:rPr>
                <w:sz w:val="18"/>
              </w:rPr>
              <w:t>Ghi nhận tiến độ xử lý, trao đổi với sinh viên, yêu cầu bổ sung thông tin/hồ sơ và lưu lịch sử xử lý.</w:t>
            </w:r>
          </w:p>
        </w:tc>
        <w:tc>
          <w:tcPr>
            <w:tcW w:type="dxa" w:w="2160"/>
          </w:tcPr>
          <w:p>
            <w:r/>
            <w:r>
              <w:rPr>
                <w:sz w:val="18"/>
              </w:rPr>
              <w:t>**39h**</w:t>
            </w:r>
          </w:p>
        </w:tc>
      </w:tr>
      <w:tr>
        <w:tc>
          <w:tcPr>
            <w:tcW w:type="dxa" w:w="2160"/>
            <w:shd w:fill="F0F4F8" w:val="clear"/>
          </w:tcPr>
          <w:p>
            <w:r/>
            <w:r>
              <w:rPr>
                <w:sz w:val="18"/>
              </w:rPr>
              <w:t>**WP-STF-05**</w:t>
            </w:r>
          </w:p>
        </w:tc>
        <w:tc>
          <w:tcPr>
            <w:tcW w:type="dxa" w:w="2160"/>
            <w:shd w:fill="F0F4F8" w:val="clear"/>
          </w:tcPr>
          <w:p>
            <w:r/>
            <w:r>
              <w:rPr>
                <w:sz w:val="18"/>
              </w:rPr>
              <w:t>Chuyển xử lý, Escalation &amp; hoàn tất</w:t>
            </w:r>
          </w:p>
        </w:tc>
        <w:tc>
          <w:tcPr>
            <w:tcW w:type="dxa" w:w="2160"/>
            <w:shd w:fill="F0F4F8" w:val="clear"/>
          </w:tcPr>
          <w:p>
            <w:r/>
            <w:r>
              <w:rPr>
                <w:sz w:val="18"/>
              </w:rPr>
              <w:t>Chuyển phòng ban/người phụ trách khi cần, escalation các trường hợp khó/quá hạn và cập nhật kết quả hoàn tất.</w:t>
            </w:r>
          </w:p>
        </w:tc>
        <w:tc>
          <w:tcPr>
            <w:tcW w:type="dxa" w:w="2160"/>
            <w:shd w:fill="F0F4F8" w:val="clear"/>
          </w:tcPr>
          <w:p>
            <w:r/>
            <w:r>
              <w:rPr>
                <w:sz w:val="18"/>
              </w:rPr>
              <w:t>**32h**</w:t>
            </w:r>
          </w:p>
        </w:tc>
      </w:tr>
      <w:tr>
        <w:tc>
          <w:tcPr>
            <w:tcW w:type="dxa" w:w="2160"/>
          </w:tcPr>
          <w:p>
            <w:r/>
            <w:r>
              <w:rPr>
                <w:sz w:val="18"/>
              </w:rPr>
              <w:t>**WP-STF-06**</w:t>
            </w:r>
          </w:p>
        </w:tc>
        <w:tc>
          <w:tcPr>
            <w:tcW w:type="dxa" w:w="2160"/>
          </w:tcPr>
          <w:p>
            <w:r/>
            <w:r>
              <w:rPr>
                <w:sz w:val="18"/>
              </w:rPr>
              <w:t>Đóng &amp; mở lại yêu cầu</w:t>
            </w:r>
          </w:p>
        </w:tc>
        <w:tc>
          <w:tcPr>
            <w:tcW w:type="dxa" w:w="2160"/>
          </w:tcPr>
          <w:p>
            <w:r/>
            <w:r>
              <w:rPr>
                <w:sz w:val="18"/>
              </w:rPr>
              <w:t>Đóng yêu cầu sau khi hoàn tất hoặc mở lại khi sinh viên phản hồi/chưa hài lòng trong thời hạn cho phép.</w:t>
            </w:r>
          </w:p>
        </w:tc>
        <w:tc>
          <w:tcPr>
            <w:tcW w:type="dxa" w:w="2160"/>
          </w:tcPr>
          <w:p>
            <w:r/>
            <w:r>
              <w:rPr>
                <w:sz w:val="18"/>
              </w:rPr>
              <w:t>**26h**</w:t>
            </w:r>
          </w:p>
        </w:tc>
      </w:tr>
      <w:tr>
        <w:tc>
          <w:tcPr>
            <w:tcW w:type="dxa" w:w="2160"/>
            <w:shd w:fill="F0F4F8" w:val="clear"/>
          </w:tcPr>
          <w:p>
            <w:r/>
            <w:r>
              <w:rPr>
                <w:sz w:val="18"/>
              </w:rPr>
              <w:t>**TỔNG M2 - Staff**</w:t>
            </w:r>
          </w:p>
        </w:tc>
        <w:tc>
          <w:tcPr>
            <w:tcW w:type="dxa" w:w="2160"/>
            <w:shd w:fill="F0F4F8" w:val="clear"/>
          </w:tcPr>
          <w:p>
            <w:r/>
            <w:r>
              <w:rPr>
                <w:sz w:val="18"/>
              </w:rPr>
            </w:r>
          </w:p>
        </w:tc>
        <w:tc>
          <w:tcPr>
            <w:tcW w:type="dxa" w:w="2160"/>
            <w:shd w:fill="F0F4F8" w:val="clear"/>
          </w:tcPr>
          <w:p>
            <w:r/>
            <w:r>
              <w:rPr>
                <w:sz w:val="18"/>
              </w:rPr>
            </w:r>
          </w:p>
        </w:tc>
        <w:tc>
          <w:tcPr>
            <w:tcW w:type="dxa" w:w="2160"/>
            <w:shd w:fill="F0F4F8" w:val="clear"/>
          </w:tcPr>
          <w:p>
            <w:r/>
            <w:r>
              <w:rPr>
                <w:sz w:val="18"/>
              </w:rPr>
              <w:t>**197h**</w:t>
            </w:r>
          </w:p>
        </w:tc>
      </w:tr>
    </w:tbl>
    <w:p/>
    <w:p>
      <w:r>
        <w:t>────────────────────────────────────────────────────────────</w:t>
      </w:r>
    </w:p>
    <w:p>
      <w:pPr>
        <w:pStyle w:val="Heading5"/>
      </w:pPr>
      <w:r>
        <w:rPr>
          <w:color w:val="1A3C5E"/>
        </w:rPr>
        <w:t>[FR-STF-02] Tiếp nhận (Claim) &amp; Phân công xử lý (Assign)</w:t>
      </w:r>
    </w:p>
    <w:p>
      <w:r>
        <w:rPr>
          <w:sz w:val="20"/>
        </w:rPr>
        <w:t>Mô tả</w:t>
      </w:r>
    </w:p>
    <w:p>
      <w:r>
        <w:rPr>
          <w:sz w:val="20"/>
        </w:rPr>
        <w:t>Cho phép Nhân viên tự nhận xử lý một Ticket chưa có người phụ trách hoặc cho phép Trưởng phòng/Quản lý phân công Ticket cho nhân viên phù hợp trong cùng phòng ban.</w:t>
      </w:r>
    </w:p>
    <w:p>
      <w:r>
        <w:rPr>
          <w:sz w:val="20"/>
        </w:rPr>
        <w:t>Actor</w:t>
      </w:r>
    </w:p>
    <w:p>
      <w:r>
        <w:rPr>
          <w:sz w:val="20"/>
        </w:rPr>
        <w:t>Nhân viên phòng ban / Trưởng phòng / Quản lý được phân quyền.</w:t>
      </w:r>
    </w:p>
    <w:p>
      <w:r>
        <w:rPr>
          <w:sz w:val="20"/>
        </w:rPr>
        <w:t>Preconditions</w:t>
      </w:r>
    </w:p>
    <w:p>
      <w:pPr>
        <w:pStyle w:val="ListBullet"/>
      </w:pPr>
      <w:r>
        <w:rPr>
          <w:sz w:val="18"/>
        </w:rPr>
        <w:t>Người dùng đã đăng nhập bằng tài khoản Staff/Manager hợp lệ.</w:t>
      </w:r>
    </w:p>
    <w:p>
      <w:pPr>
        <w:pStyle w:val="ListBullet"/>
      </w:pPr>
      <w:r>
        <w:rPr>
          <w:sz w:val="18"/>
        </w:rPr>
        <w:t>Ticket thuộc phòng ban của người dùng.</w:t>
      </w:r>
    </w:p>
    <w:p>
      <w:pPr>
        <w:pStyle w:val="ListBullet"/>
      </w:pPr>
      <w:r>
        <w:rPr>
          <w:sz w:val="18"/>
        </w:rPr>
        <w:t>Ticket đang ở trạng thái `NEW` hoặc đang `IN_PROGRESS` nhưng chưa có `assigned_staff_id`.</w:t>
      </w:r>
    </w:p>
    <w:p>
      <w:r>
        <w:rPr>
          <w:sz w:val="20"/>
        </w:rPr>
        <w:t>Luồng chính - Claim Ticket</w:t>
      </w:r>
    </w:p>
    <w:p>
      <w:pPr>
        <w:pStyle w:val="ListNumber"/>
      </w:pPr>
      <w:r>
        <w:rPr>
          <w:sz w:val="18"/>
        </w:rPr>
        <w:t>Nhân viên mở Hòm thư công việc của Phòng ban.</w:t>
      </w:r>
    </w:p>
    <w:p>
      <w:pPr>
        <w:pStyle w:val="ListNumber"/>
      </w:pPr>
      <w:r>
        <w:rPr>
          <w:sz w:val="18"/>
        </w:rPr>
        <w:t>Hệ thống hiển thị danh sách Ticket chưa có người phụ trách.</w:t>
      </w:r>
    </w:p>
    <w:p>
      <w:pPr>
        <w:pStyle w:val="ListNumber"/>
      </w:pPr>
      <w:r>
        <w:rPr>
          <w:sz w:val="18"/>
        </w:rPr>
        <w:t>Nhân viên chọn một Ticket và nhấn Tiếp nhận (Claim).</w:t>
      </w:r>
    </w:p>
    <w:p>
      <w:pPr>
        <w:pStyle w:val="ListNumber"/>
      </w:pPr>
      <w:r>
        <w:rPr>
          <w:sz w:val="18"/>
        </w:rPr>
        <w:t>Hệ thống kiểm tra Ticket còn thuộc phòng ban hiện tại và chưa có người phụ trách.</w:t>
      </w:r>
    </w:p>
    <w:p>
      <w:pPr>
        <w:pStyle w:val="ListNumber"/>
      </w:pPr>
      <w:r>
        <w:rPr>
          <w:sz w:val="18"/>
        </w:rPr>
        <w:t>Hệ thống cập nhật `assigned_staff_id` bằng ID của nhân viên đang thao tác.</w:t>
      </w:r>
    </w:p>
    <w:p>
      <w:pPr>
        <w:pStyle w:val="ListNumber"/>
      </w:pPr>
      <w:r>
        <w:rPr>
          <w:sz w:val="18"/>
        </w:rPr>
        <w:t>Nếu Ticket đang ở trạng thái `NEW`, hệ thống chuyển trạng thái sang `IN_PROGRESS`.</w:t>
      </w:r>
    </w:p>
    <w:p>
      <w:pPr>
        <w:pStyle w:val="ListNumber"/>
      </w:pPr>
      <w:r>
        <w:rPr>
          <w:sz w:val="18"/>
        </w:rPr>
        <w:t>Hệ thống ghi nhận lịch sử xử lý và Audit Log.</w:t>
      </w:r>
    </w:p>
    <w:p>
      <w:r>
        <w:rPr>
          <w:sz w:val="20"/>
        </w:rPr>
        <w:t>Luồng chính - Assign Ticket</w:t>
      </w:r>
    </w:p>
    <w:p>
      <w:pPr>
        <w:pStyle w:val="ListNumber"/>
      </w:pPr>
      <w:r>
        <w:rPr>
          <w:sz w:val="18"/>
        </w:rPr>
        <w:t>Trưởng phòng/Quản lý mở chi tiết Ticket hoặc danh sách Ticket của phòng ban.</w:t>
      </w:r>
    </w:p>
    <w:p>
      <w:pPr>
        <w:pStyle w:val="ListNumber"/>
      </w:pPr>
      <w:r>
        <w:rPr>
          <w:sz w:val="18"/>
        </w:rPr>
        <w:t>Người dùng chọn Phân công (Assign).</w:t>
      </w:r>
    </w:p>
    <w:p>
      <w:pPr>
        <w:pStyle w:val="ListNumber"/>
      </w:pPr>
      <w:r>
        <w:rPr>
          <w:sz w:val="18"/>
        </w:rPr>
        <w:t>Hệ thống hiển thị danh sách nhân viên thuộc cùng phòng ban.</w:t>
      </w:r>
    </w:p>
    <w:p>
      <w:pPr>
        <w:pStyle w:val="ListNumber"/>
      </w:pPr>
      <w:r>
        <w:rPr>
          <w:sz w:val="18"/>
        </w:rPr>
        <w:t>Người dùng chọn nhân viên phụ trách và nhấn Xác nhận phân công.</w:t>
      </w:r>
    </w:p>
    <w:p>
      <w:pPr>
        <w:pStyle w:val="ListNumber"/>
      </w:pPr>
      <w:r>
        <w:rPr>
          <w:sz w:val="18"/>
        </w:rPr>
        <w:t>Hệ thống cập nhật `assigned_staff_id` và chuyển Ticket sang `IN_PROGRESS` nếu cần.</w:t>
      </w:r>
    </w:p>
    <w:p>
      <w:pPr>
        <w:pStyle w:val="ListNumber"/>
      </w:pPr>
      <w:r>
        <w:rPr>
          <w:sz w:val="18"/>
        </w:rPr>
        <w:t>Hệ thống gửi thông báo nội bộ tới nhân viên được phân công.</w:t>
      </w:r>
    </w:p>
    <w:p>
      <w:r>
        <w:rPr>
          <w:sz w:val="20"/>
        </w:rPr>
        <w:t>Business Rules</w:t>
      </w:r>
    </w:p>
    <w:p>
      <w:pPr>
        <w:pStyle w:val="ListBullet"/>
      </w:pPr>
      <w:r>
        <w:rPr>
          <w:sz w:val="18"/>
        </w:rPr>
        <w:t>Một Ticket tại một thời điểm chỉ có 01 nhân viên phụ trách chính.</w:t>
      </w:r>
    </w:p>
    <w:p>
      <w:pPr>
        <w:pStyle w:val="ListBullet"/>
      </w:pPr>
      <w:r>
        <w:rPr>
          <w:sz w:val="18"/>
        </w:rPr>
        <w:t>Không cho phép Claim Ticket đã có người phụ trách, trừ khi người có quyền Manager thực hiện phân công lại.</w:t>
      </w:r>
    </w:p>
    <w:p>
      <w:pPr>
        <w:pStyle w:val="ListBullet"/>
      </w:pPr>
      <w:r>
        <w:rPr>
          <w:sz w:val="18"/>
        </w:rPr>
        <w:t>Phân công chỉ được thực hiện cho nhân viên thuộc cùng phòng ban với Ticket.</w:t>
      </w:r>
    </w:p>
    <w:p>
      <w:pPr>
        <w:pStyle w:val="ListBullet"/>
      </w:pPr>
      <w:r>
        <w:rPr>
          <w:sz w:val="18"/>
        </w:rPr>
        <w:t>Khi chuyển phòng ban, hệ thống phải xóa `assigned_staff_id` để phòng ban mới Claim/Assign lại.</w:t>
      </w:r>
    </w:p>
    <w:p>
      <w:r>
        <w:rPr>
          <w:sz w:val="20"/>
        </w:rPr>
        <w:t>Alternative / Error Flows</w:t>
      </w:r>
    </w:p>
    <w:p>
      <w:pPr>
        <w:pStyle w:val="ListBullet"/>
      </w:pPr>
      <w:r>
        <w:rPr>
          <w:sz w:val="18"/>
        </w:rPr>
        <w:t>Hai nhân viên Claim cùng lúc: Hệ thống chỉ chấp nhận request đến trước và báo cho request còn lại rằng Ticket đã có người phụ trách.</w:t>
      </w:r>
    </w:p>
    <w:p>
      <w:pPr>
        <w:pStyle w:val="ListBullet"/>
      </w:pPr>
      <w:r>
        <w:rPr>
          <w:sz w:val="18"/>
        </w:rPr>
        <w:t>Assign cho nhân viên khác phòng ban: Hệ thống từ chối và hiển thị lỗi "Nhân viên được phân công không thuộc phòng ban xử lý Ticket".</w:t>
      </w:r>
    </w:p>
    <w:p>
      <w:r>
        <w:rPr>
          <w:sz w:val="20"/>
        </w:rPr>
        <w:t>Acceptance Criteria</w:t>
      </w:r>
    </w:p>
    <w:p>
      <w:pPr>
        <w:pStyle w:val="ListBullet"/>
      </w:pPr>
      <w:r>
        <w:rPr>
          <w:sz w:val="18"/>
        </w:rPr>
        <w:t>AC-01: Nhân viên Claim Ticket chưa có người phụ trách -&gt; Ticket gán đúng người phụ trách và chuyển sang `IN_PROGRESS`.</w:t>
      </w:r>
    </w:p>
    <w:p>
      <w:pPr>
        <w:pStyle w:val="ListBullet"/>
      </w:pPr>
      <w:r>
        <w:rPr>
          <w:sz w:val="18"/>
        </w:rPr>
        <w:t>AC-02: Hai nhân viên Claim cùng Ticket gần như đồng thời -&gt; Chỉ một người Claim thành công.</w:t>
      </w:r>
    </w:p>
    <w:p>
      <w:pPr>
        <w:pStyle w:val="ListBullet"/>
      </w:pPr>
      <w:r>
        <w:rPr>
          <w:sz w:val="18"/>
        </w:rPr>
        <w:t>AC-03: Trưởng phòng Assign Ticket cho nhân viên trong phòng ban -&gt; Nhân viên được phân công nhận thông báo và thấy Ticket trong danh sách việc của mình.</w:t>
      </w:r>
    </w:p>
    <w:p>
      <w:pPr>
        <w:pStyle w:val="ListBullet"/>
      </w:pPr>
      <w:r>
        <w:rPr>
          <w:sz w:val="18"/>
        </w:rPr>
        <w:t>AC-04: Nhân viên thường không thể Assign Ticket cho người khác nếu không có quyền phù hợp.</w:t>
      </w:r>
    </w:p>
    <w:p>
      <w:r>
        <w:rPr>
          <w:sz w:val="20"/>
        </w:rPr>
        <w:t>Ví dụ Edge Case</w:t>
      </w:r>
    </w:p>
    <w:p>
      <w:r>
        <w:rPr>
          <w:sz w:val="20"/>
        </w:rPr>
        <w:t>Nhân viên A và Nhân viên B cùng nhấn Claim trên Ticket TK-20261004-001.</w:t>
      </w:r>
    </w:p>
    <w:p>
      <w:r>
        <w:rPr>
          <w:sz w:val="20"/>
        </w:rPr>
        <w:t>-&gt; Expected Result: Hệ thống khóa thao tác theo giao dịch, chỉ một nhân viên trở thành người phụ trách; người còn lại nhận thông báo Ticket đã được tiếp nhận.</w:t>
      </w:r>
    </w:p>
    <w:p>
      <w:r>
        <w:t>────────────────────────────────────────────────────────────</w:t>
      </w:r>
    </w:p>
    <w:p>
      <w:pPr>
        <w:pStyle w:val="Heading5"/>
      </w:pPr>
      <w:r>
        <w:rPr>
          <w:color w:val="1A3C5E"/>
        </w:rPr>
        <w:t>[FR-STF-03] Phân loại (Triage) &amp; Đánh giá mức độ ưu tiên</w:t>
      </w:r>
    </w:p>
    <w:p>
      <w:r>
        <w:rPr>
          <w:sz w:val="20"/>
        </w:rPr>
        <w:t>Mô tả</w:t>
      </w:r>
    </w:p>
    <w:p>
      <w:r>
        <w:rPr>
          <w:sz w:val="20"/>
        </w:rPr>
        <w:t>Cho phép nhân viên xem xét chi tiết nội dung Ticket để điều chỉnh đúng Nhóm vấn đề / Phân loại chi tiết và thiết lập Mức độ ưu tiên để tính toán thời hạn SLA xử lý.</w:t>
      </w:r>
    </w:p>
    <w:p>
      <w:r>
        <w:rPr>
          <w:sz w:val="20"/>
        </w:rPr>
        <w:t>Actor</w:t>
      </w:r>
    </w:p>
    <w:p>
      <w:r>
        <w:rPr>
          <w:sz w:val="20"/>
        </w:rPr>
        <w:t>Nhân viên phụ trách Ticket (Assigned Staff).</w:t>
      </w:r>
    </w:p>
    <w:p>
      <w:r>
        <w:rPr>
          <w:sz w:val="20"/>
        </w:rPr>
        <w:t>Preconditions</w:t>
      </w:r>
    </w:p>
    <w:p>
      <w:pPr>
        <w:pStyle w:val="ListBullet"/>
      </w:pPr>
      <w:r>
        <w:rPr>
          <w:sz w:val="18"/>
        </w:rPr>
        <w:t>Ticket đã được tiếp nhận (`IN_PROGRESS`) và do nhân viên đó phụ trách.</w:t>
      </w:r>
    </w:p>
    <w:p>
      <w:r>
        <w:rPr>
          <w:sz w:val="20"/>
        </w:rPr>
        <w:t>Luồng chính</w:t>
      </w:r>
    </w:p>
    <w:p>
      <w:pPr>
        <w:pStyle w:val="ListNumber"/>
      </w:pPr>
      <w:r>
        <w:rPr>
          <w:sz w:val="18"/>
        </w:rPr>
        <w:t>Nhân viên mở màn hình Chi tiết Ticket đang phụ trách.</w:t>
      </w:r>
    </w:p>
    <w:p>
      <w:pPr>
        <w:pStyle w:val="ListNumber"/>
      </w:pPr>
      <w:r>
        <w:rPr>
          <w:sz w:val="18"/>
        </w:rPr>
        <w:t>Nhân viên chọn chức năng Phân loại &amp; Mức độ ưu tiên.</w:t>
      </w:r>
    </w:p>
    <w:p>
      <w:pPr>
        <w:pStyle w:val="ListNumber"/>
      </w:pPr>
      <w:r>
        <w:rPr>
          <w:sz w:val="18"/>
        </w:rPr>
        <w:t>Nhân viên chọn lại Phân loại chi tiết (Sub-category) phù hợp với nội dung thực tế.</w:t>
      </w:r>
    </w:p>
    <w:p>
      <w:pPr>
        <w:pStyle w:val="ListNumber"/>
      </w:pPr>
      <w:r>
        <w:rPr>
          <w:sz w:val="18"/>
        </w:rPr>
        <w:t>Nhân viên thiết lập Mức độ ưu tiên: `Thấp (Low)`, `Trung bình (Medium)`, `Cao (High)`, hoặc `Khẩn cấp (Urgent)`.</w:t>
      </w:r>
    </w:p>
    <w:p>
      <w:pPr>
        <w:pStyle w:val="ListNumber"/>
      </w:pPr>
      <w:r>
        <w:rPr>
          <w:sz w:val="18"/>
        </w:rPr>
        <w:t>Nhân viên nhấn Lưu thay đổi.</w:t>
      </w:r>
    </w:p>
    <w:p>
      <w:pPr>
        <w:pStyle w:val="ListNumber"/>
      </w:pPr>
      <w:r>
        <w:rPr>
          <w:sz w:val="18"/>
        </w:rPr>
        <w:t>Hệ thống cập nhật thông tin phân loại và mức độ ưu tiên.</w:t>
      </w:r>
    </w:p>
    <w:p>
      <w:pPr>
        <w:pStyle w:val="ListNumber"/>
      </w:pPr>
      <w:r>
        <w:rPr>
          <w:sz w:val="18"/>
        </w:rPr>
        <w:t>Hệ thống tự động tính toán lại mốc thời gian hoàn thành cam kết (`sla_due_at`) dựa trên mức độ ưu tiên mới.</w:t>
      </w:r>
    </w:p>
    <w:p>
      <w:pPr>
        <w:pStyle w:val="ListNumber"/>
      </w:pPr>
      <w:r>
        <w:rPr>
          <w:sz w:val="18"/>
        </w:rPr>
        <w:t>Ghi nhận thay đổi vào nhật ký hệ thống.</w:t>
      </w:r>
    </w:p>
    <w:p>
      <w:r>
        <w:rPr>
          <w:sz w:val="20"/>
        </w:rPr>
        <w:t>Business Rules</w:t>
      </w:r>
    </w:p>
    <w:p>
      <w:pPr>
        <w:pStyle w:val="ListBullet"/>
      </w:pPr>
      <w:r>
        <w:rPr>
          <w:sz w:val="18"/>
        </w:rPr>
        <w:t>Mặc định khi khởi tạo, Ticket có mức độ ưu tiên là `Trung bình (Medium)`.</w:t>
      </w:r>
    </w:p>
    <w:p>
      <w:pPr>
        <w:pStyle w:val="ListBullet"/>
      </w:pPr>
      <w:r>
        <w:rPr>
          <w:sz w:val="18"/>
        </w:rPr>
        <w:t>Khi thay đổi Mức độ ưu tiên, mốc thời gian SLA (`sla_due_at`) được tính lại tự động từ thời điểm khởi tạo Ticket gốc.</w:t>
      </w:r>
    </w:p>
    <w:p>
      <w:pPr>
        <w:pStyle w:val="ListBullet"/>
      </w:pPr>
      <w:r>
        <w:rPr>
          <w:sz w:val="18"/>
        </w:rPr>
        <w:t>Mức độ `Khẩn cấp (Urgent)` chỉ áp dụng cho các sự cố gián đoạn hệ thống nghiêm trọng hoặc trùng lịch thi sát giờ.</w:t>
      </w:r>
    </w:p>
    <w:p>
      <w:r>
        <w:rPr>
          <w:sz w:val="20"/>
        </w:rPr>
        <w:t>Alternative / Error Flows</w:t>
      </w:r>
    </w:p>
    <w:p>
      <w:pPr>
        <w:pStyle w:val="ListBullet"/>
      </w:pPr>
      <w:r>
        <w:rPr>
          <w:sz w:val="18"/>
        </w:rPr>
        <w:t>Không có quyền chỉnh sửa: Nếu nhân viên không phải là người phụ trách Ticket đó, các trường chỉnh sửa bị khóa dạng Read-only.</w:t>
      </w:r>
    </w:p>
    <w:p>
      <w:r>
        <w:rPr>
          <w:sz w:val="20"/>
        </w:rPr>
        <w:t>Acceptance Criteria</w:t>
      </w:r>
    </w:p>
    <w:p>
      <w:pPr>
        <w:pStyle w:val="ListBullet"/>
      </w:pPr>
      <w:r>
        <w:rPr>
          <w:sz w:val="18"/>
        </w:rPr>
        <w:t>AC-01: Nhân viên đổi mức ưu tiên từ `Medium` sang `Urgent` -&gt; Mốc thời gian `sla_due_at` rút ngắn tương ứng và hiển thị nhãn màu đỏ cảnh báo.</w:t>
      </w:r>
    </w:p>
    <w:p>
      <w:pPr>
        <w:pStyle w:val="ListBullet"/>
      </w:pPr>
      <w:r>
        <w:rPr>
          <w:sz w:val="18"/>
        </w:rPr>
        <w:t>AC-02: Mọi thay đổi về phân loại và độ ưu tiên được lưu chính xác và ghi vết vào Audit Log.</w:t>
      </w:r>
    </w:p>
    <w:p>
      <w:r>
        <w:rPr>
          <w:sz w:val="20"/>
        </w:rPr>
        <w:t>Ví dụ Edge Case</w:t>
      </w:r>
    </w:p>
    <w:p>
      <w:r>
        <w:rPr>
          <w:sz w:val="20"/>
        </w:rPr>
        <w:t>Nhân viên hạ độ ưu tiên từ High xuống Low khi Ticket đã gần hết hạn SLA High.</w:t>
      </w:r>
    </w:p>
    <w:p>
      <w:r>
        <w:rPr>
          <w:sz w:val="20"/>
        </w:rPr>
        <w:t>-&gt; Expected Result: Hệ thống cập nhật lại thời hạn sla_due_at theo chuẩn Low và ghi lại lý do điều chỉnh trong nhật ký.</w:t>
      </w:r>
    </w:p>
    <w:p>
      <w:r>
        <w:t>────────────────────────────────────────────────────────────</w:t>
      </w:r>
    </w:p>
    <w:p>
      <w:pPr>
        <w:pStyle w:val="Heading5"/>
      </w:pPr>
      <w:r>
        <w:rPr>
          <w:color w:val="1A3C5E"/>
        </w:rPr>
        <w:t>[FR-STF-05] Chuyển xử lý, Escalation &amp; hoàn tất</w:t>
      </w:r>
    </w:p>
    <w:p>
      <w:r>
        <w:rPr>
          <w:sz w:val="20"/>
        </w:rPr>
        <w:t>Mô tả</w:t>
      </w:r>
    </w:p>
    <w:p>
      <w:r>
        <w:rPr>
          <w:sz w:val="20"/>
        </w:rPr>
        <w:t>Khi phát hiện sinh viên gửi nhầm phòng ban hoặc nội dung cần sự giải quyết của đơn vị/cấp quản lý khác, nhân viên có quyền chuyển (Transfer) hoặc leo thang (Escalate) Ticket sang Phòng ban/Người phụ trách chuyên trách kèm theo lý do.</w:t>
      </w:r>
    </w:p>
    <w:p>
      <w:r>
        <w:rPr>
          <w:sz w:val="20"/>
        </w:rPr>
        <w:t>Actor</w:t>
      </w:r>
    </w:p>
    <w:p>
      <w:r>
        <w:rPr>
          <w:sz w:val="20"/>
        </w:rPr>
        <w:t>Nhân viên phụ trách Ticket.</w:t>
      </w:r>
    </w:p>
    <w:p>
      <w:r>
        <w:rPr>
          <w:sz w:val="20"/>
        </w:rPr>
        <w:t>Preconditions</w:t>
      </w:r>
    </w:p>
    <w:p>
      <w:pPr>
        <w:pStyle w:val="ListBullet"/>
      </w:pPr>
      <w:r>
        <w:rPr>
          <w:sz w:val="18"/>
        </w:rPr>
        <w:t>Ticket đang ở trạng thái `IN_PROGRESS`.</w:t>
      </w:r>
    </w:p>
    <w:p>
      <w:pPr>
        <w:pStyle w:val="ListBullet"/>
      </w:pPr>
      <w:r>
        <w:rPr>
          <w:sz w:val="18"/>
        </w:rPr>
        <w:t>Sinh viên gửi không đúng phòng ban chuyên trách.</w:t>
      </w:r>
    </w:p>
    <w:p>
      <w:r>
        <w:rPr>
          <w:sz w:val="20"/>
        </w:rPr>
        <w:t>Luồng chính</w:t>
      </w:r>
    </w:p>
    <w:p>
      <w:pPr>
        <w:pStyle w:val="ListNumber"/>
      </w:pPr>
      <w:r>
        <w:rPr>
          <w:sz w:val="18"/>
        </w:rPr>
        <w:t>Nhân viên mở màn hình Chi tiết Ticket.</w:t>
      </w:r>
    </w:p>
    <w:p>
      <w:pPr>
        <w:pStyle w:val="ListNumber"/>
      </w:pPr>
      <w:r>
        <w:rPr>
          <w:sz w:val="18"/>
        </w:rPr>
        <w:t>Nhân viên chọn chức năng Chuyển phòng ban / Escalation.</w:t>
      </w:r>
    </w:p>
    <w:p>
      <w:pPr>
        <w:pStyle w:val="ListNumber"/>
      </w:pPr>
      <w:r>
        <w:rPr>
          <w:sz w:val="18"/>
        </w:rPr>
        <w:t>Hệ thống hiển thị danh sách các Phòng ban chức năng khác trong trường.</w:t>
      </w:r>
    </w:p>
    <w:p>
      <w:pPr>
        <w:pStyle w:val="ListNumber"/>
      </w:pPr>
      <w:r>
        <w:rPr>
          <w:sz w:val="18"/>
        </w:rPr>
        <w:t>Nhân viên chọn Phòng ban đích cần chuyển tới.</w:t>
      </w:r>
    </w:p>
    <w:p>
      <w:pPr>
        <w:pStyle w:val="ListNumber"/>
      </w:pPr>
      <w:r>
        <w:rPr>
          <w:sz w:val="18"/>
        </w:rPr>
        <w:t>Nhân viên nhập Lý do chuyển phòng ban (Bắt buộc).</w:t>
      </w:r>
    </w:p>
    <w:p>
      <w:pPr>
        <w:pStyle w:val="ListNumber"/>
      </w:pPr>
      <w:r>
        <w:rPr>
          <w:sz w:val="18"/>
        </w:rPr>
        <w:t>Nhân viên nhấn nút Xác nhận chuyển.</w:t>
      </w:r>
    </w:p>
    <w:p>
      <w:pPr>
        <w:pStyle w:val="ListNumber"/>
      </w:pPr>
      <w:r>
        <w:rPr>
          <w:sz w:val="18"/>
        </w:rPr>
        <w:t>Hệ thống kiểm tra dữ liệu đầu vào.</w:t>
      </w:r>
    </w:p>
    <w:p>
      <w:pPr>
        <w:pStyle w:val="ListNumber"/>
      </w:pPr>
      <w:r>
        <w:rPr>
          <w:sz w:val="18"/>
        </w:rPr>
        <w:t>Hệ thống cập nhật `department_id` mới cho Ticket.</w:t>
      </w:r>
    </w:p>
    <w:p>
      <w:pPr>
        <w:pStyle w:val="ListNumber"/>
      </w:pPr>
      <w:r>
        <w:rPr>
          <w:sz w:val="18"/>
        </w:rPr>
        <w:t>Hệ thống tự động đặt `assigned_staff_id = NULL` (gỡ bỏ người phụ trách cũ).</w:t>
      </w:r>
    </w:p>
    <w:p>
      <w:pPr>
        <w:pStyle w:val="ListNumber"/>
      </w:pPr>
      <w:r>
        <w:rPr>
          <w:sz w:val="18"/>
        </w:rPr>
        <w:t>Trạng thái Ticket vẫn giữ nguyên `IN_PROGRESS`, nhưng Ticket quay về hàng chờ chưa có người phụ trách của Phòng ban mới.</w:t>
      </w:r>
    </w:p>
    <w:p>
      <w:pPr>
        <w:pStyle w:val="ListNumber"/>
      </w:pPr>
      <w:r>
        <w:rPr>
          <w:sz w:val="18"/>
        </w:rPr>
        <w:t>Hệ thống phát thông báo In-app tới Hòm thư công việc của Phòng ban mới và ghi log sự kiện.</w:t>
      </w:r>
    </w:p>
    <w:p>
      <w:r>
        <w:rPr>
          <w:sz w:val="20"/>
        </w:rPr>
        <w:t>Business Rules</w:t>
      </w:r>
    </w:p>
    <w:p>
      <w:pPr>
        <w:pStyle w:val="ListBullet"/>
      </w:pPr>
      <w:r>
        <w:rPr>
          <w:sz w:val="18"/>
        </w:rPr>
        <w:t>Bắt buộc nhập Lý do chuyển (Tối thiểu 10 ký tự) theo quy định `BR-XFR-01`.</w:t>
      </w:r>
    </w:p>
    <w:p>
      <w:pPr>
        <w:pStyle w:val="ListBullet"/>
      </w:pPr>
      <w:r>
        <w:rPr>
          <w:sz w:val="18"/>
        </w:rPr>
        <w:t>Sau khi chuyển, nhân viên phòng ban cũ mất quyền chỉnh sửa Ticket đó (chỉ còn quyền xem dạng nhật ký nếu được cấp phép).</w:t>
      </w:r>
    </w:p>
    <w:p>
      <w:pPr>
        <w:pStyle w:val="ListBullet"/>
      </w:pPr>
      <w:r>
        <w:rPr>
          <w:sz w:val="18"/>
        </w:rPr>
        <w:t>Người phụ trách cũ bị gỡ bỏ để nhân viên phòng ban mới Claim/Assign lại từ đầu.</w:t>
      </w:r>
    </w:p>
    <w:p>
      <w:r>
        <w:rPr>
          <w:sz w:val="20"/>
        </w:rPr>
        <w:t>Alternative / Error Flows</w:t>
      </w:r>
    </w:p>
    <w:p>
      <w:pPr>
        <w:pStyle w:val="ListBullet"/>
      </w:pPr>
      <w:r>
        <w:rPr>
          <w:sz w:val="18"/>
        </w:rPr>
        <w:t>Để trống lý do chuyển hoặc nhập ngắn hơn 10 ký tự: Hệ thống từ chối chuyển và báo lỗi "Vui lòng nhập lý do chuyển chi tiết (tối thiểu 10 ký tự)".</w:t>
      </w:r>
    </w:p>
    <w:p>
      <w:pPr>
        <w:pStyle w:val="ListBullet"/>
      </w:pPr>
      <w:r>
        <w:rPr>
          <w:sz w:val="18"/>
        </w:rPr>
        <w:t>Chọn trùng phòng ban hiện tại: Hệ thống báo lỗi "Phòng ban đích phải khác phòng ban hiện tại".</w:t>
      </w:r>
    </w:p>
    <w:p>
      <w:r>
        <w:rPr>
          <w:sz w:val="20"/>
        </w:rPr>
        <w:t>Acceptance Criteria</w:t>
      </w:r>
    </w:p>
    <w:p>
      <w:pPr>
        <w:pStyle w:val="ListBullet"/>
      </w:pPr>
      <w:r>
        <w:rPr>
          <w:sz w:val="18"/>
        </w:rPr>
        <w:t>AC-01: Nhân viên nhập đủ lý do hợp lệ và chọn Phòng ban mới -&gt; Ticket chuyển sang Hòm thư phòng ban mới, trường `assigned_staff_id` trở về `NULL`.</w:t>
      </w:r>
    </w:p>
    <w:p>
      <w:pPr>
        <w:pStyle w:val="ListBullet"/>
      </w:pPr>
      <w:r>
        <w:rPr>
          <w:sz w:val="18"/>
        </w:rPr>
        <w:t>AC-02: Nhập lý do dưới 10 ký tự -&gt; Hệ thống không cho phép thực hiện chuyển và hiển thị cảnh báo.</w:t>
      </w:r>
    </w:p>
    <w:p>
      <w:pPr>
        <w:pStyle w:val="ListBullet"/>
      </w:pPr>
      <w:r>
        <w:rPr>
          <w:sz w:val="18"/>
        </w:rPr>
        <w:t>AC-03: Lý do chuyển phòng ban hiển thị công khai trong nhật ký lịch sử để phòng ban mới nắm bối cảnh.</w:t>
      </w:r>
    </w:p>
    <w:p>
      <w:r>
        <w:rPr>
          <w:sz w:val="20"/>
        </w:rPr>
        <w:t>Ví dụ Edge Case</w:t>
      </w:r>
    </w:p>
    <w:p>
      <w:r>
        <w:rPr>
          <w:sz w:val="20"/>
        </w:rPr>
        <w:t>Sinh viên gửi nhầm thắc mắc về Học phí vào Phòng Đào tạo. Chuyên viên Phòng Đào tạo chọn chuyển sang Phòng Tài chính - Kế toán với lý do "Nội dung liên quan đến hóa đơn học phí kìm giữ".</w:t>
      </w:r>
    </w:p>
    <w:p>
      <w:r>
        <w:rPr>
          <w:sz w:val="20"/>
        </w:rPr>
        <w:t>-&gt; Expected Result: Ticket xuất hiện ngay trong Hòm thư chung của Phòng Tài chính - Kế toán, chuyên viên Phòng Đào tạo không còn là người thụ lý.</w:t>
      </w:r>
    </w:p>
    <w:p>
      <w:r>
        <w:t>────────────────────────────────────────────────────────────</w:t>
      </w:r>
    </w:p>
    <w:p>
      <w:pPr>
        <w:pStyle w:val="Heading5"/>
      </w:pPr>
      <w:r>
        <w:rPr>
          <w:color w:val="1A3C5E"/>
        </w:rPr>
        <w:t>[FR-STF-04] Yêu cầu sinh viên bổ sung thông tin / hồ sơ</w:t>
      </w:r>
    </w:p>
    <w:p>
      <w:r>
        <w:rPr>
          <w:sz w:val="20"/>
        </w:rPr>
        <w:t>Mô tả</w:t>
      </w:r>
    </w:p>
    <w:p>
      <w:r>
        <w:rPr>
          <w:sz w:val="20"/>
        </w:rPr>
        <w:t>Khi hồ sơ sinh viên gửi kèm bị thiếu, mờ, không hợp lệ hoặc cần làm rõ, nhân viên phát yêu cầu bổ sung thông tin tới sinh viên và hệ thống tạm dừng bộ đếm SLA.</w:t>
      </w:r>
    </w:p>
    <w:p>
      <w:r>
        <w:rPr>
          <w:sz w:val="20"/>
        </w:rPr>
        <w:t>Actor</w:t>
      </w:r>
    </w:p>
    <w:p>
      <w:r>
        <w:rPr>
          <w:sz w:val="20"/>
        </w:rPr>
        <w:t>Nhân viên phụ trách Ticket.</w:t>
      </w:r>
    </w:p>
    <w:p>
      <w:r>
        <w:rPr>
          <w:sz w:val="20"/>
        </w:rPr>
        <w:t>Preconditions</w:t>
      </w:r>
    </w:p>
    <w:p>
      <w:pPr>
        <w:pStyle w:val="ListBullet"/>
      </w:pPr>
      <w:r>
        <w:rPr>
          <w:sz w:val="18"/>
        </w:rPr>
        <w:t>Ticket đang ở trạng thái `IN_PROGRESS`.</w:t>
      </w:r>
    </w:p>
    <w:p>
      <w:r>
        <w:rPr>
          <w:sz w:val="20"/>
        </w:rPr>
        <w:t>Luồng chính</w:t>
      </w:r>
    </w:p>
    <w:p>
      <w:pPr>
        <w:pStyle w:val="ListNumber"/>
      </w:pPr>
      <w:r>
        <w:rPr>
          <w:sz w:val="18"/>
        </w:rPr>
        <w:t>Nhân viên mở chi tiết Ticket.</w:t>
      </w:r>
    </w:p>
    <w:p>
      <w:pPr>
        <w:pStyle w:val="ListNumber"/>
      </w:pPr>
      <w:r>
        <w:rPr>
          <w:sz w:val="18"/>
        </w:rPr>
        <w:t>Nhân viên chọn chức năng Yêu cầu bổ sung.</w:t>
      </w:r>
    </w:p>
    <w:p>
      <w:pPr>
        <w:pStyle w:val="ListNumber"/>
      </w:pPr>
      <w:r>
        <w:rPr>
          <w:sz w:val="18"/>
        </w:rPr>
        <w:t>Nhân viên nhập chi tiết nội dung/danh mục giấy tờ cần sinh viên cung cấp thêm.</w:t>
      </w:r>
    </w:p>
    <w:p>
      <w:pPr>
        <w:pStyle w:val="ListNumber"/>
      </w:pPr>
      <w:r>
        <w:rPr>
          <w:sz w:val="18"/>
        </w:rPr>
        <w:t>Nhân viên nhấn nút Gửi yêu cầu bổ sung.</w:t>
      </w:r>
    </w:p>
    <w:p>
      <w:pPr>
        <w:pStyle w:val="ListNumber"/>
      </w:pPr>
      <w:r>
        <w:rPr>
          <w:sz w:val="18"/>
        </w:rPr>
        <w:t>Hệ thống lưu nội dung yêu cầu vào lịch sử trao đổi.</w:t>
      </w:r>
    </w:p>
    <w:p>
      <w:pPr>
        <w:pStyle w:val="ListNumber"/>
      </w:pPr>
      <w:r>
        <w:rPr>
          <w:sz w:val="18"/>
        </w:rPr>
        <w:t>Hệ thống chuyển trạng thái Ticket từ `IN_PROGRESS` sang `WAITING_STUDENT`.</w:t>
      </w:r>
    </w:p>
    <w:p>
      <w:pPr>
        <w:pStyle w:val="ListNumber"/>
      </w:pPr>
      <w:r>
        <w:rPr>
          <w:sz w:val="18"/>
        </w:rPr>
        <w:t>Hệ thống TẠM DỪNG bộ đếm thời gian SLA xử lý theo quy tắc `BR-SUP-01`.</w:t>
      </w:r>
    </w:p>
    <w:p>
      <w:pPr>
        <w:pStyle w:val="ListNumber"/>
      </w:pPr>
      <w:r>
        <w:rPr>
          <w:sz w:val="18"/>
        </w:rPr>
        <w:t>Hệ thống phát thông báo In-app cho Sinh viên.</w:t>
      </w:r>
    </w:p>
    <w:p>
      <w:r>
        <w:rPr>
          <w:sz w:val="20"/>
        </w:rPr>
        <w:t>Business Rules</w:t>
      </w:r>
    </w:p>
    <w:p>
      <w:pPr>
        <w:pStyle w:val="ListBullet"/>
      </w:pPr>
      <w:r>
        <w:rPr>
          <w:sz w:val="18"/>
        </w:rPr>
        <w:t>Nội dung yêu cầu bổ sung là bắt buộc.</w:t>
      </w:r>
    </w:p>
    <w:p>
      <w:pPr>
        <w:pStyle w:val="ListBullet"/>
      </w:pPr>
      <w:r>
        <w:rPr>
          <w:sz w:val="18"/>
        </w:rPr>
        <w:t>Trạng thái Ticket bắt buộc chuyển sang `WAITING_STUDENT`.</w:t>
      </w:r>
    </w:p>
    <w:p>
      <w:pPr>
        <w:pStyle w:val="ListBullet"/>
      </w:pPr>
      <w:r>
        <w:rPr>
          <w:sz w:val="18"/>
        </w:rPr>
        <w:t>Trong thời gian `WAITING_STUDENT`, thời gian chậm trễ không tính vào chỉ số KPI/SLA của nhân viên.</w:t>
      </w:r>
    </w:p>
    <w:p>
      <w:r>
        <w:rPr>
          <w:sz w:val="20"/>
        </w:rPr>
        <w:t>Alternative / Error Flows</w:t>
      </w:r>
    </w:p>
    <w:p>
      <w:pPr>
        <w:pStyle w:val="ListBullet"/>
      </w:pPr>
      <w:r>
        <w:rPr>
          <w:sz w:val="18"/>
        </w:rPr>
        <w:t>Nội dung yêu cầu để trống: Hệ thống dừng thao tác và báo lỗi "Nội dung yêu cầu bổ sung không được để trống".</w:t>
      </w:r>
    </w:p>
    <w:p>
      <w:r>
        <w:rPr>
          <w:sz w:val="20"/>
        </w:rPr>
        <w:t>Acceptance Criteria</w:t>
      </w:r>
    </w:p>
    <w:p>
      <w:pPr>
        <w:pStyle w:val="ListBullet"/>
      </w:pPr>
      <w:r>
        <w:rPr>
          <w:sz w:val="18"/>
        </w:rPr>
        <w:t>AC-01: Nhân viên gửi yêu cầu bổ sung -&gt; Trạng thái chuyển thành `WAITING_STUDENT`, bộ đếm SLA tạm dừng, sinh viên nhận được thông báo.</w:t>
      </w:r>
    </w:p>
    <w:p>
      <w:pPr>
        <w:pStyle w:val="ListBullet"/>
      </w:pPr>
      <w:r>
        <w:rPr>
          <w:sz w:val="18"/>
        </w:rPr>
        <w:t>AC-02: Khung nhập liệu bị ẩn nếu Ticket không còn ở trạng thái `IN_PROGRESS`.</w:t>
      </w:r>
    </w:p>
    <w:p>
      <w:r>
        <w:rPr>
          <w:sz w:val="20"/>
        </w:rPr>
        <w:t>Ví dụ Edge Case</w:t>
      </w:r>
    </w:p>
    <w:p>
      <w:r>
        <w:rPr>
          <w:sz w:val="20"/>
        </w:rPr>
        <w:t>Nhân viên yêu cầu sinh viên chụp lại mặt sau Thẻ sinh viên do ảnh cũ bị nhòe.</w:t>
      </w:r>
    </w:p>
    <w:p>
      <w:r>
        <w:rPr>
          <w:sz w:val="20"/>
        </w:rPr>
        <w:t>-&gt; Expected Result: Trạng thái chuyển WAITING_STUDENT, đồng hồ đếm ngược SLA dừng lại cho đến khi sinh viên upload ảnh mới lên.</w:t>
      </w:r>
    </w:p>
    <w:p>
      <w:r>
        <w:t>────────────────────────────────────────────────────────────</w:t>
      </w:r>
    </w:p>
    <w:p>
      <w:pPr>
        <w:pStyle w:val="Heading5"/>
      </w:pPr>
      <w:r>
        <w:rPr>
          <w:color w:val="1A3C5E"/>
        </w:rPr>
        <w:t>[FR-STF-06] Cập nhật kết quả giải quyết &amp; Đóng / Mở lại Ticket (Resolve, Close &amp; Reopen)</w:t>
      </w:r>
    </w:p>
    <w:p>
      <w:r>
        <w:rPr>
          <w:sz w:val="20"/>
        </w:rPr>
        <w:t>Mô tả</w:t>
      </w:r>
    </w:p>
    <w:p>
      <w:r>
        <w:rPr>
          <w:sz w:val="20"/>
        </w:rPr>
        <w:t>Cho phép nhân viên nhập nội dung trả lời chính thức, đính kèm file kết quả (nếu có) và đánh dấu Ticket là đã giải quyết hoàn tất.</w:t>
      </w:r>
    </w:p>
    <w:p>
      <w:r>
        <w:rPr>
          <w:sz w:val="20"/>
        </w:rPr>
        <w:t>Actor</w:t>
      </w:r>
    </w:p>
    <w:p>
      <w:r>
        <w:rPr>
          <w:sz w:val="20"/>
        </w:rPr>
        <w:t>Nhân viên phụ trách Ticket.</w:t>
      </w:r>
    </w:p>
    <w:p>
      <w:r>
        <w:rPr>
          <w:sz w:val="20"/>
        </w:rPr>
        <w:t>Preconditions</w:t>
      </w:r>
    </w:p>
    <w:p>
      <w:pPr>
        <w:pStyle w:val="ListBullet"/>
      </w:pPr>
      <w:r>
        <w:rPr>
          <w:sz w:val="18"/>
        </w:rPr>
        <w:t>Ticket đang ở trạng thái `IN_PROGRESS`.</w:t>
      </w:r>
    </w:p>
    <w:p>
      <w:pPr>
        <w:pStyle w:val="ListBullet"/>
      </w:pPr>
      <w:r>
        <w:rPr>
          <w:sz w:val="18"/>
        </w:rPr>
        <w:t>Nhân viên đã hoàn tất các bước kiểm tra/xử lý nghiệp vụ.</w:t>
      </w:r>
    </w:p>
    <w:p>
      <w:r>
        <w:rPr>
          <w:sz w:val="20"/>
        </w:rPr>
        <w:t>Luồng chính</w:t>
      </w:r>
    </w:p>
    <w:p>
      <w:pPr>
        <w:pStyle w:val="ListNumber"/>
      </w:pPr>
      <w:r>
        <w:rPr>
          <w:sz w:val="18"/>
        </w:rPr>
        <w:t>Nhân viên mở chi tiết Ticket.</w:t>
      </w:r>
    </w:p>
    <w:p>
      <w:pPr>
        <w:pStyle w:val="ListNumber"/>
      </w:pPr>
      <w:r>
        <w:rPr>
          <w:sz w:val="18"/>
        </w:rPr>
        <w:t>Nhân viên chọn chức năng Hoàn thành &amp; Cập nhật kết quả.</w:t>
      </w:r>
    </w:p>
    <w:p>
      <w:pPr>
        <w:pStyle w:val="ListNumber"/>
      </w:pPr>
      <w:r>
        <w:rPr>
          <w:sz w:val="18"/>
        </w:rPr>
        <w:t>Nhân viên nhập Nội dung kết quả giải quyết (Phản hồi chính thức cho sinh viên).</w:t>
      </w:r>
    </w:p>
    <w:p>
      <w:pPr>
        <w:pStyle w:val="ListNumber"/>
      </w:pPr>
      <w:r>
        <w:rPr>
          <w:sz w:val="18"/>
        </w:rPr>
        <w:t>Nhân viên đính kèm file kết quả (nếu có, ví dụ: Giấy xác nhận dạng PDF có con dấu, Bảng điểm...).</w:t>
      </w:r>
    </w:p>
    <w:p>
      <w:pPr>
        <w:pStyle w:val="ListNumber"/>
      </w:pPr>
      <w:r>
        <w:rPr>
          <w:sz w:val="18"/>
        </w:rPr>
        <w:t>Nhân viên chọn Ghi nhận hoàn thành (Resolve).</w:t>
      </w:r>
    </w:p>
    <w:p>
      <w:pPr>
        <w:pStyle w:val="ListNumber"/>
      </w:pPr>
      <w:r>
        <w:rPr>
          <w:sz w:val="18"/>
        </w:rPr>
        <w:t>Hệ thống kiểm tra tính hợp lệ của dữ liệu.</w:t>
      </w:r>
    </w:p>
    <w:p>
      <w:pPr>
        <w:pStyle w:val="ListNumber"/>
      </w:pPr>
      <w:r>
        <w:rPr>
          <w:sz w:val="18"/>
        </w:rPr>
        <w:t>Hệ thống lưu nội dung kết quả và file đính kèm.</w:t>
      </w:r>
    </w:p>
    <w:p>
      <w:pPr>
        <w:pStyle w:val="ListNumber"/>
      </w:pPr>
      <w:r>
        <w:rPr>
          <w:sz w:val="18"/>
        </w:rPr>
        <w:t>Hệ thống cập nhật trạng thái Ticket sang `RESOLVED`.</w:t>
      </w:r>
    </w:p>
    <w:p>
      <w:pPr>
        <w:pStyle w:val="ListNumber"/>
      </w:pPr>
      <w:r>
        <w:rPr>
          <w:sz w:val="18"/>
        </w:rPr>
        <w:t>Hệ thống ghi nhận mốc thời gian `resolved_at` bằng thời gian hiện tại.</w:t>
      </w:r>
    </w:p>
    <w:p>
      <w:pPr>
        <w:pStyle w:val="ListNumber"/>
      </w:pPr>
      <w:r>
        <w:rPr>
          <w:sz w:val="18"/>
        </w:rPr>
        <w:t>Hệ thống gửi thông báo kết quả cho Sinh viên và mở form để sinh viên đánh giá CSAT.</w:t>
      </w:r>
    </w:p>
    <w:p>
      <w:r>
        <w:rPr>
          <w:sz w:val="20"/>
        </w:rPr>
        <w:t>Business Rules</w:t>
      </w:r>
    </w:p>
    <w:p>
      <w:pPr>
        <w:pStyle w:val="ListBullet"/>
      </w:pPr>
      <w:r>
        <w:rPr>
          <w:sz w:val="18"/>
        </w:rPr>
        <w:t>Nội dung kết quả giải quyết là trường thông tin bắt buộc.</w:t>
      </w:r>
    </w:p>
    <w:p>
      <w:pPr>
        <w:pStyle w:val="ListBullet"/>
      </w:pPr>
      <w:r>
        <w:rPr>
          <w:sz w:val="18"/>
        </w:rPr>
        <w:t>File đính kèm kết quả tuân thủ `BR-FILE-01` &amp; `BR-FILE-02` (chỉ người tạo và nhân viên phòng ban mới tải được).</w:t>
      </w:r>
    </w:p>
    <w:p>
      <w:pPr>
        <w:pStyle w:val="ListBullet"/>
      </w:pPr>
      <w:r>
        <w:rPr>
          <w:sz w:val="18"/>
        </w:rPr>
        <w:t>Sau 03 ngày làm việc kể từ khi ở `RESOLVED`, nếu sinh viên không có khiếu nại hoặc không đánh giá, hệ thống tự động chuyển trạng thái sang `CLOSED`.</w:t>
      </w:r>
    </w:p>
    <w:p>
      <w:r>
        <w:rPr>
          <w:sz w:val="20"/>
        </w:rPr>
        <w:t>Alternative / Error Flows</w:t>
      </w:r>
    </w:p>
    <w:p>
      <w:pPr>
        <w:pStyle w:val="ListBullet"/>
      </w:pPr>
      <w:r>
        <w:rPr>
          <w:sz w:val="18"/>
        </w:rPr>
        <w:t>Thiếu nội dung kết quả: Hệ thống không cho hoàn thành và báo lỗi "Vui lòng nhập nội dung giải quyết trước khi đóng Ticket".</w:t>
      </w:r>
    </w:p>
    <w:p>
      <w:pPr>
        <w:pStyle w:val="ListBullet"/>
      </w:pPr>
      <w:r>
        <w:rPr>
          <w:sz w:val="18"/>
        </w:rPr>
        <w:t>Upload file sai định dạng hoặc &gt;10MB: Hiển thị lỗi file và dừng hoàn tất.</w:t>
      </w:r>
    </w:p>
    <w:p>
      <w:r>
        <w:rPr>
          <w:sz w:val="20"/>
        </w:rPr>
        <w:t>Acceptance Criteria</w:t>
      </w:r>
    </w:p>
    <w:p>
      <w:pPr>
        <w:pStyle w:val="ListBullet"/>
      </w:pPr>
      <w:r>
        <w:rPr>
          <w:sz w:val="18"/>
        </w:rPr>
        <w:t>AC-01: Nhân viên nhập kết quả, đính kèm file PDF xác nhận và chọn Resolve -&gt; Ticket chuyển sang `RESOLVED`, mốc thời gian `resolved_at` được lưu, sinh viên nhận thông báo kết quả.</w:t>
      </w:r>
    </w:p>
    <w:p>
      <w:pPr>
        <w:pStyle w:val="ListBullet"/>
      </w:pPr>
      <w:r>
        <w:rPr>
          <w:sz w:val="18"/>
        </w:rPr>
        <w:t>AC-02: Để trống nội dung kết quả -&gt; Hệ thống hiển thị cảnh báo yêu cầu nhập liệu.</w:t>
      </w:r>
    </w:p>
    <w:p>
      <w:pPr>
        <w:pStyle w:val="ListBullet"/>
      </w:pPr>
      <w:r>
        <w:rPr>
          <w:sz w:val="18"/>
        </w:rPr>
        <w:t>AC-03: Ticket ở trạng thái `RESOLVED` sau 3 ngày không có tương tác mới -&gt; Hệ thống tự động chuyển trạng thái thành `CLOSED`.</w:t>
      </w:r>
    </w:p>
    <w:p>
      <w:r>
        <w:rPr>
          <w:sz w:val="20"/>
        </w:rPr>
        <w:t>Ví dụ Edge Case</w:t>
      </w:r>
    </w:p>
    <w:p>
      <w:r>
        <w:rPr>
          <w:sz w:val="20"/>
        </w:rPr>
        <w:t>Nhân viên xử lý xong yêu cầu cấp lại mật khẩu Portal, nhập kết quả "Đã đặt lại mật khẩu mặc định và gửi hướng dẫn cho sinh viên", bấm Resolve.</w:t>
      </w:r>
    </w:p>
    <w:p>
      <w:r>
        <w:rPr>
          <w:sz w:val="20"/>
        </w:rPr>
        <w:t>-&gt; Expected Result: Ticket chuyển sang RESOLVED, sinh viên thấy nội dung phản hồi và nút chấm điểm CSAT.</w:t>
      </w:r>
    </w:p>
    <w:p>
      <w:r>
        <w:br w:type="page"/>
      </w:r>
    </w:p>
    <w:p>
      <w:pPr>
        <w:pStyle w:val="Heading2"/>
      </w:pPr>
      <w:r>
        <w:rPr>
          <w:color w:val="1A3C5E"/>
        </w:rPr>
        <w:t>4.5 Phân Hệ Quản Lý (M03) - Tổng Quan</w:t>
      </w:r>
    </w:p>
    <w:p>
      <w:pPr>
        <w:pStyle w:val="Heading3"/>
      </w:pPr>
      <w:r>
        <w:rPr>
          <w:color w:val="1A3C5E"/>
        </w:rPr>
        <w:t>Phân Hệ Quản Lý (M03 - Management Dashboard)</w:t>
      </w:r>
    </w:p>
    <w:p>
      <w:pPr>
        <w:pStyle w:val="Heading4"/>
      </w:pPr>
      <w:r>
        <w:rPr>
          <w:color w:val="1A3C5E"/>
        </w:rPr>
        <w:t>1. Tổng Quan Phân Hệ</w:t>
      </w:r>
    </w:p>
    <w:p>
      <w:r>
        <w:rPr>
          <w:sz w:val="20"/>
        </w:rPr>
        <w:t>Phân hệ Quản lý (Management Dashboard) là trung tâm điều hành dành riêng cho Ban Giám hiệu và Trưởng/Phó các Phòng ban chức năng tại Aurora University.</w:t>
      </w:r>
    </w:p>
    <w:p>
      <w:r>
        <w:rPr>
          <w:sz w:val="20"/>
        </w:rPr>
        <w:t>Phân hệ cung cấp các báo cáo số liệu trực quan theo thời gian thực về tình hình tiếp nhận và giải quyết yêu cầu hỗ trợ sinh viên, đo lường hiệu suất làm việc của từng phòng ban/nhân viên, đồng thời cung cấp công cụ quản trị tài khoản, phân quyền vai trò (RBAC) và tra soát lịch sử thao tác toàn hệ thống.</w:t>
      </w:r>
    </w:p>
    <w:p>
      <w:r>
        <w:t>────────────────────────────────────────────────────────────</w:t>
      </w:r>
    </w:p>
    <w:p>
      <w:pPr>
        <w:pStyle w:val="Heading4"/>
      </w:pPr>
      <w:r>
        <w:rPr>
          <w:color w:val="1A3C5E"/>
        </w:rPr>
        <w:t>2. Mục Tiêu &amp; Giá Trị Mang Lại</w:t>
      </w:r>
    </w:p>
    <w:p>
      <w:pPr>
        <w:pStyle w:val="ListBullet"/>
      </w:pPr>
      <w:r>
        <w:rPr>
          <w:sz w:val="18"/>
        </w:rPr>
        <w:t>Giám sát thời gian thực (Real-time Monitoring): Theo dõi các chỉ số KPI vận hành cốt lõi (Tổng số Ticket, Số lượng quá hạn SLA, Thời gian xử lý trung bình, Chỉ số hài lòng CSAT).</w:t>
      </w:r>
    </w:p>
    <w:p>
      <w:pPr>
        <w:pStyle w:val="ListBullet"/>
      </w:pPr>
      <w:r>
        <w:rPr>
          <w:sz w:val="18"/>
        </w:rPr>
        <w:t>Cơ sở điều phối nhân sự: Giúp nhà trường nhận diện ngay phòng ban nào đang quá tải hoặc nhóm vấn đề nào phát sinh đột biến để kịp thời điều chỉnh quy trình/nhân sự.</w:t>
      </w:r>
    </w:p>
    <w:p>
      <w:pPr>
        <w:pStyle w:val="ListBullet"/>
      </w:pPr>
      <w:r>
        <w:rPr>
          <w:sz w:val="18"/>
        </w:rPr>
        <w:t>Đánh giá chất lượng dịch vụ khách quan: Tổng hợp phản hồi, điểm đánh giá sao và nhận xét của sinh viên sau khi yêu cầu được hoàn thành.</w:t>
      </w:r>
    </w:p>
    <w:p>
      <w:pPr>
        <w:pStyle w:val="ListBullet"/>
      </w:pPr>
      <w:r>
        <w:rPr>
          <w:sz w:val="18"/>
        </w:rPr>
        <w:t>An toàn &amp; Quản trị tập trung: Quản lý vòng đời tài khoản người dùng, gán đúng vai trò/phòng ban và đảm bảo tính minh bạch nhờ nhật ký tra soát (Audit Log).</w:t>
      </w:r>
    </w:p>
    <w:p>
      <w:r>
        <w:t>────────────────────────────────────────────────────────────</w:t>
      </w:r>
    </w:p>
    <w:p>
      <w:pPr>
        <w:pStyle w:val="Heading4"/>
      </w:pPr>
      <w:r>
        <w:rPr>
          <w:color w:val="1A3C5E"/>
        </w:rPr>
        <w:t>3. Danh Mục Yêu Cầu Chức Năng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Mã Yêu Cầu</w:t>
            </w:r>
          </w:p>
        </w:tc>
        <w:tc>
          <w:tcPr>
            <w:tcW w:type="dxa" w:w="2880"/>
            <w:shd w:fill="2E4057" w:val="clear"/>
          </w:tcPr>
          <w:p>
            <w:pPr>
              <w:jc w:val="center"/>
            </w:pPr>
            <w:r/>
            <w:r>
              <w:rPr>
                <w:b/>
                <w:color w:val="FFFFFF"/>
                <w:sz w:val="18"/>
              </w:rPr>
              <w:t>Tên Chức Năng</w:t>
            </w:r>
          </w:p>
        </w:tc>
        <w:tc>
          <w:tcPr>
            <w:tcW w:type="dxa" w:w="2880"/>
            <w:shd w:fill="2E4057" w:val="clear"/>
          </w:tcPr>
          <w:p>
            <w:pPr>
              <w:jc w:val="center"/>
            </w:pPr>
            <w:r/>
            <w:r>
              <w:rPr>
                <w:b/>
                <w:color w:val="FFFFFF"/>
                <w:sz w:val="18"/>
              </w:rPr>
              <w:t>Tóm Tắt Nghiệp Vụ</w:t>
            </w:r>
          </w:p>
        </w:tc>
      </w:tr>
      <w:tr>
        <w:tc>
          <w:tcPr>
            <w:tcW w:type="dxa" w:w="2880"/>
            <w:shd w:fill="F0F4F8" w:val="clear"/>
          </w:tcPr>
          <w:p>
            <w:r/>
            <w:r>
              <w:rPr>
                <w:sz w:val="18"/>
              </w:rPr>
              <w:t>**FR-MGT-01**</w:t>
            </w:r>
          </w:p>
        </w:tc>
        <w:tc>
          <w:tcPr>
            <w:tcW w:type="dxa" w:w="2880"/>
            <w:shd w:fill="F0F4F8" w:val="clear"/>
          </w:tcPr>
          <w:p>
            <w:r/>
            <w:r>
              <w:rPr>
                <w:sz w:val="18"/>
              </w:rPr>
              <w:t>Quản lý tài khoản, vai trò &amp; RBAC</w:t>
            </w:r>
          </w:p>
        </w:tc>
        <w:tc>
          <w:tcPr>
            <w:tcW w:type="dxa" w:w="2880"/>
            <w:shd w:fill="F0F4F8" w:val="clear"/>
          </w:tcPr>
          <w:p>
            <w:r/>
            <w:r>
              <w:rPr>
                <w:sz w:val="18"/>
              </w:rPr>
              <w:t>Tạo/sửa/khóa tài khoản, gán vai trò, kiểm soát quyền truy cập theo vai trò.</w:t>
            </w:r>
          </w:p>
        </w:tc>
      </w:tr>
      <w:tr>
        <w:tc>
          <w:tcPr>
            <w:tcW w:type="dxa" w:w="2880"/>
          </w:tcPr>
          <w:p>
            <w:r/>
            <w:r>
              <w:rPr>
                <w:sz w:val="18"/>
              </w:rPr>
              <w:t>**FR-MGT-02**</w:t>
            </w:r>
          </w:p>
        </w:tc>
        <w:tc>
          <w:tcPr>
            <w:tcW w:type="dxa" w:w="2880"/>
          </w:tcPr>
          <w:p>
            <w:r/>
            <w:r>
              <w:rPr>
                <w:sz w:val="18"/>
              </w:rPr>
              <w:t>Quản lý phòng ban &amp; danh mục</w:t>
            </w:r>
          </w:p>
        </w:tc>
        <w:tc>
          <w:tcPr>
            <w:tcW w:type="dxa" w:w="2880"/>
          </w:tcPr>
          <w:p>
            <w:r/>
            <w:r>
              <w:rPr>
                <w:sz w:val="18"/>
              </w:rPr>
              <w:t>Quản lý phòng ban, nhóm vấn đề/danh mục Ticket và dữ liệu cấu hình.</w:t>
            </w:r>
          </w:p>
        </w:tc>
      </w:tr>
      <w:tr>
        <w:tc>
          <w:tcPr>
            <w:tcW w:type="dxa" w:w="2880"/>
            <w:shd w:fill="F0F4F8" w:val="clear"/>
          </w:tcPr>
          <w:p>
            <w:r/>
            <w:r>
              <w:rPr>
                <w:sz w:val="18"/>
              </w:rPr>
              <w:t>**FR-MGT-03**</w:t>
            </w:r>
          </w:p>
        </w:tc>
        <w:tc>
          <w:tcPr>
            <w:tcW w:type="dxa" w:w="2880"/>
            <w:shd w:fill="F0F4F8" w:val="clear"/>
          </w:tcPr>
          <w:p>
            <w:r/>
            <w:r>
              <w:rPr>
                <w:sz w:val="18"/>
              </w:rPr>
              <w:t>Kiểm soát quyền truy cập &amp; Audit Trail</w:t>
            </w:r>
          </w:p>
        </w:tc>
        <w:tc>
          <w:tcPr>
            <w:tcW w:type="dxa" w:w="2880"/>
            <w:shd w:fill="F0F4F8" w:val="clear"/>
          </w:tcPr>
          <w:p>
            <w:r/>
            <w:r>
              <w:rPr>
                <w:sz w:val="18"/>
              </w:rPr>
              <w:t>Áp dụng kiểm soát truy cập, bảo vệ dữ liệu/file theo quyền và ghi nhận nhật ký thao tác.</w:t>
            </w:r>
          </w:p>
        </w:tc>
      </w:tr>
      <w:tr>
        <w:tc>
          <w:tcPr>
            <w:tcW w:type="dxa" w:w="2880"/>
          </w:tcPr>
          <w:p>
            <w:r/>
            <w:r>
              <w:rPr>
                <w:sz w:val="18"/>
              </w:rPr>
              <w:t>**FR-MGT-04**</w:t>
            </w:r>
          </w:p>
        </w:tc>
        <w:tc>
          <w:tcPr>
            <w:tcW w:type="dxa" w:w="2880"/>
          </w:tcPr>
          <w:p>
            <w:r/>
            <w:r>
              <w:rPr>
                <w:sz w:val="18"/>
              </w:rPr>
              <w:t>Quản lý thời hạn lưu trữ</w:t>
            </w:r>
          </w:p>
        </w:tc>
        <w:tc>
          <w:tcPr>
            <w:tcW w:type="dxa" w:w="2880"/>
          </w:tcPr>
          <w:p>
            <w:r/>
            <w:r>
              <w:rPr>
                <w:sz w:val="18"/>
              </w:rPr>
              <w:t>Xác định thời hạn lưu trữ dữ liệu Ticket, file đính kèm, log.</w:t>
            </w:r>
          </w:p>
        </w:tc>
      </w:tr>
      <w:tr>
        <w:tc>
          <w:tcPr>
            <w:tcW w:type="dxa" w:w="2880"/>
            <w:shd w:fill="F0F4F8" w:val="clear"/>
          </w:tcPr>
          <w:p>
            <w:r/>
            <w:r>
              <w:rPr>
                <w:sz w:val="18"/>
              </w:rPr>
              <w:t>**FR-MGT-05**</w:t>
            </w:r>
          </w:p>
        </w:tc>
        <w:tc>
          <w:tcPr>
            <w:tcW w:type="dxa" w:w="2880"/>
            <w:shd w:fill="F0F4F8" w:val="clear"/>
          </w:tcPr>
          <w:p>
            <w:r/>
            <w:r>
              <w:rPr>
                <w:sz w:val="18"/>
              </w:rPr>
              <w:t>Dashboard &amp; thống kê quản trị</w:t>
            </w:r>
          </w:p>
        </w:tc>
        <w:tc>
          <w:tcPr>
            <w:tcW w:type="dxa" w:w="2880"/>
            <w:shd w:fill="F0F4F8" w:val="clear"/>
          </w:tcPr>
          <w:p>
            <w:r/>
            <w:r>
              <w:rPr>
                <w:sz w:val="18"/>
              </w:rPr>
              <w:t>Dashboard KPI, tổng số Ticket, Ticket đang xử lý, quá hạn.</w:t>
            </w:r>
          </w:p>
        </w:tc>
      </w:tr>
      <w:tr>
        <w:tc>
          <w:tcPr>
            <w:tcW w:type="dxa" w:w="2880"/>
          </w:tcPr>
          <w:p>
            <w:r/>
            <w:r>
              <w:rPr>
                <w:sz w:val="18"/>
              </w:rPr>
              <w:t>**FR-MGT-06**</w:t>
            </w:r>
          </w:p>
        </w:tc>
        <w:tc>
          <w:tcPr>
            <w:tcW w:type="dxa" w:w="2880"/>
          </w:tcPr>
          <w:p>
            <w:r/>
            <w:r>
              <w:rPr>
                <w:sz w:val="18"/>
              </w:rPr>
              <w:t>Báo cáo, mức độ hài lòng &amp; xuất dữ liệu</w:t>
            </w:r>
          </w:p>
        </w:tc>
        <w:tc>
          <w:tcPr>
            <w:tcW w:type="dxa" w:w="2880"/>
          </w:tcPr>
          <w:p>
            <w:r/>
            <w:r>
              <w:rPr>
                <w:sz w:val="18"/>
              </w:rPr>
              <w:t>Báo cáo thời gian xử lý, xu hướng nhóm vấn đề, CSAT, phản hồi sinh viên.</w:t>
            </w:r>
          </w:p>
        </w:tc>
      </w:tr>
    </w:tbl>
    <w:p/>
    <w:p>
      <w:pPr>
        <w:pStyle w:val="Heading5"/>
      </w:pPr>
      <w:r>
        <w:rPr>
          <w:color w:val="1A3C5E"/>
        </w:rPr>
        <w:t>Effort Theo Bảng Chi Phí Nội Bộ Đã Chốt</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
              <w:rPr>
                <w:b/>
                <w:color w:val="FFFFFF"/>
                <w:sz w:val="18"/>
              </w:rPr>
              <w:t>Gói việc</w:t>
            </w:r>
          </w:p>
        </w:tc>
        <w:tc>
          <w:tcPr>
            <w:tcW w:type="dxa" w:w="4320"/>
            <w:shd w:fill="2E4057" w:val="clear"/>
          </w:tcPr>
          <w:p>
            <w:pPr>
              <w:jc w:val="center"/>
            </w:pPr>
            <w:r/>
            <w:r>
              <w:rPr>
                <w:b/>
                <w:color w:val="FFFFFF"/>
                <w:sz w:val="18"/>
              </w:rPr>
              <w:t>Effort</w:t>
            </w:r>
          </w:p>
        </w:tc>
      </w:tr>
      <w:tr>
        <w:tc>
          <w:tcPr>
            <w:tcW w:type="dxa" w:w="4320"/>
            <w:shd w:fill="F0F4F8" w:val="clear"/>
          </w:tcPr>
          <w:p>
            <w:r/>
            <w:r>
              <w:rPr>
                <w:sz w:val="18"/>
              </w:rPr>
              <w:t>Quản lý tài khoản, vai trò &amp; RBAC</w:t>
            </w:r>
          </w:p>
        </w:tc>
        <w:tc>
          <w:tcPr>
            <w:tcW w:type="dxa" w:w="4320"/>
            <w:shd w:fill="F0F4F8" w:val="clear"/>
          </w:tcPr>
          <w:p>
            <w:r/>
            <w:r>
              <w:rPr>
                <w:sz w:val="18"/>
              </w:rPr>
              <w:t>**64h**</w:t>
            </w:r>
          </w:p>
        </w:tc>
      </w:tr>
      <w:tr>
        <w:tc>
          <w:tcPr>
            <w:tcW w:type="dxa" w:w="4320"/>
          </w:tcPr>
          <w:p>
            <w:r/>
            <w:r>
              <w:rPr>
                <w:sz w:val="18"/>
              </w:rPr>
              <w:t>Quản lý phòng ban &amp; danh mục</w:t>
            </w:r>
          </w:p>
        </w:tc>
        <w:tc>
          <w:tcPr>
            <w:tcW w:type="dxa" w:w="4320"/>
          </w:tcPr>
          <w:p>
            <w:r/>
            <w:r>
              <w:rPr>
                <w:sz w:val="18"/>
              </w:rPr>
              <w:t>**26h**</w:t>
            </w:r>
          </w:p>
        </w:tc>
      </w:tr>
      <w:tr>
        <w:tc>
          <w:tcPr>
            <w:tcW w:type="dxa" w:w="4320"/>
            <w:shd w:fill="F0F4F8" w:val="clear"/>
          </w:tcPr>
          <w:p>
            <w:r/>
            <w:r>
              <w:rPr>
                <w:sz w:val="18"/>
              </w:rPr>
              <w:t>Kiểm soát quyền truy cập &amp; Audit Trail</w:t>
            </w:r>
          </w:p>
        </w:tc>
        <w:tc>
          <w:tcPr>
            <w:tcW w:type="dxa" w:w="4320"/>
            <w:shd w:fill="F0F4F8" w:val="clear"/>
          </w:tcPr>
          <w:p>
            <w:r/>
            <w:r>
              <w:rPr>
                <w:sz w:val="18"/>
              </w:rPr>
              <w:t>**40h**</w:t>
            </w:r>
          </w:p>
        </w:tc>
      </w:tr>
      <w:tr>
        <w:tc>
          <w:tcPr>
            <w:tcW w:type="dxa" w:w="4320"/>
          </w:tcPr>
          <w:p>
            <w:r/>
            <w:r>
              <w:rPr>
                <w:sz w:val="18"/>
              </w:rPr>
              <w:t>Quản lý thời hạn lưu trữ</w:t>
            </w:r>
          </w:p>
        </w:tc>
        <w:tc>
          <w:tcPr>
            <w:tcW w:type="dxa" w:w="4320"/>
          </w:tcPr>
          <w:p>
            <w:r/>
            <w:r>
              <w:rPr>
                <w:sz w:val="18"/>
              </w:rPr>
              <w:t>**15h**</w:t>
            </w:r>
          </w:p>
        </w:tc>
      </w:tr>
      <w:tr>
        <w:tc>
          <w:tcPr>
            <w:tcW w:type="dxa" w:w="4320"/>
            <w:shd w:fill="F0F4F8" w:val="clear"/>
          </w:tcPr>
          <w:p>
            <w:r/>
            <w:r>
              <w:rPr>
                <w:sz w:val="18"/>
              </w:rPr>
              <w:t>Dashboard &amp; thống kê quản trị</w:t>
            </w:r>
          </w:p>
        </w:tc>
        <w:tc>
          <w:tcPr>
            <w:tcW w:type="dxa" w:w="4320"/>
            <w:shd w:fill="F0F4F8" w:val="clear"/>
          </w:tcPr>
          <w:p>
            <w:r/>
            <w:r>
              <w:rPr>
                <w:sz w:val="18"/>
              </w:rPr>
              <w:t>**33h**</w:t>
            </w:r>
          </w:p>
        </w:tc>
      </w:tr>
      <w:tr>
        <w:tc>
          <w:tcPr>
            <w:tcW w:type="dxa" w:w="4320"/>
          </w:tcPr>
          <w:p>
            <w:r/>
            <w:r>
              <w:rPr>
                <w:sz w:val="18"/>
              </w:rPr>
              <w:t>Báo cáo, mức độ hài lòng &amp; xuất dữ liệu</w:t>
            </w:r>
          </w:p>
        </w:tc>
        <w:tc>
          <w:tcPr>
            <w:tcW w:type="dxa" w:w="4320"/>
          </w:tcPr>
          <w:p>
            <w:r/>
            <w:r>
              <w:rPr>
                <w:sz w:val="18"/>
              </w:rPr>
              <w:t>**37h**</w:t>
            </w:r>
          </w:p>
        </w:tc>
      </w:tr>
      <w:tr>
        <w:tc>
          <w:tcPr>
            <w:tcW w:type="dxa" w:w="4320"/>
            <w:shd w:fill="F0F4F8" w:val="clear"/>
          </w:tcPr>
          <w:p>
            <w:r/>
            <w:r>
              <w:rPr>
                <w:sz w:val="18"/>
              </w:rPr>
              <w:t>**Tổng M3 - Quản lý**</w:t>
            </w:r>
          </w:p>
        </w:tc>
        <w:tc>
          <w:tcPr>
            <w:tcW w:type="dxa" w:w="4320"/>
            <w:shd w:fill="F0F4F8" w:val="clear"/>
          </w:tcPr>
          <w:p>
            <w:r/>
            <w:r>
              <w:rPr>
                <w:sz w:val="18"/>
              </w:rPr>
              <w:t>**215h**</w:t>
            </w:r>
          </w:p>
        </w:tc>
      </w:tr>
    </w:tbl>
    <w:p/>
    <w:p>
      <w:r>
        <w:t>────────────────────────────────────────────────────────────</w:t>
      </w:r>
    </w:p>
    <w:p>
      <w:pPr>
        <w:pStyle w:val="Heading4"/>
      </w:pPr>
      <w:r>
        <w:rPr>
          <w:color w:val="1A3C5E"/>
        </w:rPr>
        <w:t>4. Sơ Đồ Luồng Tương Tác Của Quản Lý (Management Workflow)</w:t>
      </w:r>
    </w:p>
    <w:p>
      <w:pPr>
        <w:ind w:left="567"/>
      </w:pPr>
      <w:r>
        <w:rPr>
          <w:rFonts w:ascii="Consolas" w:hAnsi="Consolas"/>
          <w:color w:val="333333"/>
          <w:sz w:val="16"/>
        </w:rPr>
        <w:t>[Đăng nhập (M05-Security)]</w:t>
        <w:br/>
        <w:t>│</w:t>
        <w:br/>
        <w:t>├───────────────────────────────┬───────────────────────────────┐</w:t>
        <w:br/>
        <w:t>▼                               ▼                               ▼</w:t>
        <w:br/>
        <w:t>[Dashboard KPI FR-MGT-05]     [Báo cáo &amp; Xuất DL FR-MGT-06]   [Quản trị Hệ thống]</w:t>
        <w:br/>
        <w:t>(Tổng Ticket, Overdue,         (Thời gian xử lý trung bình,      │</w:t>
        <w:br/>
        <w:t>Chỉ số CSAT toàn trường)       Top xu hướng vấn đề)              ├──► [Tài khoản &amp; RBAC FR-MGT-01]</w:t>
        <w:br/>
        <w:t xml:space="preserve">                                                                 ├──► [Phòng ban &amp; Danh mục FR-MGT-02]</w:t>
        <w:br/>
        <w:t xml:space="preserve">                                                                 ├──► [Audit Trail FR-MGT-03]</w:t>
        <w:br/>
        <w:t xml:space="preserve">                                                                 └──► [Thời hạn lưu trữ FR-MGT-04]</w:t>
      </w:r>
    </w:p>
    <w:p>
      <w:r>
        <w:t>────────────────────────────────────────────────────────────</w:t>
      </w:r>
    </w:p>
    <w:p>
      <w:pPr>
        <w:pStyle w:val="Heading4"/>
      </w:pPr>
      <w:r>
        <w:rPr>
          <w:color w:val="1A3C5E"/>
        </w:rPr>
        <w:t>5. Quy Tắc Vận Hành &amp; Thiết Kế Giao Diện (UI/UX Guidelines)</w:t>
      </w:r>
    </w:p>
    <w:p>
      <w:pPr>
        <w:pStyle w:val="ListNumber"/>
      </w:pPr>
      <w:r>
        <w:rPr>
          <w:sz w:val="18"/>
        </w:rPr>
        <w:t>Giao diện Trực quan (Data Visualization): Sử dụng các biểu đồ tròn (Pie chart) biểu diễn tỷ lệ trạng thái Ticket, biểu đồ cột (Bar chart) so sánh khối lượng công việc giữa các phòng ban, và biểu đồ đường (Line chart) thể hiện xu hướng theo thời gian.</w:t>
      </w:r>
    </w:p>
    <w:p>
      <w:pPr>
        <w:pStyle w:val="ListNumber"/>
      </w:pPr>
      <w:r>
        <w:rPr>
          <w:sz w:val="18"/>
        </w:rPr>
        <w:t>Bộ lọc Báo cáo linh hoạt (Filter Options): Cho phép lọc dữ liệu theo:</w:t>
      </w:r>
    </w:p>
    <w:p>
      <w:pPr>
        <w:pStyle w:val="ListBullet"/>
      </w:pPr>
      <w:r>
        <w:rPr>
          <w:sz w:val="18"/>
        </w:rPr>
        <w:t>Khoảng thời gian (Hôm nay, Tuần này, Tháng này, Tùy chọn ngày).</w:t>
      </w:r>
    </w:p>
    <w:p>
      <w:pPr>
        <w:pStyle w:val="ListBullet"/>
      </w:pPr>
      <w:r>
        <w:rPr>
          <w:sz w:val="18"/>
        </w:rPr>
        <w:t>Phòng ban chuyên trách.</w:t>
      </w:r>
    </w:p>
    <w:p>
      <w:pPr>
        <w:pStyle w:val="ListBullet"/>
      </w:pPr>
      <w:r>
        <w:rPr>
          <w:sz w:val="18"/>
        </w:rPr>
        <w:t>Nhóm vấn đề (Category).</w:t>
      </w:r>
    </w:p>
    <w:p>
      <w:pPr>
        <w:pStyle w:val="ListNumber"/>
      </w:pPr>
      <w:r>
        <w:rPr>
          <w:sz w:val="18"/>
        </w:rPr>
        <w:t>Phân vùng dữ liệu xem (Data Scope):</w:t>
      </w:r>
    </w:p>
    <w:p>
      <w:pPr>
        <w:pStyle w:val="ListBullet"/>
      </w:pPr>
      <w:r>
        <w:rPr>
          <w:sz w:val="18"/>
        </w:rPr>
        <w:t>Trưởng phòng ban: Chỉ xem được Báo cáo &amp; KPI thuộc Phòng ban của mình phụ trách.</w:t>
      </w:r>
    </w:p>
    <w:p>
      <w:pPr>
        <w:pStyle w:val="ListBullet"/>
      </w:pPr>
      <w:r>
        <w:rPr>
          <w:sz w:val="18"/>
        </w:rPr>
        <w:t>Ban Giám hiệu / MANAGER: Xem được Báo cáo &amp; KPI toàn trường của tất cả phòng ban.</w:t>
      </w:r>
    </w:p>
    <w:p>
      <w:r>
        <w:br w:type="page"/>
      </w:r>
    </w:p>
    <w:p>
      <w:pPr>
        <w:pStyle w:val="Heading2"/>
      </w:pPr>
      <w:r>
        <w:rPr>
          <w:color w:val="1A3C5E"/>
        </w:rPr>
        <w:t>4.6 Phân Hệ Quản Lý (M03) - PRD Chi Tiết</w:t>
      </w:r>
    </w:p>
    <w:p>
      <w:pPr>
        <w:pStyle w:val="Heading3"/>
      </w:pPr>
      <w:r>
        <w:rPr>
          <w:color w:val="1A3C5E"/>
        </w:rPr>
        <w:t>Tài Liệu Đặc Tả Yêu Cầu Sản Phẩm - Phân Hệ Quản Lý (PRD - M03 Management Dashboard)</w:t>
      </w:r>
    </w:p>
    <w:p>
      <w:pPr>
        <w:pStyle w:val="Heading4"/>
      </w:pPr>
      <w:r>
        <w:rPr>
          <w:color w:val="1A3C5E"/>
        </w:rPr>
        <w:t>1. Tổng Quan Phân Hệ &amp; Cơ Cấu Effort Theo Bảng Chi Phí Nội Bộ</w:t>
      </w:r>
    </w:p>
    <w:p>
      <w:r>
        <w:rPr>
          <w:sz w:val="20"/>
        </w:rPr>
        <w:t>Phân hệ Quản lý / Quản lý (Management Dashboard) phục vụ Ban Giám hiệu và Trưởng/Phó phòng ban trong việc theo dõi số liệu vận hành, xem báo cáo, quản trị tài khoản, vai trò, phòng ban, danh mục, phân quyền và tra soát hoạt động hệ thống.</w:t>
      </w:r>
    </w:p>
    <w:p>
      <w:pPr>
        <w:pStyle w:val="Heading5"/>
      </w:pPr>
      <w:r>
        <w:rPr>
          <w:color w:val="1A3C5E"/>
        </w:rPr>
        <w:t>Bảng Phân Rã Chức Năng &amp; Effort Đã Chốt (Tổng: 215h)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Mã gói việc</w:t>
            </w:r>
          </w:p>
        </w:tc>
        <w:tc>
          <w:tcPr>
            <w:tcW w:type="dxa" w:w="2160"/>
            <w:shd w:fill="2E4057" w:val="clear"/>
          </w:tcPr>
          <w:p>
            <w:pPr>
              <w:jc w:val="center"/>
            </w:pPr>
            <w:r/>
            <w:r>
              <w:rPr>
                <w:b/>
                <w:color w:val="FFFFFF"/>
                <w:sz w:val="18"/>
              </w:rPr>
              <w:t>Tên chức năng theo bảng chi phí</w:t>
            </w:r>
          </w:p>
        </w:tc>
        <w:tc>
          <w:tcPr>
            <w:tcW w:type="dxa" w:w="2160"/>
            <w:shd w:fill="2E4057" w:val="clear"/>
          </w:tcPr>
          <w:p>
            <w:pPr>
              <w:jc w:val="center"/>
            </w:pPr>
            <w:r/>
            <w:r>
              <w:rPr>
                <w:b/>
                <w:color w:val="FFFFFF"/>
                <w:sz w:val="18"/>
              </w:rPr>
              <w:t>Tóm tắt scope nghiệp vụ</w:t>
            </w:r>
          </w:p>
        </w:tc>
        <w:tc>
          <w:tcPr>
            <w:tcW w:type="dxa" w:w="2160"/>
            <w:shd w:fill="2E4057" w:val="clear"/>
          </w:tcPr>
          <w:p>
            <w:pPr>
              <w:jc w:val="center"/>
            </w:pPr>
            <w:r/>
            <w:r>
              <w:rPr>
                <w:b/>
                <w:color w:val="FFFFFF"/>
                <w:sz w:val="18"/>
              </w:rPr>
              <w:t>Effort kế hoạch</w:t>
            </w:r>
          </w:p>
        </w:tc>
      </w:tr>
      <w:tr>
        <w:tc>
          <w:tcPr>
            <w:tcW w:type="dxa" w:w="2160"/>
            <w:shd w:fill="F0F4F8" w:val="clear"/>
          </w:tcPr>
          <w:p>
            <w:r/>
            <w:r>
              <w:rPr>
                <w:sz w:val="18"/>
              </w:rPr>
              <w:t>**WP-MGT-01**</w:t>
            </w:r>
          </w:p>
        </w:tc>
        <w:tc>
          <w:tcPr>
            <w:tcW w:type="dxa" w:w="2160"/>
            <w:shd w:fill="F0F4F8" w:val="clear"/>
          </w:tcPr>
          <w:p>
            <w:r/>
            <w:r>
              <w:rPr>
                <w:sz w:val="18"/>
              </w:rPr>
              <w:t>Quản lý tài khoản, vai trò &amp; RBAC</w:t>
            </w:r>
          </w:p>
        </w:tc>
        <w:tc>
          <w:tcPr>
            <w:tcW w:type="dxa" w:w="2160"/>
            <w:shd w:fill="F0F4F8" w:val="clear"/>
          </w:tcPr>
          <w:p>
            <w:r/>
            <w:r>
              <w:rPr>
                <w:sz w:val="18"/>
              </w:rPr>
              <w:t>Tạo/sửa/khóa tài khoản, gán vai trò, kiểm soát quyền truy cập theo vai trò và phạm vi dữ liệu.</w:t>
            </w:r>
          </w:p>
        </w:tc>
        <w:tc>
          <w:tcPr>
            <w:tcW w:type="dxa" w:w="2160"/>
            <w:shd w:fill="F0F4F8" w:val="clear"/>
          </w:tcPr>
          <w:p>
            <w:r/>
            <w:r>
              <w:rPr>
                <w:sz w:val="18"/>
              </w:rPr>
              <w:t>**64h**</w:t>
            </w:r>
          </w:p>
        </w:tc>
      </w:tr>
      <w:tr>
        <w:tc>
          <w:tcPr>
            <w:tcW w:type="dxa" w:w="2160"/>
          </w:tcPr>
          <w:p>
            <w:r/>
            <w:r>
              <w:rPr>
                <w:sz w:val="18"/>
              </w:rPr>
              <w:t>**WP-MGT-02**</w:t>
            </w:r>
          </w:p>
        </w:tc>
        <w:tc>
          <w:tcPr>
            <w:tcW w:type="dxa" w:w="2160"/>
          </w:tcPr>
          <w:p>
            <w:r/>
            <w:r>
              <w:rPr>
                <w:sz w:val="18"/>
              </w:rPr>
              <w:t>Quản lý phòng ban &amp; danh mục</w:t>
            </w:r>
          </w:p>
        </w:tc>
        <w:tc>
          <w:tcPr>
            <w:tcW w:type="dxa" w:w="2160"/>
          </w:tcPr>
          <w:p>
            <w:r/>
            <w:r>
              <w:rPr>
                <w:sz w:val="18"/>
              </w:rPr>
              <w:t>Quản lý phòng ban, nhóm vấn đề/danh mục Ticket và dữ liệu cấu hình phục vụ phân loại yêu cầu.</w:t>
            </w:r>
          </w:p>
        </w:tc>
        <w:tc>
          <w:tcPr>
            <w:tcW w:type="dxa" w:w="2160"/>
          </w:tcPr>
          <w:p>
            <w:r/>
            <w:r>
              <w:rPr>
                <w:sz w:val="18"/>
              </w:rPr>
              <w:t>**26h**</w:t>
            </w:r>
          </w:p>
        </w:tc>
      </w:tr>
      <w:tr>
        <w:tc>
          <w:tcPr>
            <w:tcW w:type="dxa" w:w="2160"/>
            <w:shd w:fill="F0F4F8" w:val="clear"/>
          </w:tcPr>
          <w:p>
            <w:r/>
            <w:r>
              <w:rPr>
                <w:sz w:val="18"/>
              </w:rPr>
              <w:t>**WP-MGT-03**</w:t>
            </w:r>
          </w:p>
        </w:tc>
        <w:tc>
          <w:tcPr>
            <w:tcW w:type="dxa" w:w="2160"/>
            <w:shd w:fill="F0F4F8" w:val="clear"/>
          </w:tcPr>
          <w:p>
            <w:r/>
            <w:r>
              <w:rPr>
                <w:sz w:val="18"/>
              </w:rPr>
              <w:t>Kiểm soát quyền truy cập &amp; Audit Trail</w:t>
            </w:r>
          </w:p>
        </w:tc>
        <w:tc>
          <w:tcPr>
            <w:tcW w:type="dxa" w:w="2160"/>
            <w:shd w:fill="F0F4F8" w:val="clear"/>
          </w:tcPr>
          <w:p>
            <w:r/>
            <w:r>
              <w:rPr>
                <w:sz w:val="18"/>
              </w:rPr>
              <w:t>Áp dụng kiểm soát truy cập, bảo vệ dữ liệu/file theo quyền và ghi nhận nhật ký thao tác quan trọng.</w:t>
            </w:r>
          </w:p>
        </w:tc>
        <w:tc>
          <w:tcPr>
            <w:tcW w:type="dxa" w:w="2160"/>
            <w:shd w:fill="F0F4F8" w:val="clear"/>
          </w:tcPr>
          <w:p>
            <w:r/>
            <w:r>
              <w:rPr>
                <w:sz w:val="18"/>
              </w:rPr>
              <w:t>**40h**</w:t>
            </w:r>
          </w:p>
        </w:tc>
      </w:tr>
      <w:tr>
        <w:tc>
          <w:tcPr>
            <w:tcW w:type="dxa" w:w="2160"/>
          </w:tcPr>
          <w:p>
            <w:r/>
            <w:r>
              <w:rPr>
                <w:sz w:val="18"/>
              </w:rPr>
              <w:t>**WP-MGT-04**</w:t>
            </w:r>
          </w:p>
        </w:tc>
        <w:tc>
          <w:tcPr>
            <w:tcW w:type="dxa" w:w="2160"/>
          </w:tcPr>
          <w:p>
            <w:r/>
            <w:r>
              <w:rPr>
                <w:sz w:val="18"/>
              </w:rPr>
              <w:t>Quản lý thời hạn lưu trữ</w:t>
            </w:r>
          </w:p>
        </w:tc>
        <w:tc>
          <w:tcPr>
            <w:tcW w:type="dxa" w:w="2160"/>
          </w:tcPr>
          <w:p>
            <w:r/>
            <w:r>
              <w:rPr>
                <w:sz w:val="18"/>
              </w:rPr>
              <w:t>Xác định thời hạn lưu trữ dữ liệu Ticket, file đính kèm, log và dữ liệu báo cáo theo phạm vi dự án.</w:t>
            </w:r>
          </w:p>
        </w:tc>
        <w:tc>
          <w:tcPr>
            <w:tcW w:type="dxa" w:w="2160"/>
          </w:tcPr>
          <w:p>
            <w:r/>
            <w:r>
              <w:rPr>
                <w:sz w:val="18"/>
              </w:rPr>
              <w:t>**15h**</w:t>
            </w:r>
          </w:p>
        </w:tc>
      </w:tr>
      <w:tr>
        <w:tc>
          <w:tcPr>
            <w:tcW w:type="dxa" w:w="2160"/>
            <w:shd w:fill="F0F4F8" w:val="clear"/>
          </w:tcPr>
          <w:p>
            <w:r/>
            <w:r>
              <w:rPr>
                <w:sz w:val="18"/>
              </w:rPr>
              <w:t>**WP-MGT-05**</w:t>
            </w:r>
          </w:p>
        </w:tc>
        <w:tc>
          <w:tcPr>
            <w:tcW w:type="dxa" w:w="2160"/>
            <w:shd w:fill="F0F4F8" w:val="clear"/>
          </w:tcPr>
          <w:p>
            <w:r/>
            <w:r>
              <w:rPr>
                <w:sz w:val="18"/>
              </w:rPr>
              <w:t>Dashboard &amp; thống kê quản trị</w:t>
            </w:r>
          </w:p>
        </w:tc>
        <w:tc>
          <w:tcPr>
            <w:tcW w:type="dxa" w:w="2160"/>
            <w:shd w:fill="F0F4F8" w:val="clear"/>
          </w:tcPr>
          <w:p>
            <w:r/>
            <w:r>
              <w:rPr>
                <w:sz w:val="18"/>
              </w:rPr>
              <w:t>Dashboard KPI, tổng số Ticket, Ticket đang xử lý, quá hạn, khối lượng theo phòng ban/nhân viên.</w:t>
            </w:r>
          </w:p>
        </w:tc>
        <w:tc>
          <w:tcPr>
            <w:tcW w:type="dxa" w:w="2160"/>
            <w:shd w:fill="F0F4F8" w:val="clear"/>
          </w:tcPr>
          <w:p>
            <w:r/>
            <w:r>
              <w:rPr>
                <w:sz w:val="18"/>
              </w:rPr>
              <w:t>**33h**</w:t>
            </w:r>
          </w:p>
        </w:tc>
      </w:tr>
      <w:tr>
        <w:tc>
          <w:tcPr>
            <w:tcW w:type="dxa" w:w="2160"/>
          </w:tcPr>
          <w:p>
            <w:r/>
            <w:r>
              <w:rPr>
                <w:sz w:val="18"/>
              </w:rPr>
              <w:t>**WP-MGT-06**</w:t>
            </w:r>
          </w:p>
        </w:tc>
        <w:tc>
          <w:tcPr>
            <w:tcW w:type="dxa" w:w="2160"/>
          </w:tcPr>
          <w:p>
            <w:r/>
            <w:r>
              <w:rPr>
                <w:sz w:val="18"/>
              </w:rPr>
              <w:t>Báo cáo, mức độ hài lòng &amp; xuất dữ liệu</w:t>
            </w:r>
          </w:p>
        </w:tc>
        <w:tc>
          <w:tcPr>
            <w:tcW w:type="dxa" w:w="2160"/>
          </w:tcPr>
          <w:p>
            <w:r/>
            <w:r>
              <w:rPr>
                <w:sz w:val="18"/>
              </w:rPr>
              <w:t>Báo cáo thời gian xử lý, xu hướng nhóm vấn đề, CSAT, phản hồi sinh viên và xuất dữ liệu phục vụ quản lý.</w:t>
            </w:r>
          </w:p>
        </w:tc>
        <w:tc>
          <w:tcPr>
            <w:tcW w:type="dxa" w:w="2160"/>
          </w:tcPr>
          <w:p>
            <w:r/>
            <w:r>
              <w:rPr>
                <w:sz w:val="18"/>
              </w:rPr>
              <w:t>**37h**</w:t>
            </w:r>
          </w:p>
        </w:tc>
      </w:tr>
      <w:tr>
        <w:tc>
          <w:tcPr>
            <w:tcW w:type="dxa" w:w="2160"/>
            <w:shd w:fill="F0F4F8" w:val="clear"/>
          </w:tcPr>
          <w:p>
            <w:r/>
            <w:r>
              <w:rPr>
                <w:sz w:val="18"/>
              </w:rPr>
              <w:t>**TỔNG M3 - Quản lý**</w:t>
            </w:r>
          </w:p>
        </w:tc>
        <w:tc>
          <w:tcPr>
            <w:tcW w:type="dxa" w:w="2160"/>
            <w:shd w:fill="F0F4F8" w:val="clear"/>
          </w:tcPr>
          <w:p>
            <w:r/>
            <w:r>
              <w:rPr>
                <w:sz w:val="18"/>
              </w:rPr>
            </w:r>
          </w:p>
        </w:tc>
        <w:tc>
          <w:tcPr>
            <w:tcW w:type="dxa" w:w="2160"/>
            <w:shd w:fill="F0F4F8" w:val="clear"/>
          </w:tcPr>
          <w:p>
            <w:r/>
            <w:r>
              <w:rPr>
                <w:sz w:val="18"/>
              </w:rPr>
            </w:r>
          </w:p>
        </w:tc>
        <w:tc>
          <w:tcPr>
            <w:tcW w:type="dxa" w:w="2160"/>
            <w:shd w:fill="F0F4F8" w:val="clear"/>
          </w:tcPr>
          <w:p>
            <w:r/>
            <w:r>
              <w:rPr>
                <w:sz w:val="18"/>
              </w:rPr>
              <w:t>**215h**</w:t>
            </w:r>
          </w:p>
        </w:tc>
      </w:tr>
    </w:tbl>
    <w:p/>
    <w:p>
      <w:r>
        <w:t>────────────────────────────────────────────────────────────</w:t>
      </w:r>
    </w:p>
    <w:p>
      <w:pPr>
        <w:pStyle w:val="Heading5"/>
      </w:pPr>
      <w:r>
        <w:rPr>
          <w:color w:val="1A3C5E"/>
        </w:rPr>
        <w:t>[FR-MGT-05] Dashboard &amp; thống kê quản trị</w:t>
      </w:r>
    </w:p>
    <w:p>
      <w:r>
        <w:rPr>
          <w:sz w:val="20"/>
        </w:rPr>
        <w:t>Mô tả</w:t>
      </w:r>
    </w:p>
    <w:p>
      <w:r>
        <w:rPr>
          <w:sz w:val="20"/>
        </w:rPr>
        <w:t>Cung cấp màn hình Tổng quan hiển thị các thẻ chỉ số KPI cốt lõi và biểu đồ trực quan về tình hình xử lý phiếu hỗ trợ theo thời gian thực.</w:t>
      </w:r>
    </w:p>
    <w:p>
      <w:r>
        <w:rPr>
          <w:sz w:val="20"/>
        </w:rPr>
        <w:t>Actor</w:t>
      </w:r>
    </w:p>
    <w:p>
      <w:r>
        <w:rPr>
          <w:sz w:val="20"/>
        </w:rPr>
        <w:t>Quản lý / Quản trị viên.</w:t>
      </w:r>
    </w:p>
    <w:p>
      <w:r>
        <w:rPr>
          <w:sz w:val="20"/>
        </w:rPr>
        <w:t>Preconditions</w:t>
      </w:r>
    </w:p>
    <w:p>
      <w:pPr>
        <w:pStyle w:val="ListBullet"/>
      </w:pPr>
      <w:r>
        <w:rPr>
          <w:sz w:val="18"/>
        </w:rPr>
        <w:t>Người dùng đã đăng nhập tài khoản Quản lý thành công.</w:t>
      </w:r>
    </w:p>
    <w:p>
      <w:r>
        <w:rPr>
          <w:sz w:val="20"/>
        </w:rPr>
        <w:t>Luồng chính</w:t>
      </w:r>
    </w:p>
    <w:p>
      <w:pPr>
        <w:pStyle w:val="ListNumber"/>
      </w:pPr>
      <w:r>
        <w:rPr>
          <w:sz w:val="18"/>
        </w:rPr>
        <w:t>Quản lý chọn mục Dashboard Tổng quan.</w:t>
      </w:r>
    </w:p>
    <w:p>
      <w:pPr>
        <w:pStyle w:val="ListNumber"/>
      </w:pPr>
      <w:r>
        <w:rPr>
          <w:sz w:val="18"/>
        </w:rPr>
        <w:t>Hệ thống tải và hiển thị các thẻ chỉ số KPI (KPI Cards):</w:t>
      </w:r>
    </w:p>
    <w:p>
      <w:pPr>
        <w:pStyle w:val="ListBullet"/>
      </w:pPr>
      <w:r>
        <w:rPr>
          <w:sz w:val="18"/>
        </w:rPr>
        <w:t>Tổng số Ticket: Tổng yêu cầu tiếp nhận trong khoảng thời gian đã chọn.</w:t>
      </w:r>
    </w:p>
    <w:p>
      <w:pPr>
        <w:pStyle w:val="ListBullet"/>
      </w:pPr>
      <w:r>
        <w:rPr>
          <w:sz w:val="18"/>
        </w:rPr>
        <w:t>Đang xử lý: Số Ticket ở trạng thái `NEW`, `IN_PROGRESS`, `WAITING_STUDENT`.</w:t>
      </w:r>
    </w:p>
    <w:p>
      <w:pPr>
        <w:pStyle w:val="ListBullet"/>
      </w:pPr>
      <w:r>
        <w:rPr>
          <w:sz w:val="18"/>
        </w:rPr>
        <w:t>Quá hạn SLA: Số Ticket chưa hoàn thành đã vượt quá mốc thời gian cam kết.</w:t>
      </w:r>
    </w:p>
    <w:p>
      <w:pPr>
        <w:pStyle w:val="ListBullet"/>
      </w:pPr>
      <w:r>
        <w:rPr>
          <w:sz w:val="18"/>
        </w:rPr>
        <w:t>Chỉ số CSAT trung bình: Điểm đánh giá hài lòng trung bình từ sinh viên (Thang điểm 1-5 sao).</w:t>
      </w:r>
    </w:p>
    <w:p>
      <w:pPr>
        <w:pStyle w:val="ListNumber"/>
      </w:pPr>
      <w:r>
        <w:rPr>
          <w:sz w:val="18"/>
        </w:rPr>
        <w:t>Hệ thống hiển thị các biểu đồ:</w:t>
      </w:r>
    </w:p>
    <w:p>
      <w:pPr>
        <w:pStyle w:val="ListBullet"/>
      </w:pPr>
      <w:r>
        <w:rPr>
          <w:sz w:val="18"/>
        </w:rPr>
        <w:t>Biểu đồ tỷ lệ trạng thái: Tỷ lệ % Ticket theo các trạng thái.</w:t>
      </w:r>
    </w:p>
    <w:p>
      <w:pPr>
        <w:pStyle w:val="ListBullet"/>
      </w:pPr>
      <w:r>
        <w:rPr>
          <w:sz w:val="18"/>
        </w:rPr>
        <w:t>Biểu đồ khối lượng công việc theo phòng ban: So sánh số Ticket giữa các Phòng ban.</w:t>
      </w:r>
    </w:p>
    <w:p>
      <w:pPr>
        <w:pStyle w:val="ListNumber"/>
      </w:pPr>
      <w:r>
        <w:rPr>
          <w:sz w:val="18"/>
        </w:rPr>
        <w:t>Quản lý thay đổi Bộ lọc thời gian (Ví dụ: "Tuần này", "Tháng này").</w:t>
      </w:r>
    </w:p>
    <w:p>
      <w:pPr>
        <w:pStyle w:val="ListNumber"/>
      </w:pPr>
      <w:r>
        <w:rPr>
          <w:sz w:val="18"/>
        </w:rPr>
        <w:t>Hệ thống tính toán và cập nhật lại toàn bộ chỉ số và biểu đồ theo khoảng thời gian mới.</w:t>
      </w:r>
    </w:p>
    <w:p>
      <w:r>
        <w:rPr>
          <w:sz w:val="20"/>
        </w:rPr>
        <w:t>Business Rules</w:t>
      </w:r>
    </w:p>
    <w:p>
      <w:pPr>
        <w:pStyle w:val="ListBullet"/>
      </w:pPr>
      <w:r>
        <w:rPr>
          <w:sz w:val="18"/>
        </w:rPr>
        <w:t>Dữ liệu KPI được tổng hợp và làm mới tự động hoặc khi người dùng chọn Tải lại.</w:t>
      </w:r>
    </w:p>
    <w:p>
      <w:pPr>
        <w:pStyle w:val="ListBullet"/>
      </w:pPr>
      <w:r>
        <w:rPr>
          <w:sz w:val="18"/>
        </w:rPr>
        <w:t>Chỉ số quá hạn SLA chỉ tính trên các Ticket chưa ở trạng thái `RESOLVED` hoặc `CLOSED` mà mốc `sla_due_at` nhỏ hơn thời điểm hiện tại.</w:t>
      </w:r>
    </w:p>
    <w:p>
      <w:r>
        <w:rPr>
          <w:sz w:val="20"/>
        </w:rPr>
        <w:t>Alternative / Error Flows</w:t>
      </w:r>
    </w:p>
    <w:p>
      <w:pPr>
        <w:pStyle w:val="ListBullet"/>
      </w:pPr>
      <w:r>
        <w:rPr>
          <w:sz w:val="18"/>
        </w:rPr>
        <w:t>Không có dữ liệu trong khoảng thời gian chọn: Hệ thống hiển thị chỉ số = 0 và biểu đồ dạng trống (Empty chart state) kèm thông báo "Không có dữ liệu trong khoảng thời gian này".</w:t>
      </w:r>
    </w:p>
    <w:p>
      <w:r>
        <w:rPr>
          <w:sz w:val="20"/>
        </w:rPr>
        <w:t>Acceptance Criteria</w:t>
      </w:r>
    </w:p>
    <w:p>
      <w:pPr>
        <w:pStyle w:val="ListBullet"/>
      </w:pPr>
      <w:r>
        <w:rPr>
          <w:sz w:val="18"/>
        </w:rPr>
        <w:t>AC-01: Thẻ chỉ số hiển thị chính xác số lượng Ticket theo thời gian thực.</w:t>
      </w:r>
    </w:p>
    <w:p>
      <w:pPr>
        <w:pStyle w:val="ListBullet"/>
      </w:pPr>
      <w:r>
        <w:rPr>
          <w:sz w:val="18"/>
        </w:rPr>
        <w:t>AC-02: Thay đổi bộ lọc thời gian -&gt; Các số liệu và biểu đồ tự động cập nhật tương ứng.</w:t>
      </w:r>
    </w:p>
    <w:p>
      <w:pPr>
        <w:pStyle w:val="ListBullet"/>
      </w:pPr>
      <w:r>
        <w:rPr>
          <w:sz w:val="18"/>
        </w:rPr>
        <w:t>AC-03: Nhấn vào thẻ "Quá hạn SLA" -&gt; Hệ thống chuyển sang danh sách chi tiết các Ticket quá hạn.</w:t>
      </w:r>
    </w:p>
    <w:p>
      <w:r>
        <w:rPr>
          <w:sz w:val="20"/>
        </w:rPr>
        <w:t>Ví dụ Edge Case</w:t>
      </w:r>
    </w:p>
    <w:p>
      <w:r>
        <w:rPr>
          <w:sz w:val="20"/>
        </w:rPr>
        <w:t>Một Ticket hết hạn SLA lúc 10:00 AM. Quản lý xem Dashboard lúc 10:01 AM.</w:t>
      </w:r>
    </w:p>
    <w:p>
      <w:r>
        <w:rPr>
          <w:sz w:val="20"/>
        </w:rPr>
        <w:t>-&gt; Expected Result: Thẻ chỉ số "Quá hạn SLA" tự động tăng thêm 1 đơn vị.</w:t>
      </w:r>
    </w:p>
    <w:p>
      <w:r>
        <w:t>────────────────────────────────────────────────────────────</w:t>
      </w:r>
    </w:p>
    <w:p>
      <w:pPr>
        <w:pStyle w:val="Heading5"/>
      </w:pPr>
      <w:r>
        <w:rPr>
          <w:color w:val="1A3C5E"/>
        </w:rPr>
        <w:t>[FR-MGT-06] Báo cáo, mức độ hài lòng &amp; xuất dữ liệu</w:t>
      </w:r>
    </w:p>
    <w:p>
      <w:r>
        <w:rPr>
          <w:sz w:val="20"/>
        </w:rPr>
        <w:t>Mô tả</w:t>
      </w:r>
    </w:p>
    <w:p>
      <w:r>
        <w:rPr>
          <w:sz w:val="20"/>
        </w:rPr>
        <w:t>Cung cấp các báo cáo chi tiết về Thời gian xử lý trung bình (Average Resolution Time), xu hướng nhóm vấn đề phát sinh nhiều nhất và tổng hợp ý kiến phản hồi của sinh viên.</w:t>
      </w:r>
    </w:p>
    <w:p>
      <w:r>
        <w:rPr>
          <w:sz w:val="20"/>
        </w:rPr>
        <w:t>Actor</w:t>
      </w:r>
    </w:p>
    <w:p>
      <w:r>
        <w:rPr>
          <w:sz w:val="20"/>
        </w:rPr>
        <w:t>Quản lý / Quản trị viên.</w:t>
      </w:r>
    </w:p>
    <w:p>
      <w:r>
        <w:rPr>
          <w:sz w:val="20"/>
        </w:rPr>
        <w:t>Preconditions</w:t>
      </w:r>
    </w:p>
    <w:p>
      <w:pPr>
        <w:pStyle w:val="ListBullet"/>
      </w:pPr>
      <w:r>
        <w:rPr>
          <w:sz w:val="18"/>
        </w:rPr>
        <w:t>Người dùng đã đăng nhập tài khoản Quản lý.</w:t>
      </w:r>
    </w:p>
    <w:p>
      <w:r>
        <w:rPr>
          <w:sz w:val="20"/>
        </w:rPr>
        <w:t>Luồng chính</w:t>
      </w:r>
    </w:p>
    <w:p>
      <w:pPr>
        <w:pStyle w:val="ListNumber"/>
      </w:pPr>
      <w:r>
        <w:rPr>
          <w:sz w:val="18"/>
        </w:rPr>
        <w:t>Quản lý truy cập mục Báo cáo &amp; Phân tích.</w:t>
      </w:r>
    </w:p>
    <w:p>
      <w:pPr>
        <w:pStyle w:val="ListNumber"/>
      </w:pPr>
      <w:r>
        <w:rPr>
          <w:sz w:val="18"/>
        </w:rPr>
        <w:t>Quản lý chọn loại báo cáo:</w:t>
      </w:r>
    </w:p>
    <w:p>
      <w:pPr>
        <w:pStyle w:val="ListBullet"/>
      </w:pPr>
      <w:r>
        <w:rPr>
          <w:sz w:val="18"/>
        </w:rPr>
        <w:t>Báo cáo Thời gian xử lý: Hiển thị thời gian giải quyết trung bình (tính bằng giờ/ngày) theo từng Phòng ban hoặc từng Nhân viên.</w:t>
      </w:r>
    </w:p>
    <w:p>
      <w:pPr>
        <w:pStyle w:val="ListBullet"/>
      </w:pPr>
      <w:r>
        <w:rPr>
          <w:sz w:val="18"/>
        </w:rPr>
        <w:t>Báo cáo Xu hướng vấn đề: Thống kê top 5 nhóm vấn đề (Category) sinh viên gặp phải nhiều nhất.</w:t>
      </w:r>
    </w:p>
    <w:p>
      <w:pPr>
        <w:pStyle w:val="ListBullet"/>
      </w:pPr>
      <w:r>
        <w:rPr>
          <w:sz w:val="18"/>
        </w:rPr>
        <w:t>Báo cáo Phản hồi CSAT: Thống kê chi tiết danh sách đánh giá sao và nhận xét văn bản của sinh viên.</w:t>
      </w:r>
    </w:p>
    <w:p>
      <w:pPr>
        <w:pStyle w:val="ListNumber"/>
      </w:pPr>
      <w:r>
        <w:rPr>
          <w:sz w:val="18"/>
        </w:rPr>
        <w:t>Quản lý chọn các tiêu chí lọc (Phòng ban, Ngày bắt đầu, Ngày kết thúc).</w:t>
      </w:r>
    </w:p>
    <w:p>
      <w:pPr>
        <w:pStyle w:val="ListNumber"/>
      </w:pPr>
      <w:r>
        <w:rPr>
          <w:sz w:val="18"/>
        </w:rPr>
        <w:t>Hệ thống xuất ra giao diện báo cáo dạng bảng và biểu đồ tương ứng.</w:t>
      </w:r>
    </w:p>
    <w:p>
      <w:r>
        <w:rPr>
          <w:sz w:val="20"/>
        </w:rPr>
        <w:t>Business Rules</w:t>
      </w:r>
    </w:p>
    <w:p>
      <w:pPr>
        <w:pStyle w:val="ListBullet"/>
      </w:pPr>
      <w:r>
        <w:rPr>
          <w:sz w:val="18"/>
        </w:rPr>
        <w:t>Thời gian xử lý của 1 Ticket = `resolved_at` - `created_at` (đã trừ đi khoảng thời gian tạm dừng ở trạng thái `WAITING_STUDENT`).</w:t>
      </w:r>
    </w:p>
    <w:p>
      <w:pPr>
        <w:pStyle w:val="ListBullet"/>
      </w:pPr>
      <w:r>
        <w:rPr>
          <w:sz w:val="18"/>
        </w:rPr>
        <w:t>Báo cáo CSAT chỉ tính toán dựa trên các Ticket đã có đánh giá sao từ sinh viên.</w:t>
      </w:r>
    </w:p>
    <w:p>
      <w:r>
        <w:rPr>
          <w:sz w:val="20"/>
        </w:rPr>
        <w:t>Alternative / Error Flows</w:t>
      </w:r>
    </w:p>
    <w:p>
      <w:pPr>
        <w:pStyle w:val="ListBullet"/>
      </w:pPr>
      <w:r>
        <w:rPr>
          <w:sz w:val="18"/>
        </w:rPr>
        <w:t>Khoảng thời gian chọn không hợp lệ (Ngày kết thúc trước Ngày bắt đầu): Hệ thống báo lỗi "Ngày kết thúc phải lớn hơn hoặc bằng Ngày bắt đầu".</w:t>
      </w:r>
    </w:p>
    <w:p>
      <w:r>
        <w:rPr>
          <w:sz w:val="20"/>
        </w:rPr>
        <w:t>Acceptance Criteria</w:t>
      </w:r>
    </w:p>
    <w:p>
      <w:pPr>
        <w:pStyle w:val="ListBullet"/>
      </w:pPr>
      <w:r>
        <w:rPr>
          <w:sz w:val="18"/>
        </w:rPr>
        <w:t>AC-01: Báo cáo thời gian xử lý trung bình hiển thị chính số giờ/ngày xử lý thực tế của phòng ban.</w:t>
      </w:r>
    </w:p>
    <w:p>
      <w:pPr>
        <w:pStyle w:val="ListBullet"/>
      </w:pPr>
      <w:r>
        <w:rPr>
          <w:sz w:val="18"/>
        </w:rPr>
        <w:t>AC-02: Danh sách Top nhóm vấn đề xếp theo thứ tự giảm dần số lượng Ticket phát sinh.</w:t>
      </w:r>
    </w:p>
    <w:p>
      <w:pPr>
        <w:pStyle w:val="ListBullet"/>
      </w:pPr>
      <w:r>
        <w:rPr>
          <w:sz w:val="18"/>
        </w:rPr>
        <w:t>AC-03: Hiển thị đầy đủ nhận xét và số sao đánh giá trong Báo cáo CSAT.</w:t>
      </w:r>
    </w:p>
    <w:p>
      <w:r>
        <w:rPr>
          <w:sz w:val="20"/>
        </w:rPr>
        <w:t>Ví dụ Edge Case</w:t>
      </w:r>
    </w:p>
    <w:p>
      <w:r>
        <w:rPr>
          <w:sz w:val="20"/>
        </w:rPr>
        <w:t>Trong tháng 10, Phòng Đào tạo nhận 100 Ticket, trong đó nhóm "Đăng ký tín chỉ" chiếm 60 Ticket.</w:t>
      </w:r>
    </w:p>
    <w:p>
      <w:r>
        <w:rPr>
          <w:sz w:val="20"/>
        </w:rPr>
        <w:t>-&gt; Expected Result: Báo cáo Xu hướng vấn đề hiển thị "Đăng ký tín chỉ" đứng vị trí Top 1 với tỷ lệ 60%.</w:t>
      </w:r>
    </w:p>
    <w:p>
      <w:r>
        <w:t>────────────────────────────────────────────────────────────</w:t>
      </w:r>
    </w:p>
    <w:p>
      <w:pPr>
        <w:pStyle w:val="Heading5"/>
      </w:pPr>
      <w:r>
        <w:rPr>
          <w:color w:val="1A3C5E"/>
        </w:rPr>
        <w:t>[FR-MGT-01] Quản lý tài khoản, vai trò &amp; RBAC</w:t>
      </w:r>
    </w:p>
    <w:p>
      <w:r>
        <w:rPr>
          <w:sz w:val="20"/>
        </w:rPr>
        <w:t>Mô tả</w:t>
      </w:r>
    </w:p>
    <w:p>
      <w:r>
        <w:rPr>
          <w:sz w:val="20"/>
        </w:rPr>
        <w:t>Cho phép Quản lý (Manager) khởi tạo tài khoản mới, cập nhật thông tin cá nhân và thực hiện Khóa/Mở khóa tài khoản người dùng trong hệ thống UniSupport.</w:t>
      </w:r>
    </w:p>
    <w:p>
      <w:r>
        <w:rPr>
          <w:sz w:val="20"/>
        </w:rPr>
        <w:t>Actor</w:t>
      </w:r>
    </w:p>
    <w:p>
      <w:r>
        <w:rPr>
          <w:sz w:val="20"/>
        </w:rPr>
        <w:t>Quản lý (Manager).</w:t>
      </w:r>
    </w:p>
    <w:p>
      <w:r>
        <w:rPr>
          <w:sz w:val="20"/>
        </w:rPr>
        <w:t>Preconditions</w:t>
      </w:r>
    </w:p>
    <w:p>
      <w:pPr>
        <w:pStyle w:val="ListBullet"/>
      </w:pPr>
      <w:r>
        <w:rPr>
          <w:sz w:val="18"/>
        </w:rPr>
        <w:t>Người dùng đăng nhập bằng tài khoản có vai trò `MANAGER`.</w:t>
      </w:r>
    </w:p>
    <w:p>
      <w:r>
        <w:rPr>
          <w:sz w:val="20"/>
        </w:rPr>
        <w:t>Luồng chính</w:t>
      </w:r>
    </w:p>
    <w:p>
      <w:pPr>
        <w:pStyle w:val="ListNumber"/>
      </w:pPr>
      <w:r>
        <w:rPr>
          <w:sz w:val="18"/>
        </w:rPr>
        <w:t>Quản lý truy cập mục Quản lý Tài khoản.</w:t>
      </w:r>
    </w:p>
    <w:p>
      <w:pPr>
        <w:pStyle w:val="ListNumber"/>
      </w:pPr>
      <w:r>
        <w:rPr>
          <w:sz w:val="18"/>
        </w:rPr>
        <w:t>Hệ thống hiển thị danh sách toàn bộ tài khoản người dùng (Sinh viên, Nhân viên, Quản lý).</w:t>
      </w:r>
    </w:p>
    <w:p>
      <w:pPr>
        <w:pStyle w:val="ListNumber"/>
      </w:pPr>
      <w:r>
        <w:rPr>
          <w:sz w:val="18"/>
        </w:rPr>
        <w:t>Thao tác 1 (Tạo tài khoản mới):</w:t>
      </w:r>
    </w:p>
    <w:p>
      <w:pPr>
        <w:pStyle w:val="ListBullet"/>
      </w:pPr>
      <w:r>
        <w:rPr>
          <w:sz w:val="18"/>
        </w:rPr>
        <w:t>Quản lý nhấn Tạo tài khoản.</w:t>
      </w:r>
    </w:p>
    <w:p>
      <w:pPr>
        <w:pStyle w:val="ListBullet"/>
      </w:pPr>
      <w:r>
        <w:rPr>
          <w:sz w:val="18"/>
        </w:rPr>
        <w:t>Quản lý nhập Email, Họ tên, Mã định danh (Mã SV / Mã NV), Mật khẩu khởi tạo và chọn Vai trò.</w:t>
      </w:r>
    </w:p>
    <w:p>
      <w:pPr>
        <w:pStyle w:val="ListBullet"/>
      </w:pPr>
      <w:r>
        <w:rPr>
          <w:sz w:val="18"/>
        </w:rPr>
        <w:t>Quản lý nhấn Lưu.</w:t>
      </w:r>
    </w:p>
    <w:p>
      <w:pPr>
        <w:pStyle w:val="ListNumber"/>
      </w:pPr>
      <w:r>
        <w:rPr>
          <w:sz w:val="18"/>
        </w:rPr>
        <w:t>Thao tác 2 (Khóa / Mở khóa tài khoản):</w:t>
      </w:r>
    </w:p>
    <w:p>
      <w:pPr>
        <w:pStyle w:val="ListBullet"/>
      </w:pPr>
      <w:r>
        <w:rPr>
          <w:sz w:val="18"/>
        </w:rPr>
        <w:t>Quản lý chọn tài khoản cần thao tác và chọn Khóa tài khoản (Disable) hoặc Mở khóa (Enable).</w:t>
      </w:r>
    </w:p>
    <w:p>
      <w:pPr>
        <w:pStyle w:val="ListBullet"/>
      </w:pPr>
      <w:r>
        <w:rPr>
          <w:sz w:val="18"/>
        </w:rPr>
        <w:t>Quản lý nhập lý do thao tác.</w:t>
      </w:r>
    </w:p>
    <w:p>
      <w:pPr>
        <w:pStyle w:val="ListBullet"/>
      </w:pPr>
      <w:r>
        <w:rPr>
          <w:sz w:val="18"/>
        </w:rPr>
        <w:t>Quản lý nhấn Xác nhận.</w:t>
      </w:r>
    </w:p>
    <w:p>
      <w:pPr>
        <w:pStyle w:val="ListNumber"/>
      </w:pPr>
      <w:r>
        <w:rPr>
          <w:sz w:val="18"/>
        </w:rPr>
        <w:t>Hệ thống kiểm tra và cập nhật trạng thái tài khoản (`Active` hoặc `Inactive`).</w:t>
      </w:r>
    </w:p>
    <w:p>
      <w:pPr>
        <w:pStyle w:val="ListNumber"/>
      </w:pPr>
      <w:r>
        <w:rPr>
          <w:sz w:val="18"/>
        </w:rPr>
        <w:t>Ghi nhận sự kiện vào Audit Log.</w:t>
      </w:r>
    </w:p>
    <w:p>
      <w:r>
        <w:rPr>
          <w:sz w:val="20"/>
        </w:rPr>
        <w:t>Business Rules</w:t>
      </w:r>
    </w:p>
    <w:p>
      <w:pPr>
        <w:pStyle w:val="ListBullet"/>
      </w:pPr>
      <w:r>
        <w:rPr>
          <w:sz w:val="18"/>
        </w:rPr>
        <w:t>Email và Mã sinh viên/Mã nhân viên là DUY NHẤT trong hệ thống.</w:t>
      </w:r>
    </w:p>
    <w:p>
      <w:pPr>
        <w:pStyle w:val="ListBullet"/>
      </w:pPr>
      <w:r>
        <w:rPr>
          <w:sz w:val="18"/>
        </w:rPr>
        <w:t>Tài khoản bị khóa (`Inactive`) sẽ lập tức bị hủy phiên đăng nhập hiện tại và không thể đăng nhập lại cho đến khi được mở khóa.</w:t>
      </w:r>
    </w:p>
    <w:p>
      <w:pPr>
        <w:pStyle w:val="ListBullet"/>
      </w:pPr>
      <w:r>
        <w:rPr>
          <w:sz w:val="18"/>
        </w:rPr>
        <w:t>Quản lý không thể tự khóa tài khoản của chính mình.</w:t>
      </w:r>
    </w:p>
    <w:p>
      <w:r>
        <w:rPr>
          <w:sz w:val="20"/>
        </w:rPr>
        <w:t>Alternative / Error Flows</w:t>
      </w:r>
    </w:p>
    <w:p>
      <w:pPr>
        <w:pStyle w:val="ListBullet"/>
      </w:pPr>
      <w:r>
        <w:rPr>
          <w:sz w:val="18"/>
        </w:rPr>
        <w:t>Trùng Email hoặc Mã định danh: Hệ thống báo lỗi "Email hoặc Mã định danh đã tồn tại trong hệ thống".</w:t>
      </w:r>
    </w:p>
    <w:p>
      <w:r>
        <w:rPr>
          <w:sz w:val="20"/>
        </w:rPr>
        <w:t>Acceptance Criteria</w:t>
      </w:r>
    </w:p>
    <w:p>
      <w:pPr>
        <w:pStyle w:val="ListBullet"/>
      </w:pPr>
      <w:r>
        <w:rPr>
          <w:sz w:val="18"/>
        </w:rPr>
        <w:t>AC-01: Quản lý tạo thành công tài khoản mới với đầy đủ thông tin hợp lệ.</w:t>
      </w:r>
    </w:p>
    <w:p>
      <w:pPr>
        <w:pStyle w:val="ListBullet"/>
      </w:pPr>
      <w:r>
        <w:rPr>
          <w:sz w:val="18"/>
        </w:rPr>
        <w:t>AC-02: Quản lý chọn khóa tài khoản người dùng A -&gt; Tài khoản A chuyển sang `Inactive`, người dùng A bị kích ra khỏi hệ thống nếu đang làm việc.</w:t>
      </w:r>
    </w:p>
    <w:p>
      <w:pPr>
        <w:pStyle w:val="ListBullet"/>
      </w:pPr>
      <w:r>
        <w:rPr>
          <w:sz w:val="18"/>
        </w:rPr>
        <w:t>AC-03: Nhập trùng Email đã có -&gt; Hệ thống hiển thị lỗi validation.</w:t>
      </w:r>
    </w:p>
    <w:p>
      <w:r>
        <w:rPr>
          <w:sz w:val="20"/>
        </w:rPr>
        <w:t>Ví dụ Edge Case</w:t>
      </w:r>
    </w:p>
    <w:p>
      <w:r>
        <w:rPr>
          <w:sz w:val="20"/>
        </w:rPr>
        <w:t>Quản lý thực hiện khóa tài khoản của Nhân viên B khi Nhân viên B đang đăng nhập xử lý Ticket.</w:t>
      </w:r>
    </w:p>
    <w:p>
      <w:r>
        <w:rPr>
          <w:sz w:val="20"/>
        </w:rPr>
        <w:t>-&gt; Expected Result: Ngay thao tác gửi request tiếp theo của Nhân viên B, hệ thống từ chối và đẩy về màn hình Đăng nhập với thông báo "Tài khoản của bạn đã bị khóa".</w:t>
      </w:r>
    </w:p>
    <w:p>
      <w:r>
        <w:t>────────────────────────────────────────────────────────────</w:t>
      </w:r>
    </w:p>
    <w:p>
      <w:pPr>
        <w:pStyle w:val="Heading6"/>
      </w:pPr>
      <w:r>
        <w:rPr>
          <w:color w:val="1A3C5E"/>
        </w:rPr>
        <w:t>Tích hợp: Phân quyền vai trò &amp; Phòng ban</w:t>
      </w:r>
    </w:p>
    <w:p>
      <w:r>
        <w:rPr>
          <w:sz w:val="20"/>
        </w:rPr>
        <w:t>Mô tả</w:t>
      </w:r>
    </w:p>
    <w:p>
      <w:r>
        <w:rPr>
          <w:sz w:val="20"/>
        </w:rPr>
        <w:t>Cho phép Quản trị viên gán Vai trò hệ thống (STUDENT, STAFF, MANAGER) và gán Phòng ban chuyên trách cho tài khoản Nhân viên/Quản lý.</w:t>
      </w:r>
    </w:p>
    <w:p>
      <w:r>
        <w:rPr>
          <w:sz w:val="20"/>
        </w:rPr>
        <w:t>Actor</w:t>
      </w:r>
    </w:p>
    <w:p>
      <w:r>
        <w:rPr>
          <w:sz w:val="20"/>
        </w:rPr>
        <w:t>Quản lý (Manager).</w:t>
      </w:r>
    </w:p>
    <w:p>
      <w:r>
        <w:rPr>
          <w:sz w:val="20"/>
        </w:rPr>
        <w:t>Preconditions</w:t>
      </w:r>
    </w:p>
    <w:p>
      <w:pPr>
        <w:pStyle w:val="ListBullet"/>
      </w:pPr>
      <w:r>
        <w:rPr>
          <w:sz w:val="18"/>
        </w:rPr>
        <w:t>Người dùng có quyền `MANAGER`.</w:t>
      </w:r>
    </w:p>
    <w:p>
      <w:r>
        <w:rPr>
          <w:sz w:val="20"/>
        </w:rPr>
        <w:t>Luồng chính</w:t>
      </w:r>
    </w:p>
    <w:p>
      <w:pPr>
        <w:pStyle w:val="ListNumber"/>
      </w:pPr>
      <w:r>
        <w:rPr>
          <w:sz w:val="18"/>
        </w:rPr>
        <w:t>Quản lý truy cập mục Phân quyền &amp; Phòng ban.</w:t>
      </w:r>
    </w:p>
    <w:p>
      <w:pPr>
        <w:pStyle w:val="ListNumber"/>
      </w:pPr>
      <w:r>
        <w:rPr>
          <w:sz w:val="18"/>
        </w:rPr>
        <w:t>Quản lý tìm kiếm và chọn tài khoản nhân viên cần cấu hình.</w:t>
      </w:r>
    </w:p>
    <w:p>
      <w:pPr>
        <w:pStyle w:val="ListNumber"/>
      </w:pPr>
      <w:r>
        <w:rPr>
          <w:sz w:val="18"/>
        </w:rPr>
        <w:t>Quản lý chọn Vai trò (Role) tương ứng từ danh sách: `STAFF`, `MANAGER`.</w:t>
      </w:r>
    </w:p>
    <w:p>
      <w:pPr>
        <w:pStyle w:val="ListNumber"/>
      </w:pPr>
      <w:r>
        <w:rPr>
          <w:sz w:val="18"/>
        </w:rPr>
        <w:t>Quản lý chọn Phòng ban (Department) phụ trách (Ví dụ: Phòng Đào tạo, Phòng CTHSSV...).</w:t>
      </w:r>
    </w:p>
    <w:p>
      <w:pPr>
        <w:pStyle w:val="ListNumber"/>
      </w:pPr>
      <w:r>
        <w:rPr>
          <w:sz w:val="18"/>
        </w:rPr>
        <w:t>Quản lý nhấn Lưu phân quyền.</w:t>
      </w:r>
    </w:p>
    <w:p>
      <w:pPr>
        <w:pStyle w:val="ListNumber"/>
      </w:pPr>
      <w:r>
        <w:rPr>
          <w:sz w:val="18"/>
        </w:rPr>
        <w:t>Hệ thống kiểm tra dữ liệu và cập nhật quyền hạn cho tài khoản.</w:t>
      </w:r>
    </w:p>
    <w:p>
      <w:pPr>
        <w:pStyle w:val="ListNumber"/>
      </w:pPr>
      <w:r>
        <w:rPr>
          <w:sz w:val="18"/>
        </w:rPr>
        <w:t>Ghi vết thao tác vào Audit Log.</w:t>
      </w:r>
    </w:p>
    <w:p>
      <w:r>
        <w:rPr>
          <w:sz w:val="20"/>
        </w:rPr>
        <w:t>Business Rules</w:t>
      </w:r>
    </w:p>
    <w:p>
      <w:pPr>
        <w:pStyle w:val="ListBullet"/>
      </w:pPr>
      <w:r>
        <w:rPr>
          <w:sz w:val="18"/>
        </w:rPr>
        <w:t>Một tài khoản Nhân viên (`STAFF`) bắt buộc phải thuộc về ít nhất 01 Phòng ban.</w:t>
      </w:r>
    </w:p>
    <w:p>
      <w:pPr>
        <w:pStyle w:val="ListBullet"/>
      </w:pPr>
      <w:r>
        <w:rPr>
          <w:sz w:val="18"/>
        </w:rPr>
        <w:t>Quyền hạn mới có hiệu lực ngay lập tức sau khi lưu.</w:t>
      </w:r>
    </w:p>
    <w:p>
      <w:r>
        <w:rPr>
          <w:sz w:val="20"/>
        </w:rPr>
        <w:t>Alternative / Error Flows</w:t>
      </w:r>
    </w:p>
    <w:p>
      <w:pPr>
        <w:pStyle w:val="ListBullet"/>
      </w:pPr>
      <w:r>
        <w:rPr>
          <w:sz w:val="18"/>
        </w:rPr>
        <w:t>Gán vai trò STAFF nhưng không chọn Phòng ban: Hệ thống dừng thao tác và báo lỗi "Tài khoản Nhân viên bắt buộc phải thuộc về ít nhất một Phòng ban".</w:t>
      </w:r>
    </w:p>
    <w:p>
      <w:r>
        <w:rPr>
          <w:sz w:val="20"/>
        </w:rPr>
        <w:t>Acceptance Criteria</w:t>
      </w:r>
    </w:p>
    <w:p>
      <w:pPr>
        <w:pStyle w:val="ListBullet"/>
      </w:pPr>
      <w:r>
        <w:rPr>
          <w:sz w:val="18"/>
        </w:rPr>
        <w:t>AC-01: Gán vai trò `STAFF` và gán Phòng Đào tạo cho nhân viên A -&gt; Nhân viên A đăng nhập thấy đúng Hòm thư Phòng Đào tạo.</w:t>
      </w:r>
    </w:p>
    <w:p>
      <w:pPr>
        <w:pStyle w:val="ListBullet"/>
      </w:pPr>
      <w:r>
        <w:rPr>
          <w:sz w:val="18"/>
        </w:rPr>
        <w:t>AC-02: Đổi vai trò nhân viên A từ `STAFF` lên `MANAGER` -&gt; Nhân viên A truy cập được thêm các Báo cáo của phòng ban đó.</w:t>
      </w:r>
    </w:p>
    <w:p>
      <w:r>
        <w:rPr>
          <w:sz w:val="20"/>
        </w:rPr>
        <w:t>Ví dụ Edge Case</w:t>
      </w:r>
    </w:p>
    <w:p>
      <w:r>
        <w:rPr>
          <w:sz w:val="20"/>
        </w:rPr>
        <w:t>Quản lý chuyển Nhân viên C từ Phòng Đào tạo sang Phòng CTHSSV.</w:t>
      </w:r>
    </w:p>
    <w:p>
      <w:r>
        <w:rPr>
          <w:sz w:val="20"/>
        </w:rPr>
        <w:t>-&gt; Expected Result: Nhân viên C lập tức không còn thấy danh sách Ticket của Phòng Đào tạo mà chuyển sang thấy Ticket của Phòng CTHSSV.</w:t>
      </w:r>
    </w:p>
    <w:p>
      <w:r>
        <w:t>────────────────────────────────────────────────────────────</w:t>
      </w:r>
    </w:p>
    <w:p>
      <w:pPr>
        <w:pStyle w:val="Heading5"/>
      </w:pPr>
      <w:r>
        <w:rPr>
          <w:color w:val="1A3C5E"/>
        </w:rPr>
        <w:t>[FR-MGT-03] Kiểm soát quyền truy cập &amp; Audit Trail</w:t>
      </w:r>
    </w:p>
    <w:p>
      <w:r>
        <w:rPr>
          <w:sz w:val="20"/>
        </w:rPr>
        <w:t>Mô tả</w:t>
      </w:r>
    </w:p>
    <w:p>
      <w:r>
        <w:rPr>
          <w:sz w:val="20"/>
        </w:rPr>
        <w:t>Cho phép Quản trị viên xem nhật ký lưu vết toàn bộ các hành động quan trọng diễn ra trên hệ thống để phục vụ tra soát khi có khiếu nại hoặc sự cố.</w:t>
      </w:r>
    </w:p>
    <w:p>
      <w:r>
        <w:rPr>
          <w:sz w:val="20"/>
        </w:rPr>
        <w:t>Actor</w:t>
      </w:r>
    </w:p>
    <w:p>
      <w:r>
        <w:rPr>
          <w:sz w:val="20"/>
        </w:rPr>
        <w:t>Quản lý (Manager).</w:t>
      </w:r>
    </w:p>
    <w:p>
      <w:r>
        <w:rPr>
          <w:sz w:val="20"/>
        </w:rPr>
        <w:t>Preconditions</w:t>
      </w:r>
    </w:p>
    <w:p>
      <w:pPr>
        <w:pStyle w:val="ListBullet"/>
      </w:pPr>
      <w:r>
        <w:rPr>
          <w:sz w:val="18"/>
        </w:rPr>
        <w:t>Người dùng đăng nhập bằng tài khoản `MANAGER`.</w:t>
      </w:r>
    </w:p>
    <w:p>
      <w:r>
        <w:rPr>
          <w:sz w:val="20"/>
        </w:rPr>
        <w:t>Luồng chính</w:t>
      </w:r>
    </w:p>
    <w:p>
      <w:pPr>
        <w:pStyle w:val="ListNumber"/>
      </w:pPr>
      <w:r>
        <w:rPr>
          <w:sz w:val="18"/>
        </w:rPr>
        <w:t>Quản lý truy cập mục Nhật ký tra soát (Audit Log).</w:t>
      </w:r>
    </w:p>
    <w:p>
      <w:pPr>
        <w:pStyle w:val="ListNumber"/>
      </w:pPr>
      <w:r>
        <w:rPr>
          <w:sz w:val="18"/>
        </w:rPr>
        <w:t>Hệ thống hiển thị bảng danh sách các bản ghi nhật ký sắp xếp theo thời gian mới nhất.</w:t>
      </w:r>
    </w:p>
    <w:p>
      <w:pPr>
        <w:pStyle w:val="ListNumber"/>
      </w:pPr>
      <w:r>
        <w:rPr>
          <w:sz w:val="18"/>
        </w:rPr>
        <w:t>Mỗi bản ghi hiển thị:</w:t>
      </w:r>
    </w:p>
    <w:p>
      <w:pPr>
        <w:pStyle w:val="ListBullet"/>
      </w:pPr>
      <w:r>
        <w:rPr>
          <w:sz w:val="18"/>
        </w:rPr>
        <w:t>Thời gian: Mốc thời gian thực hiện (UTC/Local time).</w:t>
      </w:r>
    </w:p>
    <w:p>
      <w:pPr>
        <w:pStyle w:val="ListBullet"/>
      </w:pPr>
      <w:r>
        <w:rPr>
          <w:sz w:val="18"/>
        </w:rPr>
        <w:t>Tác nhân: Tên &amp; Email người thực hiện thao tác.</w:t>
      </w:r>
    </w:p>
    <w:p>
      <w:pPr>
        <w:pStyle w:val="ListBullet"/>
      </w:pPr>
      <w:r>
        <w:rPr>
          <w:sz w:val="18"/>
        </w:rPr>
        <w:t>Hành động: Loại hành động (Ví dụ: `TICKET_STATUS_CHANGE`, `DEPARTMENT_TRANSFER`, `USER_LOCKED`...).</w:t>
      </w:r>
    </w:p>
    <w:p>
      <w:pPr>
        <w:pStyle w:val="ListBullet"/>
      </w:pPr>
      <w:r>
        <w:rPr>
          <w:sz w:val="18"/>
        </w:rPr>
        <w:t>Chi tiết: Mô tả sự thay đổi dữ liệu (Giá trị cũ -&gt; Giá trị mới).</w:t>
      </w:r>
    </w:p>
    <w:p>
      <w:pPr>
        <w:pStyle w:val="ListBullet"/>
      </w:pPr>
      <w:r>
        <w:rPr>
          <w:sz w:val="18"/>
        </w:rPr>
        <w:t>Địa chỉ IP: Địa chỉ IP client thực hiện.</w:t>
      </w:r>
    </w:p>
    <w:p>
      <w:pPr>
        <w:pStyle w:val="ListNumber"/>
      </w:pPr>
      <w:r>
        <w:rPr>
          <w:sz w:val="18"/>
        </w:rPr>
        <w:t>Quản lý có thể lọc log theo Khoảng thời gian, Tác nhân hoặc Mã Ticket.</w:t>
      </w:r>
    </w:p>
    <w:p>
      <w:r>
        <w:rPr>
          <w:sz w:val="20"/>
        </w:rPr>
        <w:t>Business Rules</w:t>
      </w:r>
    </w:p>
    <w:p>
      <w:pPr>
        <w:pStyle w:val="ListBullet"/>
      </w:pPr>
      <w:r>
        <w:rPr>
          <w:sz w:val="18"/>
        </w:rPr>
        <w:t>Nhật ký hệ thống tuân thủ quy tắc `BR-AUD-01` (Chỉ ghi - Append-only, tuyệt đối không được sửa hoặc xóa).</w:t>
      </w:r>
    </w:p>
    <w:p>
      <w:pPr>
        <w:pStyle w:val="ListBullet"/>
      </w:pPr>
      <w:r>
        <w:rPr>
          <w:sz w:val="18"/>
        </w:rPr>
        <w:t>Mọi thao tác thay đổi trạng thái Ticket, Chuyển phòng ban, Khóa tài khoản đều phải bắt buộc ghi log.</w:t>
      </w:r>
    </w:p>
    <w:p>
      <w:r>
        <w:rPr>
          <w:sz w:val="20"/>
        </w:rPr>
        <w:t>Alternative / Error Flows</w:t>
      </w:r>
    </w:p>
    <w:p>
      <w:pPr>
        <w:pStyle w:val="ListBullet"/>
      </w:pPr>
      <w:r>
        <w:rPr>
          <w:sz w:val="18"/>
        </w:rPr>
        <w:t>Không tìm thấy bản ghi theo điều kiện lọc: Hiển thị bảng trống kèm thông báo "Không tìm thấy nhật ký phù hợp".</w:t>
      </w:r>
    </w:p>
    <w:p>
      <w:r>
        <w:rPr>
          <w:sz w:val="20"/>
        </w:rPr>
        <w:t>Acceptance Criteria</w:t>
      </w:r>
    </w:p>
    <w:p>
      <w:pPr>
        <w:pStyle w:val="ListBullet"/>
      </w:pPr>
      <w:r>
        <w:rPr>
          <w:sz w:val="18"/>
        </w:rPr>
        <w:t>AC-01: Mọi hành động quan trọng do bất kỳ người dùng nào thực hiện đều sinh ra 01 bản ghi Audit Log tương ứng ngay lập tức.</w:t>
      </w:r>
    </w:p>
    <w:p>
      <w:pPr>
        <w:pStyle w:val="ListBullet"/>
      </w:pPr>
      <w:r>
        <w:rPr>
          <w:sz w:val="18"/>
        </w:rPr>
        <w:t>AC-02: Dữ liệu Audit Log chỉ ở dạng xem (Read-only), không có nút Sửa hoặc Xóa trên giao diện.</w:t>
      </w:r>
    </w:p>
    <w:p>
      <w:pPr>
        <w:pStyle w:val="ListBullet"/>
      </w:pPr>
      <w:r>
        <w:rPr>
          <w:sz w:val="18"/>
        </w:rPr>
        <w:t>AC-03: Lọc theo Mã Ticket `TK-20261004-001` -&gt; Hiển thị toàn bộ lịch sử biến đổi của Ticket đó từ lúc tạo đến lúc đóng.</w:t>
      </w:r>
    </w:p>
    <w:p>
      <w:r>
        <w:rPr>
          <w:sz w:val="20"/>
        </w:rPr>
        <w:t>Ví dụ Edge Case</w:t>
      </w:r>
    </w:p>
    <w:p>
      <w:r>
        <w:rPr>
          <w:sz w:val="20"/>
        </w:rPr>
        <w:t>Nhân viên A chuyển Ticket sang Phòng ban khác lúc 14:30. Quản lý mở trang Audit Log lúc 14:31.</w:t>
      </w:r>
    </w:p>
    <w:p>
      <w:r>
        <w:rPr>
          <w:sz w:val="20"/>
        </w:rPr>
        <w:t>-&gt; Expected Result: Dòng log ghi nhận hành động DEPARTMENT_TRANSFER của Nhân viên A hiển thị ngay ở đầu danh sách.</w:t>
      </w:r>
    </w:p>
    <w:p>
      <w:r>
        <w:t>────────────────────────────────────────────────────────────</w:t>
      </w:r>
    </w:p>
    <w:p>
      <w:pPr>
        <w:pStyle w:val="Heading5"/>
      </w:pPr>
      <w:r>
        <w:rPr>
          <w:color w:val="1A3C5E"/>
        </w:rPr>
        <w:t>[FR-MGT-04] Quản lý thời hạn lưu trữ</w:t>
      </w:r>
    </w:p>
    <w:p>
      <w:r>
        <w:rPr>
          <w:sz w:val="20"/>
        </w:rPr>
        <w:t>Mô tả</w:t>
      </w:r>
    </w:p>
    <w:p>
      <w:r>
        <w:rPr>
          <w:sz w:val="20"/>
        </w:rPr>
        <w:t>Cho phép Quản lý thiết lập và kiểm soát thời hạn lưu trữ (retention policy) đối với Ticket đã đóng, file đính kèm và Audit Log để tối ưu dung lượng hệ thống theo chính sách của nhà trường.</w:t>
      </w:r>
    </w:p>
    <w:p>
      <w:r>
        <w:rPr>
          <w:sz w:val="20"/>
        </w:rPr>
        <w:t>Actor</w:t>
      </w:r>
    </w:p>
    <w:p>
      <w:r>
        <w:rPr>
          <w:sz w:val="20"/>
        </w:rPr>
        <w:t>Quản lý (Manager).</w:t>
      </w:r>
    </w:p>
    <w:p>
      <w:r>
        <w:rPr>
          <w:sz w:val="20"/>
        </w:rPr>
        <w:t>Preconditions</w:t>
      </w:r>
    </w:p>
    <w:p>
      <w:pPr>
        <w:pStyle w:val="ListBullet"/>
      </w:pPr>
      <w:r>
        <w:rPr>
          <w:sz w:val="18"/>
        </w:rPr>
        <w:t>Người dùng đăng nhập bằng tài khoản có vai trò `MANAGER`.</w:t>
      </w:r>
    </w:p>
    <w:p>
      <w:r>
        <w:rPr>
          <w:sz w:val="20"/>
        </w:rPr>
        <w:t>Luồng chính</w:t>
      </w:r>
    </w:p>
    <w:p>
      <w:pPr>
        <w:pStyle w:val="ListNumber"/>
      </w:pPr>
      <w:r>
        <w:rPr>
          <w:sz w:val="18"/>
        </w:rPr>
        <w:t>Quản lý truy cập mục Cấu hình lưu trữ.</w:t>
      </w:r>
    </w:p>
    <w:p>
      <w:pPr>
        <w:pStyle w:val="ListNumber"/>
      </w:pPr>
      <w:r>
        <w:rPr>
          <w:sz w:val="18"/>
        </w:rPr>
        <w:t>Quản lý xem các mức thiết lập lưu trữ hiện tại (vd: Ticket lưu 3 năm, File lưu 1 năm, Log lưu 6 tháng).</w:t>
      </w:r>
    </w:p>
    <w:p>
      <w:pPr>
        <w:pStyle w:val="ListNumber"/>
      </w:pPr>
      <w:r>
        <w:rPr>
          <w:sz w:val="18"/>
        </w:rPr>
        <w:t>Quản lý điều chỉnh các mốc thời gian lưu trữ theo cấu hình cho phép.</w:t>
      </w:r>
    </w:p>
    <w:p>
      <w:pPr>
        <w:pStyle w:val="ListNumber"/>
      </w:pPr>
      <w:r>
        <w:rPr>
          <w:sz w:val="18"/>
        </w:rPr>
        <w:t>Quản lý nhấn Lưu cấu hình.</w:t>
      </w:r>
    </w:p>
    <w:p>
      <w:pPr>
        <w:pStyle w:val="ListNumber"/>
      </w:pPr>
      <w:r>
        <w:rPr>
          <w:sz w:val="18"/>
        </w:rPr>
        <w:t>Hệ thống cập nhật thời hạn lưu trữ và ghi nhận Audit Log.</w:t>
      </w:r>
    </w:p>
    <w:p>
      <w:r>
        <w:rPr>
          <w:sz w:val="20"/>
        </w:rPr>
        <w:t>Business Rules</w:t>
      </w:r>
    </w:p>
    <w:p>
      <w:pPr>
        <w:pStyle w:val="ListBullet"/>
      </w:pPr>
      <w:r>
        <w:rPr>
          <w:sz w:val="18"/>
        </w:rPr>
        <w:t>Chỉ tài khoản có thẩm quyền Quản lý hệ thống mới có thể chỉnh sửa cấu hình này.</w:t>
      </w:r>
    </w:p>
    <w:p>
      <w:pPr>
        <w:pStyle w:val="ListBullet"/>
      </w:pPr>
      <w:r>
        <w:rPr>
          <w:sz w:val="18"/>
        </w:rPr>
        <w:t>Các quy định xóa dữ liệu tự động định kỳ (cron job) sẽ dựa trên cấu hình lưu trữ này.</w:t>
      </w:r>
    </w:p>
    <w:p>
      <w:r>
        <w:t>────────────────────────────────────────────────────────────</w:t>
      </w:r>
    </w:p>
    <w:p>
      <w:pPr>
        <w:pStyle w:val="Heading5"/>
      </w:pPr>
      <w:r>
        <w:rPr>
          <w:color w:val="1A3C5E"/>
        </w:rPr>
        <w:t>[FR-MGT-02] Quản lý phòng ban &amp; danh mục</w:t>
      </w:r>
    </w:p>
    <w:p>
      <w:r>
        <w:rPr>
          <w:sz w:val="20"/>
        </w:rPr>
        <w:t>Mô tả</w:t>
      </w:r>
    </w:p>
    <w:p>
      <w:r>
        <w:rPr>
          <w:sz w:val="20"/>
        </w:rPr>
        <w:t>Cho phép Quản lý quản lý các dữ liệu cấu hình phục vụ vận hành hệ thống, bao gồm Phòng ban, Nhóm vấn đề/Danh mục Ticket và thao tác xuất dữ liệu báo cáo theo phạm vi đã chốt trong bảng chi phí nội bộ.</w:t>
      </w:r>
    </w:p>
    <w:p>
      <w:r>
        <w:rPr>
          <w:sz w:val="20"/>
        </w:rPr>
        <w:t>Actor</w:t>
      </w:r>
    </w:p>
    <w:p>
      <w:r>
        <w:rPr>
          <w:sz w:val="20"/>
        </w:rPr>
        <w:t>Quản lý (Manager).</w:t>
      </w:r>
    </w:p>
    <w:p>
      <w:r>
        <w:rPr>
          <w:sz w:val="20"/>
        </w:rPr>
        <w:t>Preconditions</w:t>
      </w:r>
    </w:p>
    <w:p>
      <w:pPr>
        <w:pStyle w:val="ListBullet"/>
      </w:pPr>
      <w:r>
        <w:rPr>
          <w:sz w:val="18"/>
        </w:rPr>
        <w:t>Người dùng đăng nhập bằng tài khoản có vai trò `MANAGER`.</w:t>
      </w:r>
    </w:p>
    <w:p>
      <w:r>
        <w:rPr>
          <w:sz w:val="20"/>
        </w:rPr>
        <w:t>Luồng chính</w:t>
      </w:r>
    </w:p>
    <w:p>
      <w:pPr>
        <w:pStyle w:val="ListNumber"/>
      </w:pPr>
      <w:r>
        <w:rPr>
          <w:sz w:val="18"/>
        </w:rPr>
        <w:t>Quản lý truy cập mục Cấu hình hệ thống.</w:t>
      </w:r>
    </w:p>
    <w:p>
      <w:pPr>
        <w:pStyle w:val="ListNumber"/>
      </w:pPr>
      <w:r>
        <w:rPr>
          <w:sz w:val="18"/>
        </w:rPr>
        <w:t>Quản lý xem danh sách Phòng ban và Nhóm vấn đề/Danh mục Ticket.</w:t>
      </w:r>
    </w:p>
    <w:p>
      <w:pPr>
        <w:pStyle w:val="ListNumber"/>
      </w:pPr>
      <w:r>
        <w:rPr>
          <w:sz w:val="18"/>
        </w:rPr>
        <w:t>Quản lý tạo mới hoặc cập nhật thông tin cấu hình cần thiết.</w:t>
      </w:r>
    </w:p>
    <w:p>
      <w:pPr>
        <w:pStyle w:val="ListNumber"/>
      </w:pPr>
      <w:r>
        <w:rPr>
          <w:sz w:val="18"/>
        </w:rPr>
        <w:t>Quản lý cấu hình thời hạn lưu trữ dữ liệu theo chính sách của dự án.</w:t>
      </w:r>
    </w:p>
    <w:p>
      <w:pPr>
        <w:pStyle w:val="ListNumber"/>
      </w:pPr>
      <w:r>
        <w:rPr>
          <w:sz w:val="18"/>
        </w:rPr>
        <w:t>Quản lý truy cập báo cáo và chọn Xuất dữ liệu theo bộ lọc thời gian/phòng ban.</w:t>
      </w:r>
    </w:p>
    <w:p>
      <w:pPr>
        <w:pStyle w:val="ListNumber"/>
      </w:pPr>
      <w:r>
        <w:rPr>
          <w:sz w:val="18"/>
        </w:rPr>
        <w:t>Hệ thống tạo file xuất dữ liệu và ghi nhận thao tác vào Audit Log.</w:t>
      </w:r>
    </w:p>
    <w:p>
      <w:r>
        <w:rPr>
          <w:sz w:val="20"/>
        </w:rPr>
        <w:t>Business Rules</w:t>
      </w:r>
    </w:p>
    <w:p>
      <w:pPr>
        <w:pStyle w:val="ListBullet"/>
      </w:pPr>
      <w:r>
        <w:rPr>
          <w:sz w:val="18"/>
        </w:rPr>
        <w:t>Không được xóa cứng Phòng ban/Danh mục đã phát sinh Ticket; chỉ cho phép chuyển trạng thái ngừng sử dụng để bảo toàn lịch sử dữ liệu.</w:t>
      </w:r>
    </w:p>
    <w:p>
      <w:pPr>
        <w:pStyle w:val="ListBullet"/>
      </w:pPr>
      <w:r>
        <w:rPr>
          <w:sz w:val="18"/>
        </w:rPr>
        <w:t>File xuất dữ liệu chỉ bao gồm dữ liệu nằm trong phạm vi quyền của người dùng.</w:t>
      </w:r>
    </w:p>
    <w:p>
      <w:pPr>
        <w:pStyle w:val="ListBullet"/>
      </w:pPr>
      <w:r>
        <w:rPr>
          <w:sz w:val="18"/>
        </w:rPr>
        <w:t>Việc xuất dữ liệu phải ghi nhận người thực hiện, thời điểm, bộ lọc và loại báo cáo vào Audit Log.</w:t>
      </w:r>
    </w:p>
    <w:p>
      <w:r>
        <w:rPr>
          <w:sz w:val="20"/>
        </w:rPr>
        <w:t>Alternative / Error Flows</w:t>
      </w:r>
    </w:p>
    <w:p>
      <w:pPr>
        <w:pStyle w:val="ListBullet"/>
      </w:pPr>
      <w:r>
        <w:rPr>
          <w:sz w:val="18"/>
        </w:rPr>
        <w:t>Tên phòng ban hoặc mã danh mục bị trùng: Hệ thống không lưu và hiển thị lỗi validation.</w:t>
      </w:r>
    </w:p>
    <w:p>
      <w:pPr>
        <w:pStyle w:val="ListBullet"/>
      </w:pPr>
      <w:r>
        <w:rPr>
          <w:sz w:val="18"/>
        </w:rPr>
        <w:t>Không có dữ liệu theo bộ lọc xuất báo cáo: Hệ thống thông báo không có dữ liệu phù hợp và không tạo file rỗng gây hiểu nhầm.</w:t>
      </w:r>
    </w:p>
    <w:p>
      <w:r>
        <w:rPr>
          <w:sz w:val="20"/>
        </w:rPr>
        <w:t>Acceptance Criteria</w:t>
      </w:r>
    </w:p>
    <w:p>
      <w:pPr>
        <w:pStyle w:val="ListBullet"/>
      </w:pPr>
      <w:r>
        <w:rPr>
          <w:sz w:val="18"/>
        </w:rPr>
        <w:t>AC-01: Quản lý tạo mới Phòng ban hoặc Nhóm vấn đề hợp lệ -&gt; Dữ liệu xuất hiện trong danh sách lựa chọn khi tạo/phân loại Ticket.</w:t>
      </w:r>
    </w:p>
    <w:p>
      <w:pPr>
        <w:pStyle w:val="ListBullet"/>
      </w:pPr>
      <w:r>
        <w:rPr>
          <w:sz w:val="18"/>
        </w:rPr>
        <w:t>AC-02: Quản lý vô hiệu hóa một danh mục đã có Ticket lịch sử -&gt; Ticket cũ vẫn xem được dữ liệu danh mục, nhưng danh mục không còn xuất hiện cho Ticket mới.</w:t>
      </w:r>
    </w:p>
    <w:p>
      <w:pPr>
        <w:pStyle w:val="ListBullet"/>
      </w:pPr>
      <w:r>
        <w:rPr>
          <w:sz w:val="18"/>
        </w:rPr>
        <w:t>AC-03: Quản lý xuất báo cáo theo khoảng thời gian -&gt; Hệ thống tạo file dữ liệu đúng bộ lọc và ghi Audit Log.</w:t>
      </w:r>
    </w:p>
    <w:p>
      <w:r>
        <w:br w:type="page"/>
      </w:r>
    </w:p>
    <w:p>
      <w:pPr>
        <w:pStyle w:val="Heading2"/>
      </w:pPr>
      <w:r>
        <w:rPr>
          <w:color w:val="1A3C5E"/>
        </w:rPr>
        <w:t>4.7 Thông Báo Nội Bộ (M04) - Tổng Quan</w:t>
      </w:r>
    </w:p>
    <w:p>
      <w:pPr>
        <w:pStyle w:val="Heading3"/>
      </w:pPr>
      <w:r>
        <w:rPr>
          <w:color w:val="1A3C5E"/>
        </w:rPr>
        <w:t>Đặc Tả Thông Báo Nội Bộ (Notification Service dùng chung)</w:t>
      </w:r>
    </w:p>
    <w:p>
      <w:pPr>
        <w:pStyle w:val="Heading4"/>
      </w:pPr>
      <w:r>
        <w:rPr>
          <w:color w:val="1A3C5E"/>
        </w:rPr>
        <w:t>1. Tổng Quan</w:t>
      </w:r>
    </w:p>
    <w:p>
      <w:r>
        <w:rPr>
          <w:sz w:val="20"/>
        </w:rPr>
        <w:t>Notification Service là năng lực dùng chung cho 3 phân hệ chính M01 Sinh viên, M02 Nhân viên và M03 Quản lý theo proposal đã chốt. Service chịu trách nhiệm tự động phát sinh, quản lý và hiển thị các thông báo nội bộ hệ thống (In-app Notification) tới đúng đối tượng người dùng mỗi khi có sự kiện quan trọng phát sinh trên Ticket hỗ trợ.</w:t>
      </w:r>
    </w:p>
    <w:p>
      <w:r>
        <w:t>────────────────────────────────────────────────────────────</w:t>
      </w:r>
    </w:p>
    <w:p>
      <w:pPr>
        <w:pStyle w:val="Heading4"/>
      </w:pPr>
      <w:r>
        <w:rPr>
          <w:color w:val="1A3C5E"/>
        </w:rPr>
        <w:t>2. Mục Tiêu &amp; Giá Trị Mang Lại</w:t>
      </w:r>
    </w:p>
    <w:p>
      <w:pPr>
        <w:pStyle w:val="ListBullet"/>
      </w:pPr>
      <w:r>
        <w:rPr>
          <w:sz w:val="18"/>
        </w:rPr>
        <w:t>Cập nhật tức thì (Real-time Engagement): Giúp sinh viên nắm bắt ngay tiến độ giải quyết yêu cầu, nhận thông báo kết quả hoặc yêu cầu bổ sung hồ sơ từ nhà trường mà không cần liên tục f5/tải lại trang.</w:t>
      </w:r>
    </w:p>
    <w:p>
      <w:pPr>
        <w:pStyle w:val="ListBullet"/>
      </w:pPr>
      <w:r>
        <w:rPr>
          <w:sz w:val="18"/>
        </w:rPr>
        <w:t>Giảm thiểu độ trễ vận hành: Cảnh báo nhân viên chuyên trách ngay khi có Ticket mới gửi đến phòng ban, được phân công công việc hoặc khi có phản hồi mới từ sinh viên.</w:t>
      </w:r>
    </w:p>
    <w:p>
      <w:pPr>
        <w:pStyle w:val="ListBullet"/>
      </w:pPr>
      <w:r>
        <w:rPr>
          <w:sz w:val="18"/>
        </w:rPr>
        <w:t>Cảnh báo vi phạm SLA: Tự động nhắc nhở nhân viên và quản lý khi Ticket sắp hoặc đã quá hạn cam kết xử lý, giúp nâng cao chỉ số hoàn thành công việc đúng hạn.</w:t>
      </w:r>
    </w:p>
    <w:p>
      <w:pPr>
        <w:pStyle w:val="ListBullet"/>
      </w:pPr>
      <w:r>
        <w:rPr>
          <w:sz w:val="18"/>
        </w:rPr>
        <w:t>Tập trung hóa trải nghiệm: Quản lý toàn bộ thông báo tại Trung tâm thông báo (Notification Center) với biểu tượng quả chuông trực quan trên giao diện Web Application.</w:t>
      </w:r>
    </w:p>
    <w:p>
      <w:r>
        <w:t>────────────────────────────────────────────────────────────</w:t>
      </w:r>
    </w:p>
    <w:p>
      <w:pPr>
        <w:pStyle w:val="Heading4"/>
      </w:pPr>
      <w:r>
        <w:rPr>
          <w:color w:val="1A3C5E"/>
        </w:rPr>
        <w:t>3. Danh Mục Yêu Cầu Chức Năng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Mã Yêu Cầu</w:t>
            </w:r>
          </w:p>
        </w:tc>
        <w:tc>
          <w:tcPr>
            <w:tcW w:type="dxa" w:w="2880"/>
            <w:shd w:fill="2E4057" w:val="clear"/>
          </w:tcPr>
          <w:p>
            <w:pPr>
              <w:jc w:val="center"/>
            </w:pPr>
            <w:r/>
            <w:r>
              <w:rPr>
                <w:b/>
                <w:color w:val="FFFFFF"/>
                <w:sz w:val="18"/>
              </w:rPr>
              <w:t>Tên Chức Năng</w:t>
            </w:r>
          </w:p>
        </w:tc>
        <w:tc>
          <w:tcPr>
            <w:tcW w:type="dxa" w:w="2880"/>
            <w:shd w:fill="2E4057" w:val="clear"/>
          </w:tcPr>
          <w:p>
            <w:pPr>
              <w:jc w:val="center"/>
            </w:pPr>
            <w:r/>
            <w:r>
              <w:rPr>
                <w:b/>
                <w:color w:val="FFFFFF"/>
                <w:sz w:val="18"/>
              </w:rPr>
              <w:t>Tóm Tắt Nghiệp Vụ</w:t>
            </w:r>
          </w:p>
        </w:tc>
      </w:tr>
      <w:tr>
        <w:tc>
          <w:tcPr>
            <w:tcW w:type="dxa" w:w="2880"/>
            <w:shd w:fill="F0F4F8" w:val="clear"/>
          </w:tcPr>
          <w:p>
            <w:r/>
            <w:r>
              <w:rPr>
                <w:sz w:val="18"/>
              </w:rPr>
              <w:t>**FR-NTF-01**</w:t>
            </w:r>
          </w:p>
        </w:tc>
        <w:tc>
          <w:tcPr>
            <w:tcW w:type="dxa" w:w="2880"/>
            <w:shd w:fill="F0F4F8" w:val="clear"/>
          </w:tcPr>
          <w:p>
            <w:r/>
            <w:r>
              <w:rPr>
                <w:sz w:val="18"/>
              </w:rPr>
              <w:t>Khởi tạo &amp; Phát thông báo tự động</w:t>
            </w:r>
          </w:p>
        </w:tc>
        <w:tc>
          <w:tcPr>
            <w:tcW w:type="dxa" w:w="2880"/>
            <w:shd w:fill="F0F4F8" w:val="clear"/>
          </w:tcPr>
          <w:p>
            <w:r/>
            <w:r>
              <w:rPr>
                <w:sz w:val="18"/>
              </w:rPr>
              <w:t>Tự động sinh thông báo In-app khi có các sự kiện trên Ticket (Tạo mới, Đổi trạng thái, Yêu cầu bổ sung, Cập nhật kết quả...).</w:t>
            </w:r>
          </w:p>
        </w:tc>
      </w:tr>
      <w:tr>
        <w:tc>
          <w:tcPr>
            <w:tcW w:type="dxa" w:w="2880"/>
          </w:tcPr>
          <w:p>
            <w:r/>
            <w:r>
              <w:rPr>
                <w:sz w:val="18"/>
              </w:rPr>
              <w:t>**FR-NTF-02**</w:t>
            </w:r>
          </w:p>
        </w:tc>
        <w:tc>
          <w:tcPr>
            <w:tcW w:type="dxa" w:w="2880"/>
          </w:tcPr>
          <w:p>
            <w:r/>
            <w:r>
              <w:rPr>
                <w:sz w:val="18"/>
              </w:rPr>
              <w:t>Trung tâm thông báo (Notification Center)</w:t>
            </w:r>
          </w:p>
        </w:tc>
        <w:tc>
          <w:tcPr>
            <w:tcW w:type="dxa" w:w="2880"/>
          </w:tcPr>
          <w:p>
            <w:r/>
            <w:r>
              <w:rPr>
                <w:sz w:val="18"/>
              </w:rPr>
              <w:t>Biểu tượng quả chuông (Bell Icon) hiển thị số thông báo chưa đọc, danh sách thông báo và chi tiết nội dung.</w:t>
            </w:r>
          </w:p>
        </w:tc>
      </w:tr>
      <w:tr>
        <w:tc>
          <w:tcPr>
            <w:tcW w:type="dxa" w:w="2880"/>
            <w:shd w:fill="F0F4F8" w:val="clear"/>
          </w:tcPr>
          <w:p>
            <w:r/>
            <w:r>
              <w:rPr>
                <w:sz w:val="18"/>
              </w:rPr>
              <w:t>**FR-NTF-03**</w:t>
            </w:r>
          </w:p>
        </w:tc>
        <w:tc>
          <w:tcPr>
            <w:tcW w:type="dxa" w:w="2880"/>
            <w:shd w:fill="F0F4F8" w:val="clear"/>
          </w:tcPr>
          <w:p>
            <w:r/>
            <w:r>
              <w:rPr>
                <w:sz w:val="18"/>
              </w:rPr>
              <w:t>Đánh dấu Đã đọc / Chưa đọc</w:t>
            </w:r>
          </w:p>
        </w:tc>
        <w:tc>
          <w:tcPr>
            <w:tcW w:type="dxa" w:w="2880"/>
            <w:shd w:fill="F0F4F8" w:val="clear"/>
          </w:tcPr>
          <w:p>
            <w:r/>
            <w:r>
              <w:rPr>
                <w:sz w:val="18"/>
              </w:rPr>
              <w:t>Cho phép người dùng đánh dấu từng thông báo hoặc "Đánh dấu tất cả là đã đọc".</w:t>
            </w:r>
          </w:p>
        </w:tc>
      </w:tr>
      <w:tr>
        <w:tc>
          <w:tcPr>
            <w:tcW w:type="dxa" w:w="2880"/>
          </w:tcPr>
          <w:p>
            <w:r/>
            <w:r>
              <w:rPr>
                <w:sz w:val="18"/>
              </w:rPr>
              <w:t>**FR-NTF-04**</w:t>
            </w:r>
          </w:p>
        </w:tc>
        <w:tc>
          <w:tcPr>
            <w:tcW w:type="dxa" w:w="2880"/>
          </w:tcPr>
          <w:p>
            <w:r/>
            <w:r>
              <w:rPr>
                <w:sz w:val="18"/>
              </w:rPr>
              <w:t>Cảnh báo quá hạn SLA (SLA Overdue Alert)</w:t>
            </w:r>
          </w:p>
        </w:tc>
        <w:tc>
          <w:tcPr>
            <w:tcW w:type="dxa" w:w="2880"/>
          </w:tcPr>
          <w:p>
            <w:r/>
            <w:r>
              <w:rPr>
                <w:sz w:val="18"/>
              </w:rPr>
              <w:t>Tự động phát thông báo cảnh báo tới Nhân viên phụ trách và Trưởng phòng khi Ticket sắp hoặc đã vượt thời hạn SLA.</w:t>
            </w:r>
          </w:p>
        </w:tc>
      </w:tr>
    </w:tbl>
    <w:p/>
    <w:p>
      <w:r>
        <w:t>────────────────────────────────────────────────────────────</w:t>
      </w:r>
    </w:p>
    <w:p>
      <w:pPr>
        <w:pStyle w:val="Heading4"/>
      </w:pPr>
      <w:r>
        <w:rPr>
          <w:color w:val="1A3C5E"/>
        </w:rPr>
        <w:t>4. Sơ Đồ Luồng Tự Động Phát Thông Báo (Notification Flow)</w:t>
      </w:r>
    </w:p>
    <w:p>
      <w:r>
        <w:rPr>
          <w:sz w:val="20"/>
        </w:rPr>
        <w:t>[Sự kiện nghiệp vụ phát sinh]</w:t>
      </w:r>
    </w:p>
    <w:p>
      <w:r>
        <w:rPr>
          <w:sz w:val="20"/>
        </w:rPr>
        <w:t>(Tạo Ticket / Chuyển trạng thái / Yêu cầu bổ sung / Phân công / Quá hạn SLA)</w:t>
      </w:r>
    </w:p>
    <w:p>
      <w:r>
        <w:rPr>
          <w:sz w:val="20"/>
        </w:rPr>
        <w:t>│</w:t>
      </w:r>
    </w:p>
    <w:p>
      <w:r>
        <w:rPr>
          <w:sz w:val="20"/>
        </w:rPr>
        <w:t>▼</w:t>
      </w:r>
    </w:p>
    <w:p>
      <w:r>
        <w:rPr>
          <w:sz w:val="20"/>
        </w:rPr>
        <w:t>[Khởi tạo Thông báo - FR-NTF-01]</w:t>
      </w:r>
    </w:p>
    <w:p>
      <w:r>
        <w:rPr>
          <w:sz w:val="20"/>
        </w:rPr>
        <w:t>Bắt sự kiện (Event Listener)</w:t>
      </w:r>
    </w:p>
    <w:p>
      <w:r>
        <w:rPr>
          <w:sz w:val="20"/>
        </w:rPr>
        <w:t>Xác định danh sách Người nhận (Recipients) theo Vai trò</w:t>
      </w:r>
    </w:p>
    <w:p>
      <w:r>
        <w:rPr>
          <w:sz w:val="20"/>
        </w:rPr>
        <w:t>Biên dịch Nội dung theo mẫu (Notification Template)</w:t>
      </w:r>
    </w:p>
    <w:p>
      <w:r>
        <w:rPr>
          <w:sz w:val="20"/>
        </w:rPr>
        <w:t>│</w:t>
      </w:r>
    </w:p>
    <w:p>
      <w:r>
        <w:rPr>
          <w:sz w:val="20"/>
        </w:rPr>
        <w:t>▼</w:t>
      </w:r>
    </w:p>
    <w:p>
      <w:r>
        <w:rPr>
          <w:sz w:val="20"/>
        </w:rPr>
        <w:t>[Lưu vào Database &amp; Đẩy về Client]</w:t>
      </w:r>
    </w:p>
    <w:p>
      <w:r>
        <w:rPr>
          <w:sz w:val="20"/>
        </w:rPr>
        <w:t>│</w:t>
      </w:r>
    </w:p>
    <w:p>
      <w:r>
        <w:rPr>
          <w:sz w:val="20"/>
        </w:rPr>
        <w:t>▼</w:t>
      </w:r>
    </w:p>
    <w:p>
      <w:r>
        <w:rPr>
          <w:sz w:val="20"/>
        </w:rPr>
        <w:t>[Trung tâm thông báo Client - FR-NTF-02 / FR-NTF-03]</w:t>
      </w:r>
    </w:p>
    <w:p>
      <w:r>
        <w:rPr>
          <w:sz w:val="20"/>
        </w:rPr>
        <w:t>Cập nhật Badge số lượng chưa đọc trên quả chuông</w:t>
      </w:r>
    </w:p>
    <w:p>
      <w:r>
        <w:rPr>
          <w:sz w:val="20"/>
        </w:rPr>
        <w:t>Hiển thị Toast thông báo nổi trên màn hình</w:t>
      </w:r>
    </w:p>
    <w:p>
      <w:r>
        <w:rPr>
          <w:sz w:val="20"/>
        </w:rPr>
        <w:t>Đánh dấu Đã đọc khi người dùng nhấn xem</w:t>
      </w:r>
    </w:p>
    <w:p>
      <w:r>
        <w:t>────────────────────────────────────────────────────────────</w:t>
      </w:r>
    </w:p>
    <w:p>
      <w:pPr>
        <w:pStyle w:val="Heading4"/>
      </w:pPr>
      <w:r>
        <w:rPr>
          <w:color w:val="1A3C5E"/>
        </w:rPr>
        <w:t>5. Bảng Ma Trận Sự Kiện &amp; Người Nhận Thông Báo (Event-Recipient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
              <w:rPr>
                <w:b/>
                <w:color w:val="FFFFFF"/>
                <w:sz w:val="18"/>
              </w:rPr>
              <w:t>Mã Sự Kiện</w:t>
            </w:r>
          </w:p>
        </w:tc>
        <w:tc>
          <w:tcPr>
            <w:tcW w:type="dxa" w:w="1728"/>
            <w:shd w:fill="2E4057" w:val="clear"/>
          </w:tcPr>
          <w:p>
            <w:pPr>
              <w:jc w:val="center"/>
            </w:pPr>
            <w:r/>
            <w:r>
              <w:rPr>
                <w:b/>
                <w:color w:val="FFFFFF"/>
                <w:sz w:val="18"/>
              </w:rPr>
              <w:t>Sự Kiện Kích Hoạt</w:t>
            </w:r>
          </w:p>
        </w:tc>
        <w:tc>
          <w:tcPr>
            <w:tcW w:type="dxa" w:w="1728"/>
            <w:shd w:fill="2E4057" w:val="clear"/>
          </w:tcPr>
          <w:p>
            <w:pPr>
              <w:jc w:val="center"/>
            </w:pPr>
            <w:r/>
            <w:r>
              <w:rPr>
                <w:b/>
                <w:color w:val="FFFFFF"/>
                <w:sz w:val="18"/>
              </w:rPr>
              <w:t>Sinh Viên (Student)</w:t>
            </w:r>
          </w:p>
        </w:tc>
        <w:tc>
          <w:tcPr>
            <w:tcW w:type="dxa" w:w="1728"/>
            <w:shd w:fill="2E4057" w:val="clear"/>
          </w:tcPr>
          <w:p>
            <w:pPr>
              <w:jc w:val="center"/>
            </w:pPr>
            <w:r/>
            <w:r>
              <w:rPr>
                <w:b/>
                <w:color w:val="FFFFFF"/>
                <w:sz w:val="18"/>
              </w:rPr>
              <w:t>Nhân Viên (Staff Agent)</w:t>
            </w:r>
          </w:p>
        </w:tc>
        <w:tc>
          <w:tcPr>
            <w:tcW w:type="dxa" w:w="1728"/>
            <w:shd w:fill="2E4057" w:val="clear"/>
          </w:tcPr>
          <w:p>
            <w:pPr>
              <w:jc w:val="center"/>
            </w:pPr>
            <w:r/>
            <w:r>
              <w:rPr>
                <w:b/>
                <w:color w:val="FFFFFF"/>
                <w:sz w:val="18"/>
              </w:rPr>
              <w:t>Quản Lý (Manager)</w:t>
            </w:r>
          </w:p>
        </w:tc>
      </w:tr>
      <w:tr>
        <w:tc>
          <w:tcPr>
            <w:tcW w:type="dxa" w:w="1728"/>
            <w:shd w:fill="F0F4F8" w:val="clear"/>
          </w:tcPr>
          <w:p>
            <w:r/>
            <w:r>
              <w:rPr>
                <w:sz w:val="18"/>
              </w:rPr>
              <w:t>**EVT-01**</w:t>
            </w:r>
          </w:p>
        </w:tc>
        <w:tc>
          <w:tcPr>
            <w:tcW w:type="dxa" w:w="1728"/>
            <w:shd w:fill="F0F4F8" w:val="clear"/>
          </w:tcPr>
          <w:p>
            <w:r/>
            <w:r>
              <w:rPr>
                <w:sz w:val="18"/>
              </w:rPr>
              <w:t>Sinh viên gửi thành công Ticket mới</w:t>
            </w:r>
          </w:p>
        </w:tc>
        <w:tc>
          <w:tcPr>
            <w:tcW w:type="dxa" w:w="1728"/>
            <w:shd w:fill="F0F4F8" w:val="clear"/>
          </w:tcPr>
          <w:p>
            <w:r/>
            <w:r>
              <w:rPr>
                <w:sz w:val="18"/>
              </w:rPr>
              <w:t>(Xác nhận)</w:t>
            </w:r>
          </w:p>
        </w:tc>
        <w:tc>
          <w:tcPr>
            <w:tcW w:type="dxa" w:w="1728"/>
            <w:shd w:fill="F0F4F8" w:val="clear"/>
          </w:tcPr>
          <w:p>
            <w:r/>
            <w:r>
              <w:rPr>
                <w:sz w:val="18"/>
              </w:rPr>
              <w:t>(Hòm thư PB)</w:t>
            </w:r>
          </w:p>
        </w:tc>
        <w:tc>
          <w:tcPr>
            <w:tcW w:type="dxa" w:w="1728"/>
            <w:shd w:fill="F0F4F8" w:val="clear"/>
          </w:tcPr>
          <w:p>
            <w:r/>
            <w:r>
              <w:rPr>
                <w:sz w:val="18"/>
              </w:rPr>
              <w:t>❌</w:t>
            </w:r>
          </w:p>
        </w:tc>
      </w:tr>
      <w:tr>
        <w:tc>
          <w:tcPr>
            <w:tcW w:type="dxa" w:w="1728"/>
          </w:tcPr>
          <w:p>
            <w:r/>
            <w:r>
              <w:rPr>
                <w:sz w:val="18"/>
              </w:rPr>
              <w:t>**EVT-02**</w:t>
            </w:r>
          </w:p>
        </w:tc>
        <w:tc>
          <w:tcPr>
            <w:tcW w:type="dxa" w:w="1728"/>
          </w:tcPr>
          <w:p>
            <w:r/>
            <w:r>
              <w:rPr>
                <w:sz w:val="18"/>
              </w:rPr>
              <w:t>Ticket được Claim / Assign cho Nhân viên</w:t>
            </w:r>
          </w:p>
        </w:tc>
        <w:tc>
          <w:tcPr>
            <w:tcW w:type="dxa" w:w="1728"/>
          </w:tcPr>
          <w:p>
            <w:r/>
            <w:r>
              <w:rPr>
                <w:sz w:val="18"/>
              </w:rPr>
              <w:t>❌</w:t>
            </w:r>
          </w:p>
        </w:tc>
        <w:tc>
          <w:tcPr>
            <w:tcW w:type="dxa" w:w="1728"/>
          </w:tcPr>
          <w:p>
            <w:r/>
            <w:r>
              <w:rPr>
                <w:sz w:val="18"/>
              </w:rPr>
              <w:t>(Người nhận)</w:t>
            </w:r>
          </w:p>
        </w:tc>
        <w:tc>
          <w:tcPr>
            <w:tcW w:type="dxa" w:w="1728"/>
          </w:tcPr>
          <w:p>
            <w:r/>
            <w:r>
              <w:rPr>
                <w:sz w:val="18"/>
              </w:rPr>
              <w:t>❌</w:t>
            </w:r>
          </w:p>
        </w:tc>
      </w:tr>
      <w:tr>
        <w:tc>
          <w:tcPr>
            <w:tcW w:type="dxa" w:w="1728"/>
            <w:shd w:fill="F0F4F8" w:val="clear"/>
          </w:tcPr>
          <w:p>
            <w:r/>
            <w:r>
              <w:rPr>
                <w:sz w:val="18"/>
              </w:rPr>
              <w:t>**EVT-03**</w:t>
            </w:r>
          </w:p>
        </w:tc>
        <w:tc>
          <w:tcPr>
            <w:tcW w:type="dxa" w:w="1728"/>
            <w:shd w:fill="F0F4F8" w:val="clear"/>
          </w:tcPr>
          <w:p>
            <w:r/>
            <w:r>
              <w:rPr>
                <w:sz w:val="18"/>
              </w:rPr>
              <w:t>Chuyển trạng thái sang `WAITING_STUDENT`</w:t>
            </w:r>
          </w:p>
        </w:tc>
        <w:tc>
          <w:tcPr>
            <w:tcW w:type="dxa" w:w="1728"/>
            <w:shd w:fill="F0F4F8" w:val="clear"/>
          </w:tcPr>
          <w:p>
            <w:r/>
            <w:r>
              <w:rPr>
                <w:sz w:val="18"/>
              </w:rPr>
              <w:t>(Cần bổ sung)</w:t>
            </w:r>
          </w:p>
        </w:tc>
        <w:tc>
          <w:tcPr>
            <w:tcW w:type="dxa" w:w="1728"/>
            <w:shd w:fill="F0F4F8" w:val="clear"/>
          </w:tcPr>
          <w:p>
            <w:r/>
            <w:r>
              <w:rPr>
                <w:sz w:val="18"/>
              </w:rPr>
              <w:t>❌</w:t>
            </w:r>
          </w:p>
        </w:tc>
        <w:tc>
          <w:tcPr>
            <w:tcW w:type="dxa" w:w="1728"/>
            <w:shd w:fill="F0F4F8" w:val="clear"/>
          </w:tcPr>
          <w:p>
            <w:r/>
            <w:r>
              <w:rPr>
                <w:sz w:val="18"/>
              </w:rPr>
              <w:t>❌</w:t>
            </w:r>
          </w:p>
        </w:tc>
      </w:tr>
      <w:tr>
        <w:tc>
          <w:tcPr>
            <w:tcW w:type="dxa" w:w="1728"/>
          </w:tcPr>
          <w:p>
            <w:r/>
            <w:r>
              <w:rPr>
                <w:sz w:val="18"/>
              </w:rPr>
              <w:t>**EVT-04**</w:t>
            </w:r>
          </w:p>
        </w:tc>
        <w:tc>
          <w:tcPr>
            <w:tcW w:type="dxa" w:w="1728"/>
          </w:tcPr>
          <w:p>
            <w:r/>
            <w:r>
              <w:rPr>
                <w:sz w:val="18"/>
              </w:rPr>
              <w:t>Sinh viên cập nhật hồ sơ bổ sung</w:t>
            </w:r>
          </w:p>
        </w:tc>
        <w:tc>
          <w:tcPr>
            <w:tcW w:type="dxa" w:w="1728"/>
          </w:tcPr>
          <w:p>
            <w:r/>
            <w:r>
              <w:rPr>
                <w:sz w:val="18"/>
              </w:rPr>
              <w:t>❌</w:t>
            </w:r>
          </w:p>
        </w:tc>
        <w:tc>
          <w:tcPr>
            <w:tcW w:type="dxa" w:w="1728"/>
          </w:tcPr>
          <w:p>
            <w:r/>
            <w:r>
              <w:rPr>
                <w:sz w:val="18"/>
              </w:rPr>
              <w:t>(Người thụ lý)</w:t>
            </w:r>
          </w:p>
        </w:tc>
        <w:tc>
          <w:tcPr>
            <w:tcW w:type="dxa" w:w="1728"/>
          </w:tcPr>
          <w:p>
            <w:r/>
            <w:r>
              <w:rPr>
                <w:sz w:val="18"/>
              </w:rPr>
              <w:t>❌</w:t>
            </w:r>
          </w:p>
        </w:tc>
      </w:tr>
      <w:tr>
        <w:tc>
          <w:tcPr>
            <w:tcW w:type="dxa" w:w="1728"/>
            <w:shd w:fill="F0F4F8" w:val="clear"/>
          </w:tcPr>
          <w:p>
            <w:r/>
            <w:r>
              <w:rPr>
                <w:sz w:val="18"/>
              </w:rPr>
              <w:t>**EVT-05**</w:t>
            </w:r>
          </w:p>
        </w:tc>
        <w:tc>
          <w:tcPr>
            <w:tcW w:type="dxa" w:w="1728"/>
            <w:shd w:fill="F0F4F8" w:val="clear"/>
          </w:tcPr>
          <w:p>
            <w:r/>
            <w:r>
              <w:rPr>
                <w:sz w:val="18"/>
              </w:rPr>
              <w:t>Chuyển Phòng ban chuyên trách</w:t>
            </w:r>
          </w:p>
        </w:tc>
        <w:tc>
          <w:tcPr>
            <w:tcW w:type="dxa" w:w="1728"/>
            <w:shd w:fill="F0F4F8" w:val="clear"/>
          </w:tcPr>
          <w:p>
            <w:r/>
            <w:r>
              <w:rPr>
                <w:sz w:val="18"/>
              </w:rPr>
              <w:t>❌</w:t>
            </w:r>
          </w:p>
        </w:tc>
        <w:tc>
          <w:tcPr>
            <w:tcW w:type="dxa" w:w="1728"/>
            <w:shd w:fill="F0F4F8" w:val="clear"/>
          </w:tcPr>
          <w:p>
            <w:r/>
            <w:r>
              <w:rPr>
                <w:sz w:val="18"/>
              </w:rPr>
              <w:t>(PB mới)</w:t>
            </w:r>
          </w:p>
        </w:tc>
        <w:tc>
          <w:tcPr>
            <w:tcW w:type="dxa" w:w="1728"/>
            <w:shd w:fill="F0F4F8" w:val="clear"/>
          </w:tcPr>
          <w:p>
            <w:r/>
            <w:r>
              <w:rPr>
                <w:sz w:val="18"/>
              </w:rPr>
              <w:t>❌</w:t>
            </w:r>
          </w:p>
        </w:tc>
      </w:tr>
      <w:tr>
        <w:tc>
          <w:tcPr>
            <w:tcW w:type="dxa" w:w="1728"/>
          </w:tcPr>
          <w:p>
            <w:r/>
            <w:r>
              <w:rPr>
                <w:sz w:val="18"/>
              </w:rPr>
              <w:t>**EVT-06**</w:t>
            </w:r>
          </w:p>
        </w:tc>
        <w:tc>
          <w:tcPr>
            <w:tcW w:type="dxa" w:w="1728"/>
          </w:tcPr>
          <w:p>
            <w:r/>
            <w:r>
              <w:rPr>
                <w:sz w:val="18"/>
              </w:rPr>
              <w:t>Ticket hoàn thành (`RESOLVED` / `CLOSED`)</w:t>
            </w:r>
          </w:p>
        </w:tc>
        <w:tc>
          <w:tcPr>
            <w:tcW w:type="dxa" w:w="1728"/>
          </w:tcPr>
          <w:p>
            <w:r/>
            <w:r>
              <w:rPr>
                <w:sz w:val="18"/>
              </w:rPr>
              <w:t>(Nhận kết quả)</w:t>
            </w:r>
          </w:p>
        </w:tc>
        <w:tc>
          <w:tcPr>
            <w:tcW w:type="dxa" w:w="1728"/>
          </w:tcPr>
          <w:p>
            <w:r/>
            <w:r>
              <w:rPr>
                <w:sz w:val="18"/>
              </w:rPr>
              <w:t>❌</w:t>
            </w:r>
          </w:p>
        </w:tc>
        <w:tc>
          <w:tcPr>
            <w:tcW w:type="dxa" w:w="1728"/>
          </w:tcPr>
          <w:p>
            <w:r/>
            <w:r>
              <w:rPr>
                <w:sz w:val="18"/>
              </w:rPr>
              <w:t>❌</w:t>
            </w:r>
          </w:p>
        </w:tc>
      </w:tr>
      <w:tr>
        <w:tc>
          <w:tcPr>
            <w:tcW w:type="dxa" w:w="1728"/>
            <w:shd w:fill="F0F4F8" w:val="clear"/>
          </w:tcPr>
          <w:p>
            <w:r/>
            <w:r>
              <w:rPr>
                <w:sz w:val="18"/>
              </w:rPr>
              <w:t>**EVT-07**</w:t>
            </w:r>
          </w:p>
        </w:tc>
        <w:tc>
          <w:tcPr>
            <w:tcW w:type="dxa" w:w="1728"/>
            <w:shd w:fill="F0F4F8" w:val="clear"/>
          </w:tcPr>
          <w:p>
            <w:r/>
            <w:r>
              <w:rPr>
                <w:sz w:val="18"/>
              </w:rPr>
              <w:t>Ticket sắp quá hạn hoặc đã quá hạn SLA</w:t>
            </w:r>
          </w:p>
        </w:tc>
        <w:tc>
          <w:tcPr>
            <w:tcW w:type="dxa" w:w="1728"/>
            <w:shd w:fill="F0F4F8" w:val="clear"/>
          </w:tcPr>
          <w:p>
            <w:r/>
            <w:r>
              <w:rPr>
                <w:sz w:val="18"/>
              </w:rPr>
              <w:t>❌</w:t>
            </w:r>
          </w:p>
        </w:tc>
        <w:tc>
          <w:tcPr>
            <w:tcW w:type="dxa" w:w="1728"/>
            <w:shd w:fill="F0F4F8" w:val="clear"/>
          </w:tcPr>
          <w:p>
            <w:r/>
            <w:r>
              <w:rPr>
                <w:sz w:val="18"/>
              </w:rPr>
              <w:t>(Nhắc nhở)</w:t>
            </w:r>
          </w:p>
        </w:tc>
        <w:tc>
          <w:tcPr>
            <w:tcW w:type="dxa" w:w="1728"/>
            <w:shd w:fill="F0F4F8" w:val="clear"/>
          </w:tcPr>
          <w:p>
            <w:r/>
            <w:r>
              <w:rPr>
                <w:sz w:val="18"/>
              </w:rPr>
              <w:t>(Cảnh báo)</w:t>
            </w:r>
          </w:p>
        </w:tc>
      </w:tr>
    </w:tbl>
    <w:p/>
    <w:p>
      <w:r>
        <w:rPr>
          <w:sz w:val="20"/>
        </w:rPr>
        <w:t>*Ghi chú:  = Có nhận thông báo | ❌ = Không nhận thông báo*</w:t>
      </w:r>
    </w:p>
    <w:p>
      <w:r>
        <w:br w:type="page"/>
      </w:r>
    </w:p>
    <w:p>
      <w:pPr>
        <w:pStyle w:val="Heading2"/>
      </w:pPr>
      <w:r>
        <w:rPr>
          <w:color w:val="1A3C5E"/>
        </w:rPr>
        <w:t>4.8 Thông Báo Nội Bộ (M04) - PRD Chi Tiết</w:t>
      </w:r>
    </w:p>
    <w:p>
      <w:pPr>
        <w:pStyle w:val="Heading3"/>
      </w:pPr>
      <w:r>
        <w:rPr>
          <w:color w:val="1A3C5E"/>
        </w:rPr>
        <w:t>Tài Liệu Đặc Tả Yêu Cầu - Thông Báo Nội Bộ Dùng Chung (Notification Service)</w:t>
      </w:r>
    </w:p>
    <w:p>
      <w:pPr>
        <w:ind w:left="567"/>
      </w:pPr>
      <w:r>
        <w:rPr>
          <w:i/>
          <w:color w:val="555555"/>
          <w:sz w:val="18"/>
        </w:rPr>
        <w:t>Ghi chú: Notification Service là năng lực dùng chung trong phạm vi 3 phân hệ chính M01-M03 theo proposal và bảng chi phí nội bộ đã chốt; không tách thành module bàn giao/effort độc lập.</w:t>
      </w:r>
    </w:p>
    <w:p>
      <w:r>
        <w:t>────────────────────────────────────────────────────────────</w:t>
      </w:r>
    </w:p>
    <w:p>
      <w:pPr>
        <w:pStyle w:val="Heading5"/>
      </w:pPr>
      <w:r>
        <w:rPr>
          <w:color w:val="1A3C5E"/>
        </w:rPr>
        <w:t>[FR-NTF-01] Khởi tạo &amp; Phát thông báo nội bộ hệ thống tự động</w:t>
      </w:r>
    </w:p>
    <w:p>
      <w:r>
        <w:rPr>
          <w:sz w:val="20"/>
        </w:rPr>
        <w:t>Mô tả</w:t>
      </w:r>
    </w:p>
    <w:p>
      <w:r>
        <w:rPr>
          <w:sz w:val="20"/>
        </w:rPr>
        <w:t>Hệ thống tự động lắng nghe các sự kiện nghiệp vụ phát sinh trên Ticket, sau đó khởi tạo và gửi thông báo nội bộ (In-app Notification) tới đúng đối tượng người dùng liên quan.</w:t>
      </w:r>
    </w:p>
    <w:p>
      <w:r>
        <w:rPr>
          <w:sz w:val="20"/>
        </w:rPr>
        <w:t>Actor</w:t>
      </w:r>
    </w:p>
    <w:p>
      <w:r>
        <w:rPr>
          <w:sz w:val="20"/>
        </w:rPr>
        <w:t>Hệ thống (System Event Engine).</w:t>
      </w:r>
    </w:p>
    <w:p>
      <w:r>
        <w:rPr>
          <w:sz w:val="20"/>
        </w:rPr>
        <w:t>Preconditions</w:t>
      </w:r>
    </w:p>
    <w:p>
      <w:pPr>
        <w:pStyle w:val="ListBullet"/>
      </w:pPr>
      <w:r>
        <w:rPr>
          <w:sz w:val="18"/>
        </w:rPr>
        <w:t>Xảy ra một sự kiện nghiệp vụ hợp lệ trên Ticket (Tạo mới, Phân công, Chuyển trạng thái, Bổ sung thông tin, Cập nhật kết quả, Cảnh báo SLA).</w:t>
      </w:r>
    </w:p>
    <w:p>
      <w:r>
        <w:rPr>
          <w:sz w:val="20"/>
        </w:rPr>
        <w:t>Luồng chính</w:t>
      </w:r>
    </w:p>
    <w:p>
      <w:pPr>
        <w:pStyle w:val="ListNumber"/>
      </w:pPr>
      <w:r>
        <w:rPr>
          <w:sz w:val="18"/>
        </w:rPr>
        <w:t>Sự kiện nghiệp vụ phát sinh trên hệ thống (Ví dụ: Nhân viên A nhấn nút "Hoàn thành" một Ticket).</w:t>
      </w:r>
    </w:p>
    <w:p>
      <w:pPr>
        <w:pStyle w:val="ListNumber"/>
      </w:pPr>
      <w:r>
        <w:rPr>
          <w:sz w:val="18"/>
        </w:rPr>
        <w:t>Dịch vụ Thông báo tiếp nhận thông tin sự kiện.</w:t>
      </w:r>
    </w:p>
    <w:p>
      <w:pPr>
        <w:pStyle w:val="ListNumber"/>
      </w:pPr>
      <w:r>
        <w:rPr>
          <w:sz w:val="18"/>
        </w:rPr>
        <w:t>Hệ thống xác định danh sách Người nhận thông báo (Recipients) dựa trên Mã ma trận sự kiện (`EVT-01` đến `EVT-07`).</w:t>
      </w:r>
    </w:p>
    <w:p>
      <w:pPr>
        <w:pStyle w:val="ListNumber"/>
      </w:pPr>
      <w:r>
        <w:rPr>
          <w:sz w:val="18"/>
        </w:rPr>
        <w:t>Hệ thống điền các biến dữ liệu (Mã Ticket, Tiêu đề, Tên người thao tác...) vào Mẫu thông báo (Template) tương ứng.</w:t>
      </w:r>
    </w:p>
    <w:p>
      <w:pPr>
        <w:pStyle w:val="ListNumber"/>
      </w:pPr>
      <w:r>
        <w:rPr>
          <w:sz w:val="18"/>
        </w:rPr>
        <w:t>Hệ thống lưu bản ghi thông báo vào cơ sở dữ liệu.</w:t>
      </w:r>
    </w:p>
    <w:p>
      <w:pPr>
        <w:pStyle w:val="ListNumber"/>
      </w:pPr>
      <w:r>
        <w:rPr>
          <w:sz w:val="18"/>
        </w:rPr>
        <w:t>Hệ thống đẩy thông báo tới giao diện người dùng (Client Web) của người nhận theo thời gian thực.</w:t>
      </w:r>
    </w:p>
    <w:p>
      <w:r>
        <w:rPr>
          <w:sz w:val="20"/>
        </w:rPr>
        <w:t>Business Rules</w:t>
      </w:r>
    </w:p>
    <w:p>
      <w:pPr>
        <w:pStyle w:val="ListBullet"/>
      </w:pPr>
      <w:r>
        <w:rPr>
          <w:sz w:val="18"/>
        </w:rPr>
        <w:t>Mọi thông báo In-app đều chứa liên kết trực tiếp (Deep-link) trỏ về đúng màn hình Chi tiết của Ticket liên quan.</w:t>
      </w:r>
    </w:p>
    <w:p>
      <w:pPr>
        <w:pStyle w:val="ListBullet"/>
      </w:pPr>
      <w:r>
        <w:rPr>
          <w:sz w:val="18"/>
        </w:rPr>
        <w:t>Nội dung thông báo ngắn gọn, rõ ràng, không quá 150 ký tự.</w:t>
      </w:r>
    </w:p>
    <w:p>
      <w:pPr>
        <w:pStyle w:val="ListBullet"/>
      </w:pPr>
      <w:r>
        <w:rPr>
          <w:sz w:val="18"/>
        </w:rPr>
        <w:t>Không gửi thông báo cho chính người thực hiện thao tác (Ví dụ: Nhân viên tự Claim ticket thì không nhận thông báo "Bạn vừa claim ticket").</w:t>
      </w:r>
    </w:p>
    <w:p>
      <w:r>
        <w:rPr>
          <w:sz w:val="20"/>
        </w:rPr>
        <w:t>Alternative / Error Flows</w:t>
      </w:r>
    </w:p>
    <w:p>
      <w:pPr>
        <w:pStyle w:val="ListBullet"/>
      </w:pPr>
      <w:r>
        <w:rPr>
          <w:sz w:val="18"/>
        </w:rPr>
        <w:t>Người nhận đang Offline: Thông báo vẫn được lưu vào cơ sở dữ liệu và hiển thị ngay khi người nhận đăng nhập lại hệ thống.</w:t>
      </w:r>
    </w:p>
    <w:p>
      <w:r>
        <w:rPr>
          <w:sz w:val="20"/>
        </w:rPr>
        <w:t>Acceptance Criteria</w:t>
      </w:r>
    </w:p>
    <w:p>
      <w:pPr>
        <w:pStyle w:val="ListBullet"/>
      </w:pPr>
      <w:r>
        <w:rPr>
          <w:sz w:val="18"/>
        </w:rPr>
        <w:t>AC-01: Sinh viên tạo Ticket thành công -&gt; Hệ thống gửi thông báo xác nhận cho Sinh viên và thông báo cho Nhân viên thuộc Phòng ban tiếp nhận.</w:t>
      </w:r>
    </w:p>
    <w:p>
      <w:pPr>
        <w:pStyle w:val="ListBullet"/>
      </w:pPr>
      <w:r>
        <w:rPr>
          <w:sz w:val="18"/>
        </w:rPr>
        <w:t>AC-02: Nhân viên yêu cầu bổ sung thông tin -&gt; Sinh viên nhận ngay thông báo kèm đường dẫn tới form bổ sung hồ sơ.</w:t>
      </w:r>
    </w:p>
    <w:p>
      <w:pPr>
        <w:pStyle w:val="ListBullet"/>
      </w:pPr>
      <w:r>
        <w:rPr>
          <w:sz w:val="18"/>
        </w:rPr>
        <w:t>AC-03: Nhấn vào thông báo -&gt; Hệ thống tự động điều hướng chính xác tới trang chi tiết Ticket tương ứng.</w:t>
      </w:r>
    </w:p>
    <w:p>
      <w:r>
        <w:rPr>
          <w:sz w:val="20"/>
        </w:rPr>
        <w:t>Ví dụ Edge Case</w:t>
      </w:r>
    </w:p>
    <w:p>
      <w:r>
        <w:rPr>
          <w:sz w:val="20"/>
        </w:rPr>
        <w:t>Nhân viên A chuyển Ticket TK-20261004-001 sang Phòng Tài chính - Kế toán.</w:t>
      </w:r>
    </w:p>
    <w:p>
      <w:r>
        <w:rPr>
          <w:sz w:val="20"/>
        </w:rPr>
        <w:t>-&gt; Expected Result: Toàn bộ nhân viên thuộc Phòng Tài chính - Kế toán nhận được thông báo "Có 01 Ticket mới được chuyển tới phòng ban của bạn". Chuyên viên A (người bấm chuyển) không nhận thông báo này.</w:t>
      </w:r>
    </w:p>
    <w:p>
      <w:r>
        <w:t>────────────────────────────────────────────────────────────</w:t>
      </w:r>
    </w:p>
    <w:p>
      <w:pPr>
        <w:pStyle w:val="Heading5"/>
      </w:pPr>
      <w:r>
        <w:rPr>
          <w:color w:val="1A3C5E"/>
        </w:rPr>
        <w:t>[FR-NTF-02] Trung tâm thông báo (Notification Center) &amp; Hiển thị quả chuông</w:t>
      </w:r>
    </w:p>
    <w:p>
      <w:r>
        <w:rPr>
          <w:sz w:val="20"/>
        </w:rPr>
        <w:t>Mô tả</w:t>
      </w:r>
    </w:p>
    <w:p>
      <w:r>
        <w:rPr>
          <w:sz w:val="20"/>
        </w:rPr>
        <w:t>Cung cấp giao diện Trung tâm thông báo dạng biểu tượng quả chuông (Bell Icon) trên thanh điều hướng góc trên màn hình Web Application, cho phép người dùng xem danh sách các thông báo mới nhất.</w:t>
      </w:r>
    </w:p>
    <w:p>
      <w:r>
        <w:rPr>
          <w:sz w:val="20"/>
        </w:rPr>
        <w:t>Actor</w:t>
      </w:r>
    </w:p>
    <w:p>
      <w:r>
        <w:rPr>
          <w:sz w:val="20"/>
        </w:rPr>
        <w:t>Tất cả người dùng đã đăng nhập (Sinh viên, Nhân viên, Quản lý).</w:t>
      </w:r>
    </w:p>
    <w:p>
      <w:r>
        <w:rPr>
          <w:sz w:val="20"/>
        </w:rPr>
        <w:t>Preconditions</w:t>
      </w:r>
    </w:p>
    <w:p>
      <w:pPr>
        <w:pStyle w:val="ListBullet"/>
      </w:pPr>
      <w:r>
        <w:rPr>
          <w:sz w:val="18"/>
        </w:rPr>
        <w:t>Người dùng đã đăng nhập thành công vào hệ thống.</w:t>
      </w:r>
    </w:p>
    <w:p>
      <w:r>
        <w:rPr>
          <w:sz w:val="20"/>
        </w:rPr>
        <w:t>Luồng chính</w:t>
      </w:r>
    </w:p>
    <w:p>
      <w:pPr>
        <w:pStyle w:val="ListNumber"/>
      </w:pPr>
      <w:r>
        <w:rPr>
          <w:sz w:val="18"/>
        </w:rPr>
        <w:t>Người dùng quan sát thanh điều hướng (Header) của ứng dụng.</w:t>
      </w:r>
    </w:p>
    <w:p>
      <w:pPr>
        <w:pStyle w:val="ListNumber"/>
      </w:pPr>
      <w:r>
        <w:rPr>
          <w:sz w:val="18"/>
        </w:rPr>
        <w:t>Biểu tượng Quả chuông hiển thị một thẻ số đỏ (Badge) phản ánh số lượng thông báo chưa đọc.</w:t>
      </w:r>
    </w:p>
    <w:p>
      <w:pPr>
        <w:pStyle w:val="ListNumber"/>
      </w:pPr>
      <w:r>
        <w:rPr>
          <w:sz w:val="18"/>
        </w:rPr>
        <w:t>Người dùng nhấn vào biểu tượng Quả chuông.</w:t>
      </w:r>
    </w:p>
    <w:p>
      <w:pPr>
        <w:pStyle w:val="ListNumber"/>
      </w:pPr>
      <w:r>
        <w:rPr>
          <w:sz w:val="18"/>
        </w:rPr>
        <w:t>Hệ thống mở bảng danh sách Trung tâm thông báo (Notification Dropdown Menu).</w:t>
      </w:r>
    </w:p>
    <w:p>
      <w:pPr>
        <w:pStyle w:val="ListNumber"/>
      </w:pPr>
      <w:r>
        <w:rPr>
          <w:sz w:val="18"/>
        </w:rPr>
        <w:t>Bảng hiển thị danh sách 10 thông báo mới nhất, mỗi thông báo gồm:</w:t>
      </w:r>
    </w:p>
    <w:p>
      <w:pPr>
        <w:pStyle w:val="ListBullet"/>
      </w:pPr>
      <w:r>
        <w:rPr>
          <w:sz w:val="18"/>
        </w:rPr>
        <w:t>Tiêu đề tóm tắt.</w:t>
      </w:r>
    </w:p>
    <w:p>
      <w:pPr>
        <w:pStyle w:val="ListBullet"/>
      </w:pPr>
      <w:r>
        <w:rPr>
          <w:sz w:val="18"/>
        </w:rPr>
        <w:t>Nội dung ngắn.</w:t>
      </w:r>
    </w:p>
    <w:p>
      <w:pPr>
        <w:pStyle w:val="ListBullet"/>
      </w:pPr>
      <w:r>
        <w:rPr>
          <w:sz w:val="18"/>
        </w:rPr>
        <w:t>Mốc thời gian tương đối (Ví dụ: "5 phút trước", "2 giờ trước").</w:t>
      </w:r>
    </w:p>
    <w:p>
      <w:pPr>
        <w:pStyle w:val="ListBullet"/>
      </w:pPr>
      <w:r>
        <w:rPr>
          <w:sz w:val="18"/>
        </w:rPr>
        <w:t>Trạng thái Đã đọc / Chưa đọc (Phân biệt bằng màu nền).</w:t>
      </w:r>
    </w:p>
    <w:p>
      <w:pPr>
        <w:pStyle w:val="ListNumber"/>
      </w:pPr>
      <w:r>
        <w:rPr>
          <w:sz w:val="18"/>
        </w:rPr>
        <w:t>Người dùng nhấn vào một thông báo cụ thể.</w:t>
      </w:r>
    </w:p>
    <w:p>
      <w:pPr>
        <w:pStyle w:val="ListNumber"/>
      </w:pPr>
      <w:r>
        <w:rPr>
          <w:sz w:val="18"/>
        </w:rPr>
        <w:t>Hệ thống tự động đánh dấu thông báo đó là "Đã đọc", giảm số lượng trên Badge và điều hướng người dùng tới trang Chi tiết Ticket tương ứng.</w:t>
      </w:r>
    </w:p>
    <w:p>
      <w:r>
        <w:rPr>
          <w:sz w:val="20"/>
        </w:rPr>
        <w:t>Business Rules</w:t>
      </w:r>
    </w:p>
    <w:p>
      <w:pPr>
        <w:pStyle w:val="ListBullet"/>
      </w:pPr>
      <w:r>
        <w:rPr>
          <w:sz w:val="18"/>
        </w:rPr>
        <w:t>Số hiển thị trên Badge tối đa là `99+` nếu số thông báo chưa đọc vượt quá 99.</w:t>
      </w:r>
    </w:p>
    <w:p>
      <w:pPr>
        <w:pStyle w:val="ListBullet"/>
      </w:pPr>
      <w:r>
        <w:rPr>
          <w:sz w:val="18"/>
        </w:rPr>
        <w:t>Danh sách thông báo xếp theo thứ tự thời gian giảm dần (Mới nhất nằm ở trên cùng).</w:t>
      </w:r>
    </w:p>
    <w:p>
      <w:r>
        <w:rPr>
          <w:sz w:val="20"/>
        </w:rPr>
        <w:t>Alternative / Error Flows</w:t>
      </w:r>
    </w:p>
    <w:p>
      <w:pPr>
        <w:pStyle w:val="ListBullet"/>
      </w:pPr>
      <w:r>
        <w:rPr>
          <w:sz w:val="18"/>
        </w:rPr>
        <w:t>Người dùng không có thông báo nào: Hiển thị trạng thái trống (Empty state) với biểu tượng quả chuông xám và dòng chữ "Bạn không có thông báo nào".</w:t>
      </w:r>
    </w:p>
    <w:p>
      <w:r>
        <w:rPr>
          <w:sz w:val="20"/>
        </w:rPr>
        <w:t>Acceptance Criteria</w:t>
      </w:r>
    </w:p>
    <w:p>
      <w:pPr>
        <w:pStyle w:val="ListBullet"/>
      </w:pPr>
      <w:r>
        <w:rPr>
          <w:sz w:val="18"/>
        </w:rPr>
        <w:t>AC-01: Khi có thông báo mới -&gt; Badge trên quả chuông tự động tăng số lượng và phát tiếng/hiệu ứng nổi (Toast notification).</w:t>
      </w:r>
    </w:p>
    <w:p>
      <w:pPr>
        <w:pStyle w:val="ListBullet"/>
      </w:pPr>
      <w:r>
        <w:rPr>
          <w:sz w:val="18"/>
        </w:rPr>
        <w:t>AC-02: Nhấn vào danh sách thông báo -&gt; Hiển thị đúng 10 thông báo gần nhất kèm thời gian tương đối.</w:t>
      </w:r>
    </w:p>
    <w:p>
      <w:pPr>
        <w:pStyle w:val="ListBullet"/>
      </w:pPr>
      <w:r>
        <w:rPr>
          <w:sz w:val="18"/>
        </w:rPr>
        <w:t>AC-03: Bấm nút "Xem tất cả" -&gt; Điều hướng tới trang Quản lý toàn bộ thông báo.</w:t>
      </w:r>
    </w:p>
    <w:p>
      <w:r>
        <w:rPr>
          <w:sz w:val="20"/>
        </w:rPr>
        <w:t>Ví dụ Edge Case</w:t>
      </w:r>
    </w:p>
    <w:p>
      <w:r>
        <w:rPr>
          <w:sz w:val="20"/>
        </w:rPr>
        <w:t>Người dùng có 105 thông báo chưa đọc.</w:t>
      </w:r>
    </w:p>
    <w:p>
      <w:r>
        <w:rPr>
          <w:sz w:val="20"/>
        </w:rPr>
        <w:t>-&gt; Expected Result: Badge trên biểu tượng quả chuông hiển thị chuỗi 99+.</w:t>
      </w:r>
    </w:p>
    <w:p>
      <w:r>
        <w:t>────────────────────────────────────────────────────────────</w:t>
      </w:r>
    </w:p>
    <w:p>
      <w:pPr>
        <w:pStyle w:val="Heading5"/>
      </w:pPr>
      <w:r>
        <w:rPr>
          <w:color w:val="1A3C5E"/>
        </w:rPr>
        <w:t>[FR-NTF-03] Đánh dấu Đã đọc / Chưa đọc (Notification Read Status)</w:t>
      </w:r>
    </w:p>
    <w:p>
      <w:r>
        <w:rPr>
          <w:sz w:val="20"/>
        </w:rPr>
        <w:t>Mô tả</w:t>
      </w:r>
    </w:p>
    <w:p>
      <w:r>
        <w:rPr>
          <w:sz w:val="20"/>
        </w:rPr>
        <w:t>Cho phép người dùng quản lý trạng thái của các thông báo trong Trung tâm thông báo, bao gồm đánh dấu lẻ từng thông báo hoặc đánh dấu tất cả là đã đọc.</w:t>
      </w:r>
    </w:p>
    <w:p>
      <w:r>
        <w:rPr>
          <w:sz w:val="20"/>
        </w:rPr>
        <w:t>Actor</w:t>
      </w:r>
    </w:p>
    <w:p>
      <w:r>
        <w:rPr>
          <w:sz w:val="20"/>
        </w:rPr>
        <w:t>Tất cả người dùng đã đăng nhập.</w:t>
      </w:r>
    </w:p>
    <w:p>
      <w:r>
        <w:rPr>
          <w:sz w:val="20"/>
        </w:rPr>
        <w:t>Preconditions</w:t>
      </w:r>
    </w:p>
    <w:p>
      <w:pPr>
        <w:pStyle w:val="ListBullet"/>
      </w:pPr>
      <w:r>
        <w:rPr>
          <w:sz w:val="18"/>
        </w:rPr>
        <w:t>Người dùng đang mở Trung tâm thông báo.</w:t>
      </w:r>
    </w:p>
    <w:p>
      <w:r>
        <w:rPr>
          <w:sz w:val="20"/>
        </w:rPr>
        <w:t>Luồng chính</w:t>
      </w:r>
    </w:p>
    <w:p>
      <w:pPr>
        <w:pStyle w:val="ListNumber"/>
      </w:pPr>
      <w:r>
        <w:rPr>
          <w:sz w:val="18"/>
        </w:rPr>
        <w:t>Người dùng mở Trung tâm thông báo.</w:t>
      </w:r>
    </w:p>
    <w:p>
      <w:pPr>
        <w:pStyle w:val="ListNumber"/>
      </w:pPr>
      <w:r>
        <w:rPr>
          <w:sz w:val="18"/>
        </w:rPr>
        <w:t>Thao tác 1 (Đọc từng thông báo): Người dùng nhấn trực tiếp vào dòng thông báo cần xem.</w:t>
      </w:r>
    </w:p>
    <w:p>
      <w:pPr>
        <w:pStyle w:val="ListNumber"/>
      </w:pPr>
      <w:r>
        <w:rPr>
          <w:sz w:val="18"/>
        </w:rPr>
        <w:t>Thao tác 2 (Đánh dấu tất cả đã đọc): Người dùng nhấn nút "Đánh dấu tất cả là đã đọc" (Mark all as read) ở góc trên bảng thông báo.</w:t>
      </w:r>
    </w:p>
    <w:p>
      <w:pPr>
        <w:pStyle w:val="ListNumber"/>
      </w:pPr>
      <w:r>
        <w:rPr>
          <w:sz w:val="18"/>
        </w:rPr>
        <w:t>Hệ thống cập nhật trạng thái các thông báo thành `READ` trong cơ sở dữ liệu.</w:t>
      </w:r>
    </w:p>
    <w:p>
      <w:pPr>
        <w:pStyle w:val="ListNumber"/>
      </w:pPr>
      <w:r>
        <w:rPr>
          <w:sz w:val="18"/>
        </w:rPr>
        <w:t>Số lượng Badge trên biểu tượng Quả chuông tự động giảm về `0`.</w:t>
      </w:r>
    </w:p>
    <w:p>
      <w:pPr>
        <w:pStyle w:val="ListNumber"/>
      </w:pPr>
      <w:r>
        <w:rPr>
          <w:sz w:val="18"/>
        </w:rPr>
        <w:t>Màu nền của các dòng thông báo chuyển từ màu nổi (Chưa đọc) sang màu nhạt (Đã đọc).</w:t>
      </w:r>
    </w:p>
    <w:p>
      <w:r>
        <w:rPr>
          <w:sz w:val="20"/>
        </w:rPr>
        <w:t>Business Rules</w:t>
      </w:r>
    </w:p>
    <w:p>
      <w:pPr>
        <w:pStyle w:val="ListBullet"/>
      </w:pPr>
      <w:r>
        <w:rPr>
          <w:sz w:val="18"/>
        </w:rPr>
        <w:t>Việc đánh dấu "Đã đọc" là thao tác một chiều (không hỗ trợ chuyển ngược lại thành Chưa đọc).</w:t>
      </w:r>
    </w:p>
    <w:p>
      <w:pPr>
        <w:pStyle w:val="ListBullet"/>
      </w:pPr>
      <w:r>
        <w:rPr>
          <w:sz w:val="18"/>
        </w:rPr>
        <w:t>Cập nhật trạng thái "Đã đọc" diễn ra tức thì trên giao diện mà không cần làm mới toàn bộ trang.</w:t>
      </w:r>
    </w:p>
    <w:p>
      <w:r>
        <w:rPr>
          <w:sz w:val="20"/>
        </w:rPr>
        <w:t>Alternative / Error Flows</w:t>
      </w:r>
    </w:p>
    <w:p>
      <w:pPr>
        <w:pStyle w:val="ListBullet"/>
      </w:pPr>
      <w:r>
        <w:rPr>
          <w:sz w:val="18"/>
        </w:rPr>
        <w:t>Mất kết nối mạng khi bấm Đánh dấu tất cả đã đọc: Hệ thống hiển thị thông báo lỗi "Không thể cập nhật trạng thái thông báo. Vui lòng thử lại" và giữ nguyên số Badge.</w:t>
      </w:r>
    </w:p>
    <w:p>
      <w:r>
        <w:rPr>
          <w:sz w:val="20"/>
        </w:rPr>
        <w:t>Acceptance Criteria</w:t>
      </w:r>
    </w:p>
    <w:p>
      <w:pPr>
        <w:pStyle w:val="ListBullet"/>
      </w:pPr>
      <w:r>
        <w:rPr>
          <w:sz w:val="18"/>
        </w:rPr>
        <w:t>AC-01: Bấm nút "Đánh dấu tất cả là đã đọc" -&gt; Badge hiển thị về 0, tất cả thông báo chuyển sang trạng thái đã đọc.</w:t>
      </w:r>
    </w:p>
    <w:p>
      <w:pPr>
        <w:pStyle w:val="ListBullet"/>
      </w:pPr>
      <w:r>
        <w:rPr>
          <w:sz w:val="18"/>
        </w:rPr>
        <w:t>AC-02: Nhấn vào 01 thông báo chưa đọc -&gt; Chỉ riêng thông báo đó chuyển sang đã đọc và Badge giảm đi 1 đơn vị.</w:t>
      </w:r>
    </w:p>
    <w:p>
      <w:r>
        <w:rPr>
          <w:sz w:val="20"/>
        </w:rPr>
        <w:t>Ví dụ Edge Case</w:t>
      </w:r>
    </w:p>
    <w:p>
      <w:r>
        <w:rPr>
          <w:sz w:val="20"/>
        </w:rPr>
        <w:t>Người dùng đang mở bảng thông báo có 3 mục chưa đọc và nhấn nút "Đánh dấu tất cả là đã đọc".</w:t>
      </w:r>
    </w:p>
    <w:p>
      <w:r>
        <w:rPr>
          <w:sz w:val="20"/>
        </w:rPr>
        <w:t>-&gt; Expected Result: Badge đỏ biến mất lập tức, cả 3 dòng thông báo chuyển sang màu nền bình thường.</w:t>
      </w:r>
    </w:p>
    <w:p>
      <w:r>
        <w:t>────────────────────────────────────────────────────────────</w:t>
      </w:r>
    </w:p>
    <w:p>
      <w:pPr>
        <w:pStyle w:val="Heading5"/>
      </w:pPr>
      <w:r>
        <w:rPr>
          <w:color w:val="1A3C5E"/>
        </w:rPr>
        <w:t>[FR-NTF-04] Thông báo cảnh báo trễ hạn / Cảnh báo thời gian SLA (SLA Warning Alert)</w:t>
      </w:r>
    </w:p>
    <w:p>
      <w:r>
        <w:rPr>
          <w:sz w:val="20"/>
        </w:rPr>
        <w:t>Mô tả</w:t>
      </w:r>
    </w:p>
    <w:p>
      <w:r>
        <w:rPr>
          <w:sz w:val="20"/>
        </w:rPr>
        <w:t>Hệ thống tự động quét và phát thông báo cảnh báo tới Nhân viên phụ trách và Trưởng phòng ban khi một Ticket sắp chạm mốc thời gian cam kết xử lý (SLA Warning) hoặc đã vượt quá thời hạn xử lý (SLA Overdue).</w:t>
      </w:r>
    </w:p>
    <w:p>
      <w:r>
        <w:rPr>
          <w:sz w:val="20"/>
        </w:rPr>
        <w:t>Actor</w:t>
      </w:r>
    </w:p>
    <w:p>
      <w:r>
        <w:rPr>
          <w:sz w:val="20"/>
        </w:rPr>
        <w:t>Hệ thống tự động (SLA Monitor Daemon).</w:t>
      </w:r>
    </w:p>
    <w:p>
      <w:r>
        <w:rPr>
          <w:sz w:val="20"/>
        </w:rPr>
        <w:t>Preconditions</w:t>
      </w:r>
    </w:p>
    <w:p>
      <w:pPr>
        <w:pStyle w:val="ListBullet"/>
      </w:pPr>
      <w:r>
        <w:rPr>
          <w:sz w:val="18"/>
        </w:rPr>
        <w:t>Ticket đang ở trạng thái `IN_PROGRESS` hoặc `NEW`.</w:t>
      </w:r>
    </w:p>
    <w:p>
      <w:pPr>
        <w:pStyle w:val="ListBullet"/>
      </w:pPr>
      <w:r>
        <w:rPr>
          <w:sz w:val="18"/>
        </w:rPr>
        <w:t>Mốc thời gian cam kết xử lý (`sla_due_at`) đã được thiết lập.</w:t>
      </w:r>
    </w:p>
    <w:p>
      <w:r>
        <w:rPr>
          <w:sz w:val="20"/>
        </w:rPr>
        <w:t>Luồng chính</w:t>
      </w:r>
    </w:p>
    <w:p>
      <w:pPr>
        <w:pStyle w:val="ListNumber"/>
      </w:pPr>
      <w:r>
        <w:rPr>
          <w:sz w:val="18"/>
        </w:rPr>
        <w:t>Hệ thống định kỳ quét các Ticket chưa hoàn thành.</w:t>
      </w:r>
    </w:p>
    <w:p>
      <w:pPr>
        <w:pStyle w:val="ListNumber"/>
      </w:pPr>
      <w:r>
        <w:rPr>
          <w:sz w:val="18"/>
        </w:rPr>
        <w:t>Mức 1 (Cảnh báo sắp quá hạn): Khi thời gian còn lại đến hạn `sla_due_at` nhỏ hơn hoặc bằng 2 giờ làm việc:</w:t>
      </w:r>
    </w:p>
    <w:p>
      <w:pPr>
        <w:pStyle w:val="ListBullet"/>
      </w:pPr>
      <w:r>
        <w:rPr>
          <w:sz w:val="18"/>
        </w:rPr>
        <w:t>Hệ thống khởi tạo thông báo "CẢNH BÁO SLA: Ticket [Mã Ticket] sắp đến hạn xử lý".</w:t>
      </w:r>
    </w:p>
    <w:p>
      <w:pPr>
        <w:pStyle w:val="ListBullet"/>
      </w:pPr>
      <w:r>
        <w:rPr>
          <w:sz w:val="18"/>
        </w:rPr>
        <w:t>Gửi thông báo tới Nhân viên phụ trách.</w:t>
      </w:r>
    </w:p>
    <w:p>
      <w:pPr>
        <w:pStyle w:val="ListNumber"/>
      </w:pPr>
      <w:r>
        <w:rPr>
          <w:sz w:val="18"/>
        </w:rPr>
        <w:t>Mức 2 (Cảnh báo đã quá hạn): Khi thời điểm hiện tại vượt quá mốc `sla_due_at`:</w:t>
      </w:r>
    </w:p>
    <w:p>
      <w:pPr>
        <w:pStyle w:val="ListBullet"/>
      </w:pPr>
      <w:r>
        <w:rPr>
          <w:sz w:val="18"/>
        </w:rPr>
        <w:t>Hệ thống khởi tạo thông báo "SỰ CỐ SLA: Ticket [Mã Ticket] ĐÃ QUÁ HẠN XỬ LÝ".</w:t>
      </w:r>
    </w:p>
    <w:p>
      <w:pPr>
        <w:pStyle w:val="ListBullet"/>
      </w:pPr>
      <w:r>
        <w:rPr>
          <w:sz w:val="18"/>
        </w:rPr>
        <w:t>Gửi thông báo cảnh báo tới Nhân viên phụ trách VÀ Trưởng phòng ban.</w:t>
      </w:r>
    </w:p>
    <w:p>
      <w:pPr>
        <w:pStyle w:val="ListNumber"/>
      </w:pPr>
      <w:r>
        <w:rPr>
          <w:sz w:val="18"/>
        </w:rPr>
        <w:t>Hệ thống hiển thị biểu tượng cảnh báo màu đỏ đối với Ticket quá hạn trong Hòm thư công việc.</w:t>
      </w:r>
    </w:p>
    <w:p>
      <w:r>
        <w:rPr>
          <w:sz w:val="20"/>
        </w:rPr>
        <w:t>Business Rules</w:t>
      </w:r>
    </w:p>
    <w:p>
      <w:pPr>
        <w:pStyle w:val="ListBullet"/>
      </w:pPr>
      <w:r>
        <w:rPr>
          <w:sz w:val="18"/>
        </w:rPr>
        <w:t>Cảnh báo Mức 1 (Sắp quá hạn) chỉ gửi 01 lần duy nhất cho mỗi Ticket.</w:t>
      </w:r>
    </w:p>
    <w:p>
      <w:pPr>
        <w:pStyle w:val="ListBullet"/>
      </w:pPr>
      <w:r>
        <w:rPr>
          <w:sz w:val="18"/>
        </w:rPr>
        <w:t>Cảnh báo Mức 2 (Đã quá hạn) gửi cho cả Nhân viên thụ lý và Trưởng phòng ban để hỗ trợ điều phối kịp thời.</w:t>
      </w:r>
    </w:p>
    <w:p>
      <w:pPr>
        <w:pStyle w:val="ListBullet"/>
      </w:pPr>
      <w:r>
        <w:rPr>
          <w:sz w:val="18"/>
        </w:rPr>
        <w:t>Thời gian tính toán SLA tự động loại trừ khoảng thời gian Ticket nằm ở trạng thái `WAITING_STUDENT` theo quy tắc `BR-SUP-01`.</w:t>
      </w:r>
    </w:p>
    <w:p>
      <w:r>
        <w:rPr>
          <w:sz w:val="20"/>
        </w:rPr>
        <w:t>Alternative / Error Flows</w:t>
      </w:r>
    </w:p>
    <w:p>
      <w:pPr>
        <w:pStyle w:val="ListBullet"/>
      </w:pPr>
      <w:r>
        <w:rPr>
          <w:sz w:val="18"/>
        </w:rPr>
        <w:t>Ticket được chuyển sang `RESOLVED` trước khi hết hạn: Hệ thống hủy các lịch trình cảnh báo trễ hạn còn lại của Ticket đó.</w:t>
      </w:r>
    </w:p>
    <w:p>
      <w:r>
        <w:rPr>
          <w:sz w:val="20"/>
        </w:rPr>
        <w:t>Acceptance Criteria</w:t>
      </w:r>
    </w:p>
    <w:p>
      <w:pPr>
        <w:pStyle w:val="ListBullet"/>
      </w:pPr>
      <w:r>
        <w:rPr>
          <w:sz w:val="18"/>
        </w:rPr>
        <w:t>AC-01: Ticket còn 1.5 giờ là hết hạn SLA -&gt; Nhân viên phụ trách nhận được thông báo cảnh báo sắp quá hạn.</w:t>
      </w:r>
    </w:p>
    <w:p>
      <w:pPr>
        <w:pStyle w:val="ListBullet"/>
      </w:pPr>
      <w:r>
        <w:rPr>
          <w:sz w:val="18"/>
        </w:rPr>
        <w:t>AC-02: Ticket vượt quá hạn SLA 1 phút -&gt; Cả Nhân viên thụ lý và Trưởng phòng ban nhận được thông báo cảnh báo quá hạn.</w:t>
      </w:r>
    </w:p>
    <w:p>
      <w:pPr>
        <w:pStyle w:val="ListBullet"/>
      </w:pPr>
      <w:r>
        <w:rPr>
          <w:sz w:val="18"/>
        </w:rPr>
        <w:t>AC-03: Ticket đang ở trạng thái `WAITING_STUDENT` -&gt; Không phát thông báo cảnh báo SLA.</w:t>
      </w:r>
    </w:p>
    <w:p>
      <w:r>
        <w:rPr>
          <w:sz w:val="20"/>
        </w:rPr>
        <w:t>Ví dụ Edge Case</w:t>
      </w:r>
    </w:p>
    <w:p>
      <w:r>
        <w:rPr>
          <w:sz w:val="20"/>
        </w:rPr>
        <w:t>Ticket TK-20261004-001 hết hạn SLA lúc 15:00. Lúc 15:01 Ticket vẫn ở trạng thái IN_PROGRESS.</w:t>
      </w:r>
    </w:p>
    <w:p>
      <w:r>
        <w:rPr>
          <w:sz w:val="20"/>
        </w:rPr>
        <w:t>-&gt; Expected Result: Trưởng phòng ban và Nhân viên thụ lý nhận được thông báo "SỰ CỐ SLA: Ticket TK-20261004-001 ĐÃ QUÁ HẠN XỬ LÝ".</w:t>
      </w:r>
    </w:p>
    <w:p>
      <w:r>
        <w:br w:type="page"/>
      </w:r>
    </w:p>
    <w:p>
      <w:pPr>
        <w:pStyle w:val="Heading2"/>
      </w:pPr>
      <w:r>
        <w:rPr>
          <w:color w:val="1A3C5E"/>
        </w:rPr>
        <w:t>4.9 Phân Quyền &amp; Bảo Mật (M05) - Tổng Quan</w:t>
      </w:r>
    </w:p>
    <w:p>
      <w:pPr>
        <w:pStyle w:val="Heading3"/>
      </w:pPr>
      <w:r>
        <w:rPr>
          <w:color w:val="1A3C5E"/>
        </w:rPr>
        <w:t>Đặc Tả Phân Quyền &amp; Bảo Mật Dùng Chung (RBAC &amp; Security)</w:t>
      </w:r>
    </w:p>
    <w:p>
      <w:pPr>
        <w:pStyle w:val="Heading4"/>
      </w:pPr>
      <w:r>
        <w:rPr>
          <w:color w:val="1A3C5E"/>
        </w:rPr>
        <w:t>1. Tổng Quan</w:t>
      </w:r>
    </w:p>
    <w:p>
      <w:r>
        <w:rPr>
          <w:sz w:val="20"/>
        </w:rPr>
        <w:t>RBAC &amp; Security là năng lực dùng chung cho 3 phân hệ chính M01 Sinh viên, M02 Nhân viên và M03 Quản lý theo proposal đã chốt. Năng lực này duy trì tính toàn vẹn, an toàn dữ liệu và kiểm soát truy cập cho toàn bộ hệ thống UniSupport tại Aurora University.</w:t>
      </w:r>
    </w:p>
    <w:p>
      <w:r>
        <w:rPr>
          <w:sz w:val="20"/>
        </w:rPr>
        <w:t>Năng lực này chịu trách nhiệm xác thực danh tính người dùng (Authentication), phân quyền thao tác theo vai trò (Role-Based Access Control - RBAC) đối với các vai trò chính (Sinh viên, Nhân viên, Quản lý), bảo vệ an toàn cho các tệp đính kèm (PDF, Ảnh) và lưu vết nhật ký hoạt động (Audit Log) cho các giao dịch nghiệp vụ quan trọng.</w:t>
      </w:r>
    </w:p>
    <w:p>
      <w:r>
        <w:t>────────────────────────────────────────────────────────────</w:t>
      </w:r>
    </w:p>
    <w:p>
      <w:pPr>
        <w:pStyle w:val="Heading4"/>
      </w:pPr>
      <w:r>
        <w:rPr>
          <w:color w:val="1A3C5E"/>
        </w:rPr>
        <w:t>2. Mục Tiêu &amp; Giá Trị Mang Lại</w:t>
      </w:r>
    </w:p>
    <w:p>
      <w:pPr>
        <w:pStyle w:val="ListBullet"/>
      </w:pPr>
      <w:r>
        <w:rPr>
          <w:sz w:val="18"/>
        </w:rPr>
        <w:t>Bảo mật danh tính &amp; Xác thực an toàn: Đảm bảo 100% người dùng truy cập hệ thống đều được định danh bằng tài khoản cá nhân với mật khẩu được mã hóa chuẩn an toàn.</w:t>
      </w:r>
    </w:p>
    <w:p>
      <w:pPr>
        <w:pStyle w:val="ListBullet"/>
      </w:pPr>
      <w:r>
        <w:rPr>
          <w:sz w:val="18"/>
        </w:rPr>
        <w:t>Phân định ranh giới dữ liệu (Data Isolation): Người dùng thuộc vai trò nào chỉ được thấy và thao tác đúng phạm vi dữ liệu được cấp phép (Sinh viên chỉ thấy Ticket của mình; Nhân viên chỉ xử lý Ticket thuộc Phòng ban của mình).</w:t>
      </w:r>
    </w:p>
    <w:p>
      <w:pPr>
        <w:pStyle w:val="ListBullet"/>
      </w:pPr>
      <w:r>
        <w:rPr>
          <w:sz w:val="18"/>
        </w:rPr>
        <w:t>Bảo vệ tài liệu nhạy cảm: Chặn đứng nguy cơ rò rỉ file đính kèm (bảng điểm, giấy xác nhận, đơn từ...) bằng cơ chế đường dẫn bảo mật qua Secured API Proxy (không lộ đường dẫn lưu trữ tĩnh).</w:t>
      </w:r>
    </w:p>
    <w:p>
      <w:pPr>
        <w:pStyle w:val="ListBullet"/>
      </w:pPr>
      <w:r>
        <w:rPr>
          <w:sz w:val="18"/>
        </w:rPr>
        <w:t>Tính minh bạch &amp; Khả năng tra soát (Auditability): Ghi lại đầy đủ lịch sử các thao tác quan trọng để phục vụ công tác kiểm tra, đối soát khi có thắc mắc hoặc khiếu nại.</w:t>
      </w:r>
    </w:p>
    <w:p>
      <w:r>
        <w:t>────────────────────────────────────────────────────────────</w:t>
      </w:r>
    </w:p>
    <w:p>
      <w:pPr>
        <w:pStyle w:val="Heading4"/>
      </w:pPr>
      <w:r>
        <w:rPr>
          <w:color w:val="1A3C5E"/>
        </w:rPr>
        <w:t>3. Danh Mục Yêu Cầu Chức Năng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Mã Yêu Cầu</w:t>
            </w:r>
          </w:p>
        </w:tc>
        <w:tc>
          <w:tcPr>
            <w:tcW w:type="dxa" w:w="2880"/>
            <w:shd w:fill="2E4057" w:val="clear"/>
          </w:tcPr>
          <w:p>
            <w:pPr>
              <w:jc w:val="center"/>
            </w:pPr>
            <w:r/>
            <w:r>
              <w:rPr>
                <w:b/>
                <w:color w:val="FFFFFF"/>
                <w:sz w:val="18"/>
              </w:rPr>
              <w:t>Tên Chức Năng</w:t>
            </w:r>
          </w:p>
        </w:tc>
        <w:tc>
          <w:tcPr>
            <w:tcW w:type="dxa" w:w="2880"/>
            <w:shd w:fill="2E4057" w:val="clear"/>
          </w:tcPr>
          <w:p>
            <w:pPr>
              <w:jc w:val="center"/>
            </w:pPr>
            <w:r/>
            <w:r>
              <w:rPr>
                <w:b/>
                <w:color w:val="FFFFFF"/>
                <w:sz w:val="18"/>
              </w:rPr>
              <w:t>Tóm Tắt Nghiệp Vụ</w:t>
            </w:r>
          </w:p>
        </w:tc>
      </w:tr>
      <w:tr>
        <w:tc>
          <w:tcPr>
            <w:tcW w:type="dxa" w:w="2880"/>
            <w:shd w:fill="F0F4F8" w:val="clear"/>
          </w:tcPr>
          <w:p>
            <w:r/>
            <w:r>
              <w:rPr>
                <w:sz w:val="18"/>
              </w:rPr>
              <w:t>**FR-SEC-01**</w:t>
            </w:r>
          </w:p>
        </w:tc>
        <w:tc>
          <w:tcPr>
            <w:tcW w:type="dxa" w:w="2880"/>
            <w:shd w:fill="F0F4F8" w:val="clear"/>
          </w:tcPr>
          <w:p>
            <w:r/>
            <w:r>
              <w:rPr>
                <w:sz w:val="18"/>
              </w:rPr>
              <w:t>Xác thực &amp; Quản lý phiên làm việc</w:t>
            </w:r>
          </w:p>
        </w:tc>
        <w:tc>
          <w:tcPr>
            <w:tcW w:type="dxa" w:w="2880"/>
            <w:shd w:fill="F0F4F8" w:val="clear"/>
          </w:tcPr>
          <w:p>
            <w:r/>
            <w:r>
              <w:rPr>
                <w:sz w:val="18"/>
              </w:rPr>
              <w:t>Đăng nhập mã hóa, cấp Token xác thực (JWT/Session), tự động hết hạn phiên và cơ chế đăng xuất an toàn.</w:t>
            </w:r>
          </w:p>
        </w:tc>
      </w:tr>
      <w:tr>
        <w:tc>
          <w:tcPr>
            <w:tcW w:type="dxa" w:w="2880"/>
          </w:tcPr>
          <w:p>
            <w:r/>
            <w:r>
              <w:rPr>
                <w:sz w:val="18"/>
              </w:rPr>
              <w:t>**FR-SEC-02**</w:t>
            </w:r>
          </w:p>
        </w:tc>
        <w:tc>
          <w:tcPr>
            <w:tcW w:type="dxa" w:w="2880"/>
          </w:tcPr>
          <w:p>
            <w:r/>
            <w:r>
              <w:rPr>
                <w:sz w:val="18"/>
              </w:rPr>
              <w:t>Phân quyền theo vai trò (RBAC)</w:t>
            </w:r>
          </w:p>
        </w:tc>
        <w:tc>
          <w:tcPr>
            <w:tcW w:type="dxa" w:w="2880"/>
          </w:tcPr>
          <w:p>
            <w:r/>
            <w:r>
              <w:rPr>
                <w:sz w:val="18"/>
              </w:rPr>
              <w:t>Kiểm soát quyền truy cập API và giao diện dựa trên 3 vai trò chính (`STUDENT`, `STAFF`, `MANAGER`).</w:t>
            </w:r>
          </w:p>
        </w:tc>
      </w:tr>
      <w:tr>
        <w:tc>
          <w:tcPr>
            <w:tcW w:type="dxa" w:w="2880"/>
            <w:shd w:fill="F0F4F8" w:val="clear"/>
          </w:tcPr>
          <w:p>
            <w:r/>
            <w:r>
              <w:rPr>
                <w:sz w:val="18"/>
              </w:rPr>
              <w:t>**FR-SEC-03**</w:t>
            </w:r>
          </w:p>
        </w:tc>
        <w:tc>
          <w:tcPr>
            <w:tcW w:type="dxa" w:w="2880"/>
            <w:shd w:fill="F0F4F8" w:val="clear"/>
          </w:tcPr>
          <w:p>
            <w:r/>
            <w:r>
              <w:rPr>
                <w:sz w:val="18"/>
              </w:rPr>
              <w:t>Bảo mật tệp đính kèm</w:t>
            </w:r>
          </w:p>
        </w:tc>
        <w:tc>
          <w:tcPr>
            <w:tcW w:type="dxa" w:w="2880"/>
            <w:shd w:fill="F0F4F8" w:val="clear"/>
          </w:tcPr>
          <w:p>
            <w:r/>
            <w:r>
              <w:rPr>
                <w:sz w:val="18"/>
              </w:rPr>
              <w:t>Kiểm soát quyền tải/xem file đính kèm (PDF/Ảnh) thông qua Secured API Proxy, ngăn chặn truy cập trực tiếp URL.</w:t>
            </w:r>
          </w:p>
        </w:tc>
      </w:tr>
      <w:tr>
        <w:tc>
          <w:tcPr>
            <w:tcW w:type="dxa" w:w="2880"/>
          </w:tcPr>
          <w:p>
            <w:r/>
            <w:r>
              <w:rPr>
                <w:sz w:val="18"/>
              </w:rPr>
              <w:t>**FR-SEC-04**</w:t>
            </w:r>
          </w:p>
        </w:tc>
        <w:tc>
          <w:tcPr>
            <w:tcW w:type="dxa" w:w="2880"/>
          </w:tcPr>
          <w:p>
            <w:r/>
            <w:r>
              <w:rPr>
                <w:sz w:val="18"/>
              </w:rPr>
              <w:t>Ghi nhận Nhật ký tra soát (Audit Log)</w:t>
            </w:r>
          </w:p>
        </w:tc>
        <w:tc>
          <w:tcPr>
            <w:tcW w:type="dxa" w:w="2880"/>
          </w:tcPr>
          <w:p>
            <w:r/>
            <w:r>
              <w:rPr>
                <w:sz w:val="18"/>
              </w:rPr>
              <w:t>Tự động ghi vết các sự kiện hệ thống quan trọng (Đổi trạng thái, Phân công, Chuyển phòng ban, Khóa tài khoản) dưới dạng immutable log.</w:t>
            </w:r>
          </w:p>
        </w:tc>
      </w:tr>
    </w:tbl>
    <w:p/>
    <w:p>
      <w:r>
        <w:t>────────────────────────────────────────────────────────────</w:t>
      </w:r>
    </w:p>
    <w:p>
      <w:pPr>
        <w:pStyle w:val="Heading4"/>
      </w:pPr>
      <w:r>
        <w:rPr>
          <w:color w:val="1A3C5E"/>
        </w:rPr>
        <w:t>4. Sơ Đồ Kiến Trúc Phân Quyền &amp; Bảo Mật (Security Architecture)</w:t>
      </w:r>
    </w:p>
    <w:p>
      <w:pPr>
        <w:ind w:left="567"/>
      </w:pPr>
      <w:r>
        <w:rPr>
          <w:rFonts w:ascii="Consolas" w:hAnsi="Consolas"/>
          <w:color w:val="333333"/>
          <w:sz w:val="16"/>
        </w:rPr>
        <w:t>[Client Web Request]</w:t>
        <w:br/>
        <w:t xml:space="preserve">        │</w:t>
        <w:br/>
        <w:t xml:space="preserve">        ▼</w:t>
        <w:br/>
        <w:t>┌─────────────────────────┐</w:t>
        <w:br/>
        <w:t>│   API Gateway / Router  │</w:t>
        <w:br/>
        <w:t>└────────────┬────────────┘</w:t>
        <w:br/>
        <w:t xml:space="preserve">             │</w:t>
        <w:br/>
        <w:t xml:space="preserve">             ▼</w:t>
        <w:br/>
        <w:t>┌────────────────────────────────────┐</w:t>
        <w:br/>
        <w:t>│ 1. AUTHENTICATION MIDDLEWARE       │</w:t>
        <w:br/>
        <w:t>│    - Kiểm tra JWT Token / Session  │</w:t>
        <w:br/>
        <w:t>│    - Xác minh danh tính người dùng │</w:t>
        <w:br/>
        <w:t>└──────────────────┬─────────────────┘</w:t>
        <w:br/>
        <w:t xml:space="preserve">                   │ (Hợp lệ)</w:t>
        <w:br/>
        <w:t xml:space="preserve">                   ▼</w:t>
        <w:br/>
        <w:t>┌────────────────────────────────────┐</w:t>
        <w:br/>
        <w:t>│ 2. RBAC AUTHORIZATION MIDDLEWARE   │</w:t>
        <w:br/>
        <w:t>│    - Kiểm tra Role (STUDENT/STAFF/ │</w:t>
        <w:br/>
        <w:t>│      MANAGER)                │</w:t>
        <w:br/>
        <w:t>│    - Kiểm tra Resource Ownership &amp; │</w:t>
        <w:br/>
        <w:t>│      Department Scope              │</w:t>
        <w:br/>
        <w:t>└──────────────────┬─────────────────┘</w:t>
        <w:br/>
        <w:t xml:space="preserve">                   │ (Hợp lệ)</w:t>
        <w:br/>
        <w:t xml:space="preserve">          ┌────────┴────────┐</w:t>
        <w:br/>
        <w:t xml:space="preserve">          ▼                 ▼</w:t>
        <w:br/>
        <w:t>┌──────────────────────┐  ┌──────────────────────┐</w:t>
        <w:br/>
        <w:t>│   Business Logic     │  │ Secured File Proxy   │</w:t>
        <w:br/>
        <w:t>│   (Process Ticket)   │  │ (Verify Attachment  │</w:t>
        <w:br/>
        <w:t>└──────────┬───────────┘  │  Ownership)         │</w:t>
        <w:br/>
        <w:t xml:space="preserve">           │              └──────────┬───────────┘</w:t>
        <w:br/>
        <w:t xml:space="preserve">           ▼                         ▼</w:t>
        <w:br/>
        <w:t>┌──────────────────────┐  ┌──────────────────────┐</w:t>
        <w:br/>
        <w:t>│ 3. AUDIT LOG MODULE  │  │ Return Encrypted     │</w:t>
        <w:br/>
        <w:t>│    - Append Activity │  │ File Stream          │</w:t>
        <w:br/>
        <w:t>└──────────────────────┘  └──────────────────────┘</w:t>
      </w:r>
    </w:p>
    <w:p>
      <w:r>
        <w:t>────────────────────────────────────────────────────────────</w:t>
      </w:r>
    </w:p>
    <w:p>
      <w:pPr>
        <w:pStyle w:val="Heading4"/>
      </w:pPr>
      <w:r>
        <w:rPr>
          <w:color w:val="1A3C5E"/>
        </w:rPr>
        <w:t>5. Ma Trận Phân Quyền Dữ Liệu Chi Tiết (Data Access Control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Phạm Vi Dữ Liệu (Resource Scope)</w:t>
            </w:r>
          </w:p>
        </w:tc>
        <w:tc>
          <w:tcPr>
            <w:tcW w:type="dxa" w:w="2160"/>
            <w:shd w:fill="2E4057" w:val="clear"/>
          </w:tcPr>
          <w:p>
            <w:pPr>
              <w:jc w:val="center"/>
            </w:pPr>
            <w:r/>
            <w:r>
              <w:rPr>
                <w:b/>
                <w:color w:val="FFFFFF"/>
                <w:sz w:val="18"/>
              </w:rPr>
              <w:t>Sinh Viên (`STUDENT`)</w:t>
            </w:r>
          </w:p>
        </w:tc>
        <w:tc>
          <w:tcPr>
            <w:tcW w:type="dxa" w:w="2160"/>
            <w:shd w:fill="2E4057" w:val="clear"/>
          </w:tcPr>
          <w:p>
            <w:pPr>
              <w:jc w:val="center"/>
            </w:pPr>
            <w:r/>
            <w:r>
              <w:rPr>
                <w:b/>
                <w:color w:val="FFFFFF"/>
                <w:sz w:val="18"/>
              </w:rPr>
              <w:t>Nhân Viên (`STAFF`)</w:t>
            </w:r>
          </w:p>
        </w:tc>
        <w:tc>
          <w:tcPr>
            <w:tcW w:type="dxa" w:w="2160"/>
            <w:shd w:fill="2E4057" w:val="clear"/>
          </w:tcPr>
          <w:p>
            <w:pPr>
              <w:jc w:val="center"/>
            </w:pPr>
            <w:r/>
            <w:r>
              <w:rPr>
                <w:b/>
                <w:color w:val="FFFFFF"/>
                <w:sz w:val="18"/>
              </w:rPr>
              <w:t>Quản Lý (`MANAGER`)</w:t>
            </w:r>
          </w:p>
        </w:tc>
      </w:tr>
      <w:tr>
        <w:tc>
          <w:tcPr>
            <w:tcW w:type="dxa" w:w="2160"/>
            <w:shd w:fill="F0F4F8" w:val="clear"/>
          </w:tcPr>
          <w:p>
            <w:r/>
            <w:r>
              <w:rPr>
                <w:sz w:val="18"/>
              </w:rPr>
              <w:t>**Ticket do mình tạo**</w:t>
            </w:r>
          </w:p>
        </w:tc>
        <w:tc>
          <w:tcPr>
            <w:tcW w:type="dxa" w:w="2160"/>
            <w:shd w:fill="F0F4F8" w:val="clear"/>
          </w:tcPr>
          <w:p>
            <w:r/>
            <w:r>
              <w:rPr>
                <w:sz w:val="18"/>
              </w:rPr>
              <w:t>Full (Xem, Tạo, Bổ sung, Đánh giá)</w:t>
            </w:r>
          </w:p>
        </w:tc>
        <w:tc>
          <w:tcPr>
            <w:tcW w:type="dxa" w:w="2160"/>
            <w:shd w:fill="F0F4F8" w:val="clear"/>
          </w:tcPr>
          <w:p>
            <w:r/>
            <w:r>
              <w:rPr>
                <w:sz w:val="18"/>
              </w:rPr>
              <w:t>N/A</w:t>
            </w:r>
          </w:p>
        </w:tc>
        <w:tc>
          <w:tcPr>
            <w:tcW w:type="dxa" w:w="2160"/>
            <w:shd w:fill="F0F4F8" w:val="clear"/>
          </w:tcPr>
          <w:p>
            <w:r/>
            <w:r>
              <w:rPr>
                <w:sz w:val="18"/>
              </w:rPr>
              <w:t>N/A</w:t>
            </w:r>
          </w:p>
        </w:tc>
      </w:tr>
      <w:tr>
        <w:tc>
          <w:tcPr>
            <w:tcW w:type="dxa" w:w="2160"/>
          </w:tcPr>
          <w:p>
            <w:r/>
            <w:r>
              <w:rPr>
                <w:sz w:val="18"/>
              </w:rPr>
              <w:t>**Ticket thuộc Phòng ban mình phụ trách**</w:t>
            </w:r>
          </w:p>
        </w:tc>
        <w:tc>
          <w:tcPr>
            <w:tcW w:type="dxa" w:w="2160"/>
          </w:tcPr>
          <w:p>
            <w:r/>
            <w:r>
              <w:rPr>
                <w:sz w:val="18"/>
              </w:rPr>
              <w:t>❌ Không có quyền</w:t>
            </w:r>
          </w:p>
        </w:tc>
        <w:tc>
          <w:tcPr>
            <w:tcW w:type="dxa" w:w="2160"/>
          </w:tcPr>
          <w:p>
            <w:r/>
            <w:r>
              <w:rPr>
                <w:sz w:val="18"/>
              </w:rPr>
              <w:t>Full (Xem, Claim, Transfer, Resolve)</w:t>
            </w:r>
          </w:p>
        </w:tc>
        <w:tc>
          <w:tcPr>
            <w:tcW w:type="dxa" w:w="2160"/>
          </w:tcPr>
          <w:p>
            <w:r/>
            <w:r>
              <w:rPr>
                <w:sz w:val="18"/>
              </w:rPr>
              <w:t>Xem &amp; Phân công trong Phòng ban</w:t>
            </w:r>
          </w:p>
        </w:tc>
      </w:tr>
      <w:tr>
        <w:tc>
          <w:tcPr>
            <w:tcW w:type="dxa" w:w="2160"/>
            <w:shd w:fill="F0F4F8" w:val="clear"/>
          </w:tcPr>
          <w:p>
            <w:r/>
            <w:r>
              <w:rPr>
                <w:sz w:val="18"/>
              </w:rPr>
              <w:t>**Ticket thuộc Phòng ban khác**</w:t>
            </w:r>
          </w:p>
        </w:tc>
        <w:tc>
          <w:tcPr>
            <w:tcW w:type="dxa" w:w="2160"/>
            <w:shd w:fill="F0F4F8" w:val="clear"/>
          </w:tcPr>
          <w:p>
            <w:r/>
            <w:r>
              <w:rPr>
                <w:sz w:val="18"/>
              </w:rPr>
              <w:t>❌ Không có quyền</w:t>
            </w:r>
          </w:p>
        </w:tc>
        <w:tc>
          <w:tcPr>
            <w:tcW w:type="dxa" w:w="2160"/>
            <w:shd w:fill="F0F4F8" w:val="clear"/>
          </w:tcPr>
          <w:p>
            <w:r/>
            <w:r>
              <w:rPr>
                <w:sz w:val="18"/>
              </w:rPr>
              <w:t>❌ Không có quyền</w:t>
            </w:r>
          </w:p>
        </w:tc>
        <w:tc>
          <w:tcPr>
            <w:tcW w:type="dxa" w:w="2160"/>
            <w:shd w:fill="F0F4F8" w:val="clear"/>
          </w:tcPr>
          <w:p>
            <w:r/>
            <w:r>
              <w:rPr>
                <w:sz w:val="18"/>
              </w:rPr>
              <w:t>❌ Không có quyền</w:t>
            </w:r>
          </w:p>
        </w:tc>
      </w:tr>
      <w:tr>
        <w:tc>
          <w:tcPr>
            <w:tcW w:type="dxa" w:w="2160"/>
          </w:tcPr>
          <w:p>
            <w:r/>
            <w:r>
              <w:rPr>
                <w:sz w:val="18"/>
              </w:rPr>
              <w:t>**Tệp đính kèm của Ticket**</w:t>
            </w:r>
          </w:p>
        </w:tc>
        <w:tc>
          <w:tcPr>
            <w:tcW w:type="dxa" w:w="2160"/>
          </w:tcPr>
          <w:p>
            <w:r/>
            <w:r>
              <w:rPr>
                <w:sz w:val="18"/>
              </w:rPr>
              <w:t>(Chỉ file thuộc Ticket của mình)</w:t>
            </w:r>
          </w:p>
        </w:tc>
        <w:tc>
          <w:tcPr>
            <w:tcW w:type="dxa" w:w="2160"/>
          </w:tcPr>
          <w:p>
            <w:r/>
            <w:r>
              <w:rPr>
                <w:sz w:val="18"/>
              </w:rPr>
              <w:t>(Chỉ file thuộc Ticket của PB mình)</w:t>
            </w:r>
          </w:p>
        </w:tc>
        <w:tc>
          <w:tcPr>
            <w:tcW w:type="dxa" w:w="2160"/>
          </w:tcPr>
          <w:p>
            <w:r/>
            <w:r>
              <w:rPr>
                <w:sz w:val="18"/>
              </w:rPr>
              <w:t>(Chỉ file thuộc Ticket của PB mình)</w:t>
            </w:r>
          </w:p>
        </w:tc>
      </w:tr>
      <w:tr>
        <w:tc>
          <w:tcPr>
            <w:tcW w:type="dxa" w:w="2160"/>
            <w:shd w:fill="F0F4F8" w:val="clear"/>
          </w:tcPr>
          <w:p>
            <w:r/>
            <w:r>
              <w:rPr>
                <w:sz w:val="18"/>
              </w:rPr>
              <w:t>**Báo cáo &amp; Thống kê KPI**</w:t>
            </w:r>
          </w:p>
        </w:tc>
        <w:tc>
          <w:tcPr>
            <w:tcW w:type="dxa" w:w="2160"/>
            <w:shd w:fill="F0F4F8" w:val="clear"/>
          </w:tcPr>
          <w:p>
            <w:r/>
            <w:r>
              <w:rPr>
                <w:sz w:val="18"/>
              </w:rPr>
              <w:t>❌ Không có quyền</w:t>
            </w:r>
          </w:p>
        </w:tc>
        <w:tc>
          <w:tcPr>
            <w:tcW w:type="dxa" w:w="2160"/>
            <w:shd w:fill="F0F4F8" w:val="clear"/>
          </w:tcPr>
          <w:p>
            <w:r/>
            <w:r>
              <w:rPr>
                <w:sz w:val="18"/>
              </w:rPr>
              <w:t>❌ Không có quyền</w:t>
            </w:r>
          </w:p>
        </w:tc>
        <w:tc>
          <w:tcPr>
            <w:tcW w:type="dxa" w:w="2160"/>
            <w:shd w:fill="F0F4F8" w:val="clear"/>
          </w:tcPr>
          <w:p>
            <w:r/>
            <w:r>
              <w:rPr>
                <w:sz w:val="18"/>
              </w:rPr>
              <w:t>(Dữ liệu PB phụ trách)</w:t>
            </w:r>
          </w:p>
        </w:tc>
      </w:tr>
      <w:tr>
        <w:tc>
          <w:tcPr>
            <w:tcW w:type="dxa" w:w="2160"/>
          </w:tcPr>
          <w:p>
            <w:r/>
            <w:r>
              <w:rPr>
                <w:sz w:val="18"/>
              </w:rPr>
              <w:t>**Quản lý Tài khoản &amp; Audit Log**</w:t>
            </w:r>
          </w:p>
        </w:tc>
        <w:tc>
          <w:tcPr>
            <w:tcW w:type="dxa" w:w="2160"/>
          </w:tcPr>
          <w:p>
            <w:r/>
            <w:r>
              <w:rPr>
                <w:sz w:val="18"/>
              </w:rPr>
              <w:t>❌ Không có quyền</w:t>
            </w:r>
          </w:p>
        </w:tc>
        <w:tc>
          <w:tcPr>
            <w:tcW w:type="dxa" w:w="2160"/>
          </w:tcPr>
          <w:p>
            <w:r/>
            <w:r>
              <w:rPr>
                <w:sz w:val="18"/>
              </w:rPr>
              <w:t>❌ Không có quyền</w:t>
            </w:r>
          </w:p>
        </w:tc>
        <w:tc>
          <w:tcPr>
            <w:tcW w:type="dxa" w:w="2160"/>
          </w:tcPr>
          <w:p>
            <w:r/>
            <w:r>
              <w:rPr>
                <w:sz w:val="18"/>
              </w:rPr>
              <w:t>❌ Không có quyền</w:t>
            </w:r>
          </w:p>
        </w:tc>
      </w:tr>
    </w:tbl>
    <w:p/>
    <w:p>
      <w:r>
        <w:rPr>
          <w:sz w:val="20"/>
        </w:rPr>
        <w:t>*Ghi chú:  = Có quyền truy cập | ❌ = Cấm truy cập*</w:t>
      </w:r>
    </w:p>
    <w:p>
      <w:r>
        <w:br w:type="page"/>
      </w:r>
    </w:p>
    <w:p>
      <w:pPr>
        <w:pStyle w:val="Heading2"/>
      </w:pPr>
      <w:r>
        <w:rPr>
          <w:color w:val="1A3C5E"/>
        </w:rPr>
        <w:t>4.10 Phân Quyền &amp; Bảo Mật (M05) - PRD Chi Tiết</w:t>
      </w:r>
    </w:p>
    <w:p>
      <w:pPr>
        <w:pStyle w:val="Heading3"/>
      </w:pPr>
      <w:r>
        <w:rPr>
          <w:color w:val="1A3C5E"/>
        </w:rPr>
        <w:t>Tài Liệu Đặc Tả Yêu Cầu - Phân Quyền &amp; Bảo Mật Dùng Chung (RBAC &amp; Security)</w:t>
      </w:r>
    </w:p>
    <w:p>
      <w:pPr>
        <w:ind w:left="567"/>
      </w:pPr>
      <w:r>
        <w:rPr>
          <w:i/>
          <w:color w:val="555555"/>
          <w:sz w:val="18"/>
        </w:rPr>
        <w:t>Ghi chú: RBAC &amp; Security là năng lực dùng chung trong phạm vi 3 phân hệ chính M01-M03 theo proposal và bảng chi phí nội bộ đã chốt; không tách thành module bàn giao/effort độc lập.</w:t>
      </w:r>
    </w:p>
    <w:p>
      <w:r>
        <w:t>────────────────────────────────────────────────────────────</w:t>
      </w:r>
    </w:p>
    <w:p>
      <w:pPr>
        <w:pStyle w:val="Heading5"/>
      </w:pPr>
      <w:r>
        <w:rPr>
          <w:color w:val="1A3C5E"/>
        </w:rPr>
        <w:t>[FR-SEC-01] Xác thực tài khoản &amp; Quản lý phiên làm việc (Authentication &amp; Session Management)</w:t>
      </w:r>
    </w:p>
    <w:p>
      <w:r>
        <w:rPr>
          <w:sz w:val="20"/>
        </w:rPr>
        <w:t>Mô tả</w:t>
      </w:r>
    </w:p>
    <w:p>
      <w:r>
        <w:rPr>
          <w:sz w:val="20"/>
        </w:rPr>
        <w:t>Hệ thống xử lý quá trình đăng nhập, mã hóa thông tin xác thực, khởi tạo Token phiên làm việc an toàn và quản lý đăng xuất đối với tất cả các nhóm người dùng.</w:t>
      </w:r>
    </w:p>
    <w:p>
      <w:r>
        <w:rPr>
          <w:sz w:val="20"/>
        </w:rPr>
        <w:t>Actor</w:t>
      </w:r>
    </w:p>
    <w:p>
      <w:r>
        <w:rPr>
          <w:sz w:val="20"/>
        </w:rPr>
        <w:t>Tất cả người dùng hệ thống (Sinh viên, Nhân viên, Quản lý).</w:t>
      </w:r>
    </w:p>
    <w:p>
      <w:r>
        <w:rPr>
          <w:sz w:val="20"/>
        </w:rPr>
        <w:t>Preconditions</w:t>
      </w:r>
    </w:p>
    <w:p>
      <w:pPr>
        <w:pStyle w:val="ListBullet"/>
      </w:pPr>
      <w:r>
        <w:rPr>
          <w:sz w:val="18"/>
        </w:rPr>
        <w:t>Người dùng truy cập trang Đăng nhập hệ thống UniSupport.</w:t>
      </w:r>
    </w:p>
    <w:p>
      <w:r>
        <w:rPr>
          <w:sz w:val="20"/>
        </w:rPr>
        <w:t>Luồng chính</w:t>
      </w:r>
    </w:p>
    <w:p>
      <w:pPr>
        <w:pStyle w:val="ListNumber"/>
      </w:pPr>
      <w:r>
        <w:rPr>
          <w:sz w:val="18"/>
        </w:rPr>
        <w:t>Người dùng nhập tên đăng nhập (Mã SV/Mã NV/Email) và mật khẩu.</w:t>
      </w:r>
    </w:p>
    <w:p>
      <w:pPr>
        <w:pStyle w:val="ListNumber"/>
      </w:pPr>
      <w:r>
        <w:rPr>
          <w:sz w:val="18"/>
        </w:rPr>
        <w:t>Hệ thống mã hóa mật khẩu đầu vào (chuẩn Argon2 hoặc BCrypt) và so sánh với giá trị lưu trong cơ sở dữ liệu.</w:t>
      </w:r>
    </w:p>
    <w:p>
      <w:pPr>
        <w:pStyle w:val="ListNumber"/>
      </w:pPr>
      <w:r>
        <w:rPr>
          <w:sz w:val="18"/>
        </w:rPr>
        <w:t>Nếu thông tin chính xác, hệ thống kiểm tra trạng thái tài khoản (`status = ACTIVE`).</w:t>
      </w:r>
    </w:p>
    <w:p>
      <w:pPr>
        <w:pStyle w:val="ListNumber"/>
      </w:pPr>
      <w:r>
        <w:rPr>
          <w:sz w:val="18"/>
        </w:rPr>
        <w:t>Hệ thống khởi tạo chuỗi xác thực Token (JWT/Session Token) chứa thông tin: `user_id`, `role`, `department_id`, `exp_time`.</w:t>
      </w:r>
    </w:p>
    <w:p>
      <w:pPr>
        <w:pStyle w:val="ListNumber"/>
      </w:pPr>
      <w:r>
        <w:rPr>
          <w:sz w:val="18"/>
        </w:rPr>
        <w:t>Hệ thống trả Token về Client và lưu trữ an toàn (HttpOnly Secure Cookie hoặc Secure Storage).</w:t>
      </w:r>
    </w:p>
    <w:p>
      <w:pPr>
        <w:pStyle w:val="ListNumber"/>
      </w:pPr>
      <w:r>
        <w:rPr>
          <w:sz w:val="18"/>
        </w:rPr>
        <w:t>Khi người dùng bấm Đăng xuất, hệ thống thu hồi (Revoke/Invalidate) Token hiện tại và xóa phiên làm việc ở Client.</w:t>
      </w:r>
    </w:p>
    <w:p>
      <w:r>
        <w:rPr>
          <w:sz w:val="20"/>
        </w:rPr>
        <w:t>Business Rules</w:t>
      </w:r>
    </w:p>
    <w:p>
      <w:pPr>
        <w:pStyle w:val="ListBullet"/>
      </w:pPr>
      <w:r>
        <w:rPr>
          <w:sz w:val="18"/>
        </w:rPr>
        <w:t>Mật khẩu lưu trong cơ sở dữ liệu bắt buộc phải mã hóa một chiều (Salted Hash), tuyệt đối không lưu dạng plain-text.</w:t>
      </w:r>
    </w:p>
    <w:p>
      <w:pPr>
        <w:pStyle w:val="ListBullet"/>
      </w:pPr>
      <w:r>
        <w:rPr>
          <w:sz w:val="18"/>
        </w:rPr>
        <w:t>Thời gian hết hạn của Token phiên làm việc tối đa là 24 giờ.</w:t>
      </w:r>
    </w:p>
    <w:p>
      <w:pPr>
        <w:pStyle w:val="ListBullet"/>
      </w:pPr>
      <w:r>
        <w:rPr>
          <w:sz w:val="18"/>
        </w:rPr>
        <w:t>Nếu tài khoản chuyển trạng thái `INACTIVE` (bị khóa), toàn bộ các Token đang hoạt động của tài khoản đó phải lập tức bị vô hiệu hóa.</w:t>
      </w:r>
    </w:p>
    <w:p>
      <w:r>
        <w:rPr>
          <w:sz w:val="20"/>
        </w:rPr>
        <w:t>Alternative / Error Flows</w:t>
      </w:r>
    </w:p>
    <w:p>
      <w:pPr>
        <w:pStyle w:val="ListBullet"/>
      </w:pPr>
      <w:r>
        <w:rPr>
          <w:sz w:val="18"/>
        </w:rPr>
        <w:t>Mật khẩu không chính xác: Hệ thống hiển thị thông báo lỗi chung "Tên đăng nhập hoặc mật khẩu không đúng".</w:t>
      </w:r>
    </w:p>
    <w:p>
      <w:pPr>
        <w:pStyle w:val="ListBullet"/>
      </w:pPr>
      <w:r>
        <w:rPr>
          <w:sz w:val="18"/>
        </w:rPr>
        <w:t>Tài khoản đang bị khóa (`INACTIVE`): Hệ thống hiển thị lỗi "Tài khoản của bạn đã bị khóa. Vui lòng liên hệ Quản lý".</w:t>
      </w:r>
    </w:p>
    <w:p>
      <w:pPr>
        <w:pStyle w:val="ListBullet"/>
      </w:pPr>
      <w:r>
        <w:rPr>
          <w:sz w:val="18"/>
        </w:rPr>
        <w:t>Token hết hạn (Expired Token): Khi người dùng thao tác, hệ thống trả về mã lỗi HTTP `401 Unauthorized` và điều hướng người dùng về màn hình Đăng nhập.</w:t>
      </w:r>
    </w:p>
    <w:p>
      <w:r>
        <w:rPr>
          <w:sz w:val="20"/>
        </w:rPr>
        <w:t>Acceptance Criteria</w:t>
      </w:r>
    </w:p>
    <w:p>
      <w:pPr>
        <w:pStyle w:val="ListBullet"/>
      </w:pPr>
      <w:r>
        <w:rPr>
          <w:sz w:val="18"/>
        </w:rPr>
        <w:t>AC-01: Đăng nhập với tài khoản hợp lệ -&gt; Khởi tạo Token an toàn, cho phép truy cập các API được phân quyền.</w:t>
      </w:r>
    </w:p>
    <w:p>
      <w:pPr>
        <w:pStyle w:val="ListBullet"/>
      </w:pPr>
      <w:r>
        <w:rPr>
          <w:sz w:val="18"/>
        </w:rPr>
        <w:t>AC-02: Đăng xuất thành công -&gt; Token cũ bị vô hiệu hóa, nhấn nút Back trên trình duyệt không thể xem lại trang nội bộ.</w:t>
      </w:r>
    </w:p>
    <w:p>
      <w:pPr>
        <w:pStyle w:val="ListBullet"/>
      </w:pPr>
      <w:r>
        <w:rPr>
          <w:sz w:val="18"/>
        </w:rPr>
        <w:t>AC-03: Nhập sai mật khẩu -&gt; Dừng đăng nhập, không cấp Token.</w:t>
      </w:r>
    </w:p>
    <w:p>
      <w:r>
        <w:rPr>
          <w:sz w:val="20"/>
        </w:rPr>
        <w:t>Ví dụ Edge Case</w:t>
      </w:r>
    </w:p>
    <w:p>
      <w:r>
        <w:rPr>
          <w:sz w:val="20"/>
        </w:rPr>
        <w:t>Người dùng đổi mật khẩu ở thiết bị A.</w:t>
      </w:r>
    </w:p>
    <w:p>
      <w:r>
        <w:rPr>
          <w:sz w:val="20"/>
        </w:rPr>
        <w:t>-&gt; Expected Result: Phiên làm việc trên thiết bị B tự động bị vô hiệu hóa ở thao tác tiếp theo do Token cũ không còn hợp lệ.</w:t>
      </w:r>
    </w:p>
    <w:p>
      <w:r>
        <w:t>────────────────────────────────────────────────────────────</w:t>
      </w:r>
    </w:p>
    <w:p>
      <w:pPr>
        <w:pStyle w:val="Heading5"/>
      </w:pPr>
      <w:r>
        <w:rPr>
          <w:color w:val="1A3C5E"/>
        </w:rPr>
        <w:t>[FR-SEC-02] Phân quyền truy cập theo vai trò (Role-Based Access Control - RBAC)</w:t>
      </w:r>
    </w:p>
    <w:p>
      <w:r>
        <w:rPr>
          <w:sz w:val="20"/>
        </w:rPr>
        <w:t>Mô tả</w:t>
      </w:r>
    </w:p>
    <w:p>
      <w:r>
        <w:rPr>
          <w:sz w:val="20"/>
        </w:rPr>
        <w:t>Hệ thống tự động kiểm tra Vai trò (Role) và Phạm vi Phòng ban (Department Scope) của người dùng trên từng API Request để cho phép hoặc chặn quyền truy cập tài nguyên.</w:t>
      </w:r>
    </w:p>
    <w:p>
      <w:r>
        <w:rPr>
          <w:sz w:val="20"/>
        </w:rPr>
        <w:t>Actor</w:t>
      </w:r>
    </w:p>
    <w:p>
      <w:r>
        <w:rPr>
          <w:sz w:val="20"/>
        </w:rPr>
        <w:t>Hệ thống (RBAC Middleware).</w:t>
      </w:r>
    </w:p>
    <w:p>
      <w:r>
        <w:rPr>
          <w:sz w:val="20"/>
        </w:rPr>
        <w:t>Preconditions</w:t>
      </w:r>
    </w:p>
    <w:p>
      <w:pPr>
        <w:pStyle w:val="ListBullet"/>
      </w:pPr>
      <w:r>
        <w:rPr>
          <w:sz w:val="18"/>
        </w:rPr>
        <w:t>Người dùng đã đăng nhập thành công và gửi request đính kèm Token xác thực.</w:t>
      </w:r>
    </w:p>
    <w:p>
      <w:r>
        <w:rPr>
          <w:sz w:val="20"/>
        </w:rPr>
        <w:t>Luồng chính</w:t>
      </w:r>
    </w:p>
    <w:p>
      <w:pPr>
        <w:pStyle w:val="ListNumber"/>
      </w:pPr>
      <w:r>
        <w:rPr>
          <w:sz w:val="18"/>
        </w:rPr>
        <w:t>Client gửi request tới API Endpoint (Ví dụ: `GET /api/v1/tickets/{id}`).</w:t>
      </w:r>
    </w:p>
    <w:p>
      <w:pPr>
        <w:pStyle w:val="ListNumber"/>
      </w:pPr>
      <w:r>
        <w:rPr>
          <w:sz w:val="18"/>
        </w:rPr>
        <w:t>Middleware kiểm tra và giải mã Token xác thực.</w:t>
      </w:r>
    </w:p>
    <w:p>
      <w:pPr>
        <w:pStyle w:val="ListNumber"/>
      </w:pPr>
      <w:r>
        <w:rPr>
          <w:sz w:val="18"/>
        </w:rPr>
        <w:t>Middleware kiểm tra Vai trò (Role) của người dùng với yêu cầu của Endpoint:</w:t>
      </w:r>
    </w:p>
    <w:p>
      <w:pPr>
        <w:pStyle w:val="ListBullet"/>
      </w:pPr>
      <w:r>
        <w:rPr>
          <w:sz w:val="18"/>
        </w:rPr>
        <w:t>Nếu Endpoint yêu cầu quyền `MANAGER` mà người dùng là `STUDENT` -&gt; Từ chối.</w:t>
      </w:r>
    </w:p>
    <w:p>
      <w:pPr>
        <w:pStyle w:val="ListNumber"/>
      </w:pPr>
      <w:r>
        <w:rPr>
          <w:sz w:val="18"/>
        </w:rPr>
        <w:t>Middleware kiểm tra Phạm vi dữ liệu (Data Scope / Ownership):</w:t>
      </w:r>
    </w:p>
    <w:p>
      <w:pPr>
        <w:pStyle w:val="ListBullet"/>
      </w:pPr>
      <w:r>
        <w:rPr>
          <w:sz w:val="18"/>
        </w:rPr>
        <w:t>Nếu là `STUDENT`: Ticket `{id}` bắt buộc phải có `created_by_student_id` = ID người dùng.</w:t>
      </w:r>
    </w:p>
    <w:p>
      <w:pPr>
        <w:pStyle w:val="ListBullet"/>
      </w:pPr>
      <w:r>
        <w:rPr>
          <w:sz w:val="18"/>
        </w:rPr>
        <w:t>Nếu là `STAFF`: Ticket `{id}` bắt buộc phải có `department_id` = ID Phòng ban của Nhân viên.</w:t>
      </w:r>
    </w:p>
    <w:p>
      <w:pPr>
        <w:pStyle w:val="ListNumber"/>
      </w:pPr>
      <w:r>
        <w:rPr>
          <w:sz w:val="18"/>
        </w:rPr>
        <w:t>Nếu tất cả điều kiện hợp lệ, Request được chuyển tiếp cho Business Logic xử lý.</w:t>
      </w:r>
    </w:p>
    <w:p>
      <w:pPr>
        <w:pStyle w:val="ListNumber"/>
      </w:pPr>
      <w:r>
        <w:rPr>
          <w:sz w:val="18"/>
        </w:rPr>
        <w:t>Nếu vi phạm, hệ thống chặn lại và trả về mã lỗi HTTP `403 Forbidden`.</w:t>
      </w:r>
    </w:p>
    <w:p>
      <w:r>
        <w:rPr>
          <w:sz w:val="20"/>
        </w:rPr>
        <w:t>Business Rules</w:t>
      </w:r>
    </w:p>
    <w:p>
      <w:pPr>
        <w:pStyle w:val="ListBullet"/>
      </w:pPr>
      <w:r>
        <w:rPr>
          <w:sz w:val="18"/>
        </w:rPr>
        <w:t>Kiểm tra phân quyền phải diễn ra tại lớp Backend (Server-side Enforcement), không tin tưởng hoàn toàn vào việc ẩn/hiện nút bấm trên giao diện Frontend.</w:t>
      </w:r>
    </w:p>
    <w:p>
      <w:pPr>
        <w:pStyle w:val="ListBullet"/>
      </w:pPr>
      <w:r>
        <w:rPr>
          <w:sz w:val="18"/>
        </w:rPr>
        <w:t>Nhân viên thuộc Phòng A tuyệt đối không thể xem, chuyển trạng thái hoặc can thiệp Ticket thuộc Phòng B trừ khi Ticket đó được chuyển phòng ban sang Phòng A.</w:t>
      </w:r>
    </w:p>
    <w:p>
      <w:r>
        <w:rPr>
          <w:sz w:val="20"/>
        </w:rPr>
        <w:t>Alternative / Error Flows</w:t>
      </w:r>
    </w:p>
    <w:p>
      <w:pPr>
        <w:pStyle w:val="ListBullet"/>
      </w:pPr>
      <w:r>
        <w:rPr>
          <w:sz w:val="18"/>
        </w:rPr>
        <w:t>Truy cập tài nguyên không thuộc quyền quản lý: Hệ thống trả về lỗi `403 Forbidden` kèm thông báo "Bạn không có quyền thực hiện thao tác này".</w:t>
      </w:r>
    </w:p>
    <w:p>
      <w:r>
        <w:rPr>
          <w:sz w:val="20"/>
        </w:rPr>
        <w:t>Acceptance Criteria</w:t>
      </w:r>
    </w:p>
    <w:p>
      <w:pPr>
        <w:pStyle w:val="ListBullet"/>
      </w:pPr>
      <w:r>
        <w:rPr>
          <w:sz w:val="18"/>
        </w:rPr>
        <w:t>AC-01: Sinh viên A gửi request xem Ticket của Sinh viên B -&gt; Hệ thống trả về lỗi `403 Forbidden`.</w:t>
      </w:r>
    </w:p>
    <w:p>
      <w:pPr>
        <w:pStyle w:val="ListBullet"/>
      </w:pPr>
      <w:r>
        <w:rPr>
          <w:sz w:val="18"/>
        </w:rPr>
        <w:t>AC-02: Nhân viên Phòng Đào tạo thực hiện Claim Ticket của Phòng CTHSSV -&gt; Hệ thống từ chối thao tác và báo lỗi không đúng phòng ban.</w:t>
      </w:r>
    </w:p>
    <w:p>
      <w:pPr>
        <w:pStyle w:val="ListBullet"/>
      </w:pPr>
      <w:r>
        <w:rPr>
          <w:sz w:val="18"/>
        </w:rPr>
        <w:t>AC-03: Quản lý gửi request -&gt; Hệ thống cho phép truy cập theo đúng thẩm quyền quản trị.</w:t>
      </w:r>
    </w:p>
    <w:p>
      <w:r>
        <w:rPr>
          <w:sz w:val="20"/>
        </w:rPr>
        <w:t>Ví dụ Edge Case</w:t>
      </w:r>
    </w:p>
    <w:p>
      <w:r>
        <w:rPr>
          <w:sz w:val="20"/>
        </w:rPr>
        <w:t>Sinh viên cố tình thay đổi tham số ID trên URL từ /tickets/101 thành /tickets/102 (mã ticket của người khác).</w:t>
      </w:r>
    </w:p>
    <w:p>
      <w:r>
        <w:rPr>
          <w:sz w:val="20"/>
        </w:rPr>
        <w:t>-&gt; Expected Result: Backend phát hiện người tạo Ticket 102 khác với ID người dùng trong Token, lập tức trả về 403 Forbidden.</w:t>
      </w:r>
    </w:p>
    <w:p>
      <w:r>
        <w:t>────────────────────────────────────────────────────────────</w:t>
      </w:r>
    </w:p>
    <w:p>
      <w:pPr>
        <w:pStyle w:val="Heading5"/>
      </w:pPr>
      <w:r>
        <w:rPr>
          <w:color w:val="1A3C5E"/>
        </w:rPr>
        <w:t>[FR-SEC-03] Bảo mật &amp; Kiểm soát truy cập tệp đính kèm (Secure File Access Control)</w:t>
      </w:r>
    </w:p>
    <w:p>
      <w:r>
        <w:rPr>
          <w:sz w:val="20"/>
        </w:rPr>
        <w:t>Mô tả</w:t>
      </w:r>
    </w:p>
    <w:p>
      <w:r>
        <w:rPr>
          <w:sz w:val="20"/>
        </w:rPr>
        <w:t>Đảm bảo các file đính kèm (PDF, Ảnh minh chứng, Giấy xác nhận) lưu trên hệ thống được bảo vệ an toàn, không thể truy cập qua đường dẫn tĩnh công khai (Public URL).</w:t>
      </w:r>
    </w:p>
    <w:p>
      <w:r>
        <w:rPr>
          <w:sz w:val="20"/>
        </w:rPr>
        <w:t>Actor</w:t>
      </w:r>
    </w:p>
    <w:p>
      <w:r>
        <w:rPr>
          <w:sz w:val="20"/>
        </w:rPr>
        <w:t>Tất cả người dùng có nhu cầu Tải/Xem file đính kèm.</w:t>
      </w:r>
    </w:p>
    <w:p>
      <w:r>
        <w:rPr>
          <w:sz w:val="20"/>
        </w:rPr>
        <w:t>Preconditions</w:t>
      </w:r>
    </w:p>
    <w:p>
      <w:pPr>
        <w:pStyle w:val="ListBullet"/>
      </w:pPr>
      <w:r>
        <w:rPr>
          <w:sz w:val="18"/>
        </w:rPr>
        <w:t>File đính kèm đã được tải lên và lưu trữ trong thư mục bảo mật của hệ thống.</w:t>
      </w:r>
    </w:p>
    <w:p>
      <w:pPr>
        <w:pStyle w:val="ListBullet"/>
      </w:pPr>
      <w:r>
        <w:rPr>
          <w:sz w:val="18"/>
        </w:rPr>
        <w:t>Người dùng đã đăng nhập.</w:t>
      </w:r>
    </w:p>
    <w:p>
      <w:r>
        <w:rPr>
          <w:sz w:val="20"/>
        </w:rPr>
        <w:t>Luồng chính</w:t>
      </w:r>
    </w:p>
    <w:p>
      <w:pPr>
        <w:pStyle w:val="ListNumber"/>
      </w:pPr>
      <w:r>
        <w:rPr>
          <w:sz w:val="18"/>
        </w:rPr>
        <w:t>Người dùng nhấn vào liên kết Xem/Tải file đính kèm trên giao diện Ticket.</w:t>
      </w:r>
    </w:p>
    <w:p>
      <w:pPr>
        <w:pStyle w:val="ListNumber"/>
      </w:pPr>
      <w:r>
        <w:rPr>
          <w:sz w:val="18"/>
        </w:rPr>
        <w:t>Client gửi request tới Secured File API Proxy: `GET /api/v1/attachments/{file_id}/download`.</w:t>
      </w:r>
    </w:p>
    <w:p>
      <w:pPr>
        <w:pStyle w:val="ListNumber"/>
      </w:pPr>
      <w:r>
        <w:rPr>
          <w:sz w:val="18"/>
        </w:rPr>
        <w:t>Backend tiếp nhận request và giải mã Token người dùng.</w:t>
      </w:r>
    </w:p>
    <w:p>
      <w:pPr>
        <w:pStyle w:val="ListNumber"/>
      </w:pPr>
      <w:r>
        <w:rPr>
          <w:sz w:val="18"/>
        </w:rPr>
        <w:t>Backend truy vấn cơ sở dữ liệu để tìm Ticket chứa `file_id` tương ứng.</w:t>
      </w:r>
    </w:p>
    <w:p>
      <w:pPr>
        <w:pStyle w:val="ListNumber"/>
      </w:pPr>
      <w:r>
        <w:rPr>
          <w:sz w:val="18"/>
        </w:rPr>
        <w:t>Backend kiểm tra quyền truy cập của người dùng đối với Ticket đó theo quy tắc `BR-FILE-01`:</w:t>
      </w:r>
    </w:p>
    <w:p>
      <w:pPr>
        <w:pStyle w:val="ListBullet"/>
      </w:pPr>
      <w:r>
        <w:rPr>
          <w:sz w:val="18"/>
        </w:rPr>
        <w:t>Người dùng là Sinh viên tạo Ticket.</w:t>
      </w:r>
    </w:p>
    <w:p>
      <w:pPr>
        <w:pStyle w:val="ListBullet"/>
      </w:pPr>
      <w:r>
        <w:rPr>
          <w:sz w:val="18"/>
        </w:rPr>
        <w:t>HOẶC Người dùng là Nhân viên/Quản lý thuộc Phòng ban thụ lý Ticket.</w:t>
      </w:r>
    </w:p>
    <w:p>
      <w:pPr>
        <w:pStyle w:val="ListBullet"/>
      </w:pPr>
      <w:r>
        <w:rPr>
          <w:sz w:val="18"/>
        </w:rPr>
        <w:t>HOẶC Người dùng là Quản lý (Manager).</w:t>
      </w:r>
    </w:p>
    <w:p>
      <w:pPr>
        <w:pStyle w:val="ListNumber"/>
      </w:pPr>
      <w:r>
        <w:rPr>
          <w:sz w:val="18"/>
        </w:rPr>
        <w:t>Nếu hợp lệ, Backend đọc luồng dữ liệu file (Stream) từ thư mục lưu trữ bảo mật và trả về cho Client.</w:t>
      </w:r>
    </w:p>
    <w:p>
      <w:pPr>
        <w:pStyle w:val="ListNumber"/>
      </w:pPr>
      <w:r>
        <w:rPr>
          <w:sz w:val="18"/>
        </w:rPr>
        <w:t>Nếu không hợp lệ, Backend chặn truy cập và từ chối tải file.</w:t>
      </w:r>
    </w:p>
    <w:p>
      <w:r>
        <w:rPr>
          <w:sz w:val="20"/>
        </w:rPr>
        <w:t>Business Rules</w:t>
      </w:r>
    </w:p>
    <w:p>
      <w:pPr>
        <w:pStyle w:val="ListBullet"/>
      </w:pPr>
      <w:r>
        <w:rPr>
          <w:sz w:val="18"/>
        </w:rPr>
        <w:t>Đường dẫn lưu file trên máy chủ (`file_path`) không được hiển thị trực tiếp ra phía Client.</w:t>
      </w:r>
    </w:p>
    <w:p>
      <w:pPr>
        <w:pStyle w:val="ListBullet"/>
      </w:pPr>
      <w:r>
        <w:rPr>
          <w:sz w:val="18"/>
        </w:rPr>
        <w:t>Nghiêm cấm cấu hình thư mục chứa file ở chế độ Static Public Web Access (Ví dụ: `http://domain.com/uploads/file.pdf` bị cấm hoàn toàn).</w:t>
      </w:r>
    </w:p>
    <w:p>
      <w:pPr>
        <w:pStyle w:val="ListBullet"/>
      </w:pPr>
      <w:r>
        <w:rPr>
          <w:sz w:val="18"/>
        </w:rPr>
        <w:t>Mọi yêu cầu tải file bắt buộc phải đi qua API Proxy có xác thực Token.</w:t>
      </w:r>
    </w:p>
    <w:p>
      <w:r>
        <w:rPr>
          <w:sz w:val="20"/>
        </w:rPr>
        <w:t>Alternative / Error Flows</w:t>
      </w:r>
    </w:p>
    <w:p>
      <w:pPr>
        <w:pStyle w:val="ListBullet"/>
      </w:pPr>
      <w:r>
        <w:rPr>
          <w:sz w:val="18"/>
        </w:rPr>
        <w:t>Thử truy cập trực tiếp URL file tĩnh (nếu có): Hệ thống trả về lỗi `404 Not Found` hoặc `403 Forbidden`.</w:t>
      </w:r>
    </w:p>
    <w:p>
      <w:pPr>
        <w:pStyle w:val="ListBullet"/>
      </w:pPr>
      <w:r>
        <w:rPr>
          <w:sz w:val="18"/>
        </w:rPr>
        <w:t>Người dùng không liên quan bấm tải file: Hệ thống chặn và báo lỗi "Bạn không có quyền truy cập tệp đính kèm này".</w:t>
      </w:r>
    </w:p>
    <w:p>
      <w:r>
        <w:rPr>
          <w:sz w:val="20"/>
        </w:rPr>
        <w:t>Acceptance Criteria</w:t>
      </w:r>
    </w:p>
    <w:p>
      <w:pPr>
        <w:pStyle w:val="ListBullet"/>
      </w:pPr>
      <w:r>
        <w:rPr>
          <w:sz w:val="18"/>
        </w:rPr>
        <w:t>AC-01: Sinh viên chủ sở hữu nhấn xem file đính kèm -&gt; File tải/hiển thị thành công.</w:t>
      </w:r>
    </w:p>
    <w:p>
      <w:pPr>
        <w:pStyle w:val="ListBullet"/>
      </w:pPr>
      <w:r>
        <w:rPr>
          <w:sz w:val="18"/>
        </w:rPr>
        <w:t>AC-02: Sinh viên khác copy link download file đính kèm đó và paste sang trình duyệt -&gt; Hệ thống chặn và trả lỗi `403 Forbidden`.</w:t>
      </w:r>
    </w:p>
    <w:p>
      <w:pPr>
        <w:pStyle w:val="ListBullet"/>
      </w:pPr>
      <w:r>
        <w:rPr>
          <w:sz w:val="18"/>
        </w:rPr>
        <w:t>AC-03: Nhân viên thuộc phòng ban phụ trách nhấn tải file -&gt; File tải thành công.</w:t>
      </w:r>
    </w:p>
    <w:p>
      <w:r>
        <w:rPr>
          <w:sz w:val="20"/>
        </w:rPr>
        <w:t>Ví dụ Edge Case</w:t>
      </w:r>
    </w:p>
    <w:p>
      <w:r>
        <w:rPr>
          <w:sz w:val="20"/>
        </w:rPr>
        <w:t>Người dùng chưa đăng nhập paste trực tiếp đường dẫn API download file https://unisupport.aurora.edu.vn/api/v1/attachments/88/download vào trình duyệt.</w:t>
      </w:r>
    </w:p>
    <w:p>
      <w:r>
        <w:rPr>
          <w:sz w:val="20"/>
        </w:rPr>
        <w:t>-&gt; Expected Result: Hệ thống từ chối do thiếu Token xác thực, trả lỗi 401 Unauthorized và không tải bất kỳ dữ liệu file nào.</w:t>
      </w:r>
    </w:p>
    <w:p>
      <w:r>
        <w:t>────────────────────────────────────────────────────────────</w:t>
      </w:r>
    </w:p>
    <w:p>
      <w:pPr>
        <w:pStyle w:val="Heading5"/>
      </w:pPr>
      <w:r>
        <w:rPr>
          <w:color w:val="1A3C5E"/>
        </w:rPr>
        <w:t>[FR-SEC-04] Ghi nhận nhật ký tra soát hệ thống cơ bản (Basic Audit Logging)</w:t>
      </w:r>
    </w:p>
    <w:p>
      <w:r>
        <w:rPr>
          <w:sz w:val="20"/>
        </w:rPr>
        <w:t>Mô tả</w:t>
      </w:r>
    </w:p>
    <w:p>
      <w:r>
        <w:rPr>
          <w:sz w:val="20"/>
        </w:rPr>
        <w:t>Hệ thống tự động ghi lại toàn bộ nhật ký lịch sử cho các sự kiện biến động dữ liệu hoặc thay đổi trạng thái quan trọng nhằm phục vụ tra soát độc lập.</w:t>
      </w:r>
    </w:p>
    <w:p>
      <w:r>
        <w:rPr>
          <w:sz w:val="20"/>
        </w:rPr>
        <w:t>Actor</w:t>
      </w:r>
    </w:p>
    <w:p>
      <w:r>
        <w:rPr>
          <w:sz w:val="20"/>
        </w:rPr>
        <w:t>Hệ thống (Audit Log Engine).</w:t>
      </w:r>
    </w:p>
    <w:p>
      <w:r>
        <w:rPr>
          <w:sz w:val="20"/>
        </w:rPr>
        <w:t>Preconditions</w:t>
      </w:r>
    </w:p>
    <w:p>
      <w:pPr>
        <w:pStyle w:val="ListBullet"/>
      </w:pPr>
      <w:r>
        <w:rPr>
          <w:sz w:val="18"/>
        </w:rPr>
        <w:t>Xảy ra một hành động quan trọng trên hệ thống (Ví dụ: Thay đổi trạng thái Ticket, Chuyển phòng ban, Phân công nhân viên, Tạo/Khóa tài khoản).</w:t>
      </w:r>
    </w:p>
    <w:p>
      <w:r>
        <w:rPr>
          <w:sz w:val="20"/>
        </w:rPr>
        <w:t>Luồng chính</w:t>
      </w:r>
    </w:p>
    <w:p>
      <w:pPr>
        <w:pStyle w:val="ListNumber"/>
      </w:pPr>
      <w:r>
        <w:rPr>
          <w:sz w:val="18"/>
        </w:rPr>
        <w:t>Một hành động nghiệp vụ được thực hiện thành công trong hệ thống.</w:t>
      </w:r>
    </w:p>
    <w:p>
      <w:pPr>
        <w:pStyle w:val="ListNumber"/>
      </w:pPr>
      <w:r>
        <w:rPr>
          <w:sz w:val="18"/>
        </w:rPr>
        <w:t>Module Audit Log được kích hoạt tự động.</w:t>
      </w:r>
    </w:p>
    <w:p>
      <w:pPr>
        <w:pStyle w:val="ListNumber"/>
      </w:pPr>
      <w:r>
        <w:rPr>
          <w:sz w:val="18"/>
        </w:rPr>
        <w:t>Module trích xuất thông tin bối cảnh giao dịch:</w:t>
      </w:r>
    </w:p>
    <w:p>
      <w:pPr>
        <w:pStyle w:val="ListBullet"/>
      </w:pPr>
      <w:r>
        <w:rPr>
          <w:sz w:val="18"/>
        </w:rPr>
        <w:t>`user_id`: ID người thực hiện.</w:t>
      </w:r>
    </w:p>
    <w:p>
      <w:pPr>
        <w:pStyle w:val="ListBullet"/>
      </w:pPr>
      <w:r>
        <w:rPr>
          <w:sz w:val="18"/>
        </w:rPr>
        <w:t>`action`: Mã hành động (Ví dụ: `TICKET_STATUS_UPDATED`, `DEPARTMENT_TRANSFERRED`).</w:t>
      </w:r>
    </w:p>
    <w:p>
      <w:pPr>
        <w:pStyle w:val="ListBullet"/>
      </w:pPr>
      <w:r>
        <w:rPr>
          <w:sz w:val="18"/>
        </w:rPr>
        <w:t>`resource_type`: Loại tài nguyên (`TICKET`, `USER`, `ATTACHMENT`).</w:t>
      </w:r>
    </w:p>
    <w:p>
      <w:pPr>
        <w:pStyle w:val="ListBullet"/>
      </w:pPr>
      <w:r>
        <w:rPr>
          <w:sz w:val="18"/>
        </w:rPr>
        <w:t>`resource_id`: ID tài nguyên bị tác động.</w:t>
      </w:r>
    </w:p>
    <w:p>
      <w:pPr>
        <w:pStyle w:val="ListBullet"/>
      </w:pPr>
      <w:r>
        <w:rPr>
          <w:sz w:val="18"/>
        </w:rPr>
        <w:t>`old_value` / `new_value`: Dữ liệu trước và sau khi thay đổi (dạng JSON).</w:t>
      </w:r>
    </w:p>
    <w:p>
      <w:pPr>
        <w:pStyle w:val="ListBullet"/>
      </w:pPr>
      <w:r>
        <w:rPr>
          <w:sz w:val="18"/>
        </w:rPr>
        <w:t>`ip_address`: Địa chỉ IP của Client.</w:t>
      </w:r>
    </w:p>
    <w:p>
      <w:pPr>
        <w:pStyle w:val="ListBullet"/>
      </w:pPr>
      <w:r>
        <w:rPr>
          <w:sz w:val="18"/>
        </w:rPr>
        <w:t>`timestamp`: Thời gian thực hiện (UTC).</w:t>
      </w:r>
    </w:p>
    <w:p>
      <w:pPr>
        <w:pStyle w:val="ListNumber"/>
      </w:pPr>
      <w:r>
        <w:rPr>
          <w:sz w:val="18"/>
        </w:rPr>
        <w:t>Module ghi bản ghi log vào cơ sở dữ liệu nhật ký (`audit_logs` table).</w:t>
      </w:r>
    </w:p>
    <w:p>
      <w:r>
        <w:rPr>
          <w:sz w:val="20"/>
        </w:rPr>
        <w:t>Business Rules</w:t>
      </w:r>
    </w:p>
    <w:p>
      <w:pPr>
        <w:pStyle w:val="ListBullet"/>
      </w:pPr>
      <w:r>
        <w:rPr>
          <w:sz w:val="18"/>
        </w:rPr>
        <w:t>Bảng nhật ký `audit_logs` được thiết lập theo quy tắc `BR-AUD-01`: Chỉ cho phép chèn dữ liệu mới (Append-only).</w:t>
      </w:r>
    </w:p>
    <w:p>
      <w:pPr>
        <w:pStyle w:val="ListBullet"/>
      </w:pPr>
      <w:r>
        <w:rPr>
          <w:sz w:val="18"/>
        </w:rPr>
        <w:t>Tuyệt đối không cung cấp API hoặc chức năng trên giao diện cho phép SỬA (UPDATE) hoặc XÓA (DELETE) bản ghi nhật ký.</w:t>
      </w:r>
    </w:p>
    <w:p>
      <w:pPr>
        <w:pStyle w:val="ListBullet"/>
      </w:pPr>
      <w:r>
        <w:rPr>
          <w:sz w:val="18"/>
        </w:rPr>
        <w:t>Thời gian lưu vết bắt buộc theo định dạng chuẩn UTC/ISO-8601.</w:t>
      </w:r>
    </w:p>
    <w:p>
      <w:r>
        <w:rPr>
          <w:sz w:val="20"/>
        </w:rPr>
        <w:t>Alternative / Error Flows</w:t>
      </w:r>
    </w:p>
    <w:p>
      <w:pPr>
        <w:pStyle w:val="ListBullet"/>
      </w:pPr>
      <w:r>
        <w:rPr>
          <w:sz w:val="18"/>
        </w:rPr>
        <w:t>Ghi log thất bại: Nếu quá trình ghi log gặp sự cố, giao dịch chính vẫn đảm bảo tính nhất quán (Rollback nếu quy định bắt buộc) hoặc cảnh báo lỗi hệ thống log.</w:t>
      </w:r>
    </w:p>
    <w:p>
      <w:r>
        <w:rPr>
          <w:sz w:val="20"/>
        </w:rPr>
        <w:t>Acceptance Criteria</w:t>
      </w:r>
    </w:p>
    <w:p>
      <w:pPr>
        <w:pStyle w:val="ListBullet"/>
      </w:pPr>
      <w:r>
        <w:rPr>
          <w:sz w:val="18"/>
        </w:rPr>
        <w:t>AC-01: Nhân viên thực hiện chuyển trạng thái Ticket từ `IN_PROGRESS` sang `RESOLVED` -&gt; Một dòng log được tạo tự động lưu rõ ID nhân viên, giá trị cũ `IN_PROGRESS`, giá trị mới `RESOLVED` và thời điểm thực hiện.</w:t>
      </w:r>
    </w:p>
    <w:p>
      <w:pPr>
        <w:pStyle w:val="ListBullet"/>
      </w:pPr>
      <w:r>
        <w:rPr>
          <w:sz w:val="18"/>
        </w:rPr>
        <w:t>AC-02: Nhật ký chỉ ở dạng truy vấn xem (Read-only), không có bất kỳ lệnh sửa/xóa nào trên hệ thống.</w:t>
      </w:r>
    </w:p>
    <w:p>
      <w:r>
        <w:rPr>
          <w:sz w:val="20"/>
        </w:rPr>
        <w:t>Ví dụ Edge Case</w:t>
      </w:r>
    </w:p>
    <w:p>
      <w:r>
        <w:rPr>
          <w:sz w:val="20"/>
        </w:rPr>
        <w:t>Tài khoản Quản lý thử gửi lệnh xóa dữ liệu bảng audit_logs qua giao diện.</w:t>
      </w:r>
    </w:p>
    <w:p>
      <w:r>
        <w:rPr>
          <w:sz w:val="20"/>
        </w:rPr>
        <w:t>-&gt; Expected Result: Hệ thống không cung cấp chức năng xóa, mọi truy cập trực tiếp bị chặn ở mức phân quyền database.</w:t>
      </w:r>
    </w:p>
    <w:p>
      <w:r>
        <w:br w:type="page"/>
      </w:r>
    </w:p>
    <w:p>
      <w:pPr>
        <w:pStyle w:val="Heading1"/>
      </w:pPr>
      <w:r>
        <w:rPr>
          <w:color w:val="1A3C5E"/>
        </w:rPr>
        <w:t>PHẦN 5: QUY TRÌNH NGHIỆP VỤ (04-workflows)</w:t>
      </w:r>
    </w:p>
    <w:p>
      <w:pPr>
        <w:pStyle w:val="Heading2"/>
      </w:pPr>
      <w:r>
        <w:rPr>
          <w:color w:val="1A3C5E"/>
        </w:rPr>
        <w:t>5.0 Tổng Quan Quy Trình</w:t>
      </w:r>
    </w:p>
    <w:p>
      <w:pPr>
        <w:pStyle w:val="Heading3"/>
      </w:pPr>
      <w:r>
        <w:rPr>
          <w:color w:val="1A3C5E"/>
        </w:rPr>
        <w:t>04-workflows: Quy trình Nghiệp vụ UniSupport</w:t>
      </w:r>
    </w:p>
    <w:p>
      <w:r>
        <w:rPr>
          <w:sz w:val="20"/>
        </w:rPr>
        <w:t>Thư mục này chứa toàn bộ tài liệu mô tả chi tiết các Quy trình Nghiệp vụ (Workflows) của hệ thống UniSupport tại Aurora University. Các quy trình được chuẩn hóa nhằm đảm bảo tính minh bạch, đúng phân quyền và theo sát vòng đời của một Ticket hỗ trợ.</w:t>
      </w:r>
    </w:p>
    <w:p>
      <w:r>
        <w:t>────────────────────────────────────────────────────────────</w:t>
      </w:r>
    </w:p>
    <w:p>
      <w:pPr>
        <w:pStyle w:val="Heading4"/>
      </w:pPr>
      <w:r>
        <w:rPr>
          <w:color w:val="1A3C5E"/>
        </w:rPr>
        <w:t>Danh sách Quy trình Nghiệp vụ</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Mã Workflow</w:t>
            </w:r>
          </w:p>
        </w:tc>
        <w:tc>
          <w:tcPr>
            <w:tcW w:type="dxa" w:w="2160"/>
            <w:shd w:fill="2E4057" w:val="clear"/>
          </w:tcPr>
          <w:p>
            <w:pPr>
              <w:jc w:val="center"/>
            </w:pPr>
            <w:r/>
            <w:r>
              <w:rPr>
                <w:b/>
                <w:color w:val="FFFFFF"/>
                <w:sz w:val="18"/>
              </w:rPr>
              <w:t>Tên Quy trình</w:t>
            </w:r>
          </w:p>
        </w:tc>
        <w:tc>
          <w:tcPr>
            <w:tcW w:type="dxa" w:w="2160"/>
            <w:shd w:fill="2E4057" w:val="clear"/>
          </w:tcPr>
          <w:p>
            <w:pPr>
              <w:jc w:val="center"/>
            </w:pPr>
            <w:r/>
            <w:r>
              <w:rPr>
                <w:b/>
                <w:color w:val="FFFFFF"/>
                <w:sz w:val="18"/>
              </w:rPr>
              <w:t>Vai trò chính</w:t>
            </w:r>
          </w:p>
        </w:tc>
        <w:tc>
          <w:tcPr>
            <w:tcW w:type="dxa" w:w="2160"/>
            <w:shd w:fill="2E4057" w:val="clear"/>
          </w:tcPr>
          <w:p>
            <w:pPr>
              <w:jc w:val="center"/>
            </w:pPr>
            <w:r/>
            <w:r>
              <w:rPr>
                <w:b/>
                <w:color w:val="FFFFFF"/>
                <w:sz w:val="18"/>
              </w:rPr>
              <w:t>Mô tả ngắn gọn</w:t>
            </w:r>
          </w:p>
        </w:tc>
      </w:tr>
      <w:tr>
        <w:tc>
          <w:tcPr>
            <w:tcW w:type="dxa" w:w="2160"/>
            <w:shd w:fill="F0F4F8" w:val="clear"/>
          </w:tcPr>
          <w:p>
            <w:r/>
            <w:r>
              <w:rPr>
                <w:sz w:val="18"/>
              </w:rPr>
              <w:t>**[WF-01](./WF-01-submit-support-request.md)**</w:t>
            </w:r>
          </w:p>
        </w:tc>
        <w:tc>
          <w:tcPr>
            <w:tcW w:type="dxa" w:w="2160"/>
            <w:shd w:fill="F0F4F8" w:val="clear"/>
          </w:tcPr>
          <w:p>
            <w:r/>
            <w:r>
              <w:rPr>
                <w:sz w:val="18"/>
              </w:rPr>
              <w:t>Gửi yêu cầu hỗ trợ</w:t>
            </w:r>
          </w:p>
        </w:tc>
        <w:tc>
          <w:tcPr>
            <w:tcW w:type="dxa" w:w="2160"/>
            <w:shd w:fill="F0F4F8" w:val="clear"/>
          </w:tcPr>
          <w:p>
            <w:r/>
            <w:r>
              <w:rPr>
                <w:sz w:val="18"/>
              </w:rPr>
              <w:t>Sinh viên</w:t>
            </w:r>
          </w:p>
        </w:tc>
        <w:tc>
          <w:tcPr>
            <w:tcW w:type="dxa" w:w="2160"/>
            <w:shd w:fill="F0F4F8" w:val="clear"/>
          </w:tcPr>
          <w:p>
            <w:r/>
            <w:r>
              <w:rPr>
                <w:sz w:val="18"/>
              </w:rPr>
              <w:t>Sinh viên tạo Ticket, chọn nhóm vấn đề, đính kèm file (ảnh/PDF) và nhận mã Ticket.</w:t>
            </w:r>
          </w:p>
        </w:tc>
      </w:tr>
      <w:tr>
        <w:tc>
          <w:tcPr>
            <w:tcW w:type="dxa" w:w="2160"/>
          </w:tcPr>
          <w:p>
            <w:r/>
            <w:r>
              <w:rPr>
                <w:sz w:val="18"/>
              </w:rPr>
              <w:t>**[WF-02](./WF-02-claim-and-triage.md)**</w:t>
            </w:r>
          </w:p>
        </w:tc>
        <w:tc>
          <w:tcPr>
            <w:tcW w:type="dxa" w:w="2160"/>
          </w:tcPr>
          <w:p>
            <w:r/>
            <w:r>
              <w:rPr>
                <w:sz w:val="18"/>
              </w:rPr>
              <w:t>Tiếp nhận &amp; Phân loại</w:t>
            </w:r>
          </w:p>
        </w:tc>
        <w:tc>
          <w:tcPr>
            <w:tcW w:type="dxa" w:w="2160"/>
          </w:tcPr>
          <w:p>
            <w:r/>
            <w:r>
              <w:rPr>
                <w:sz w:val="18"/>
              </w:rPr>
              <w:t>Nhân viên</w:t>
            </w:r>
          </w:p>
        </w:tc>
        <w:tc>
          <w:tcPr>
            <w:tcW w:type="dxa" w:w="2160"/>
          </w:tcPr>
          <w:p>
            <w:r/>
            <w:r>
              <w:rPr>
                <w:sz w:val="18"/>
              </w:rPr>
              <w:t>Nhân viên tiếp nhận (claim) Ticket, cập nhật độ ưu tiên và kiểm tra nhóm vấn đề.</w:t>
            </w:r>
          </w:p>
        </w:tc>
      </w:tr>
      <w:tr>
        <w:tc>
          <w:tcPr>
            <w:tcW w:type="dxa" w:w="2160"/>
            <w:shd w:fill="F0F4F8" w:val="clear"/>
          </w:tcPr>
          <w:p>
            <w:r/>
            <w:r>
              <w:rPr>
                <w:sz w:val="18"/>
              </w:rPr>
              <w:t>**[WF-03](./WF-03-request-supplement.md)**</w:t>
            </w:r>
          </w:p>
        </w:tc>
        <w:tc>
          <w:tcPr>
            <w:tcW w:type="dxa" w:w="2160"/>
            <w:shd w:fill="F0F4F8" w:val="clear"/>
          </w:tcPr>
          <w:p>
            <w:r/>
            <w:r>
              <w:rPr>
                <w:sz w:val="18"/>
              </w:rPr>
              <w:t>Yêu cầu bổ sung hồ sơ</w:t>
            </w:r>
          </w:p>
        </w:tc>
        <w:tc>
          <w:tcPr>
            <w:tcW w:type="dxa" w:w="2160"/>
            <w:shd w:fill="F0F4F8" w:val="clear"/>
          </w:tcPr>
          <w:p>
            <w:r/>
            <w:r>
              <w:rPr>
                <w:sz w:val="18"/>
              </w:rPr>
              <w:t>Nhân viên &amp; Sinh viên</w:t>
            </w:r>
          </w:p>
        </w:tc>
        <w:tc>
          <w:tcPr>
            <w:tcW w:type="dxa" w:w="2160"/>
            <w:shd w:fill="F0F4F8" w:val="clear"/>
          </w:tcPr>
          <w:p>
            <w:r/>
            <w:r>
              <w:rPr>
                <w:sz w:val="18"/>
              </w:rPr>
              <w:t>Nhân viên yêu cầu bổ sung giấy tờ; sinh viên phản hồi và đính kèm file bổ sung.</w:t>
            </w:r>
          </w:p>
        </w:tc>
      </w:tr>
      <w:tr>
        <w:tc>
          <w:tcPr>
            <w:tcW w:type="dxa" w:w="2160"/>
          </w:tcPr>
          <w:p>
            <w:r/>
            <w:r>
              <w:rPr>
                <w:sz w:val="18"/>
              </w:rPr>
              <w:t>**[WF-04](./WF-04-transfer-department.md)**</w:t>
            </w:r>
          </w:p>
        </w:tc>
        <w:tc>
          <w:tcPr>
            <w:tcW w:type="dxa" w:w="2160"/>
          </w:tcPr>
          <w:p>
            <w:r/>
            <w:r>
              <w:rPr>
                <w:sz w:val="18"/>
              </w:rPr>
              <w:t>Chuyển tiếp phòng ban</w:t>
            </w:r>
          </w:p>
        </w:tc>
        <w:tc>
          <w:tcPr>
            <w:tcW w:type="dxa" w:w="2160"/>
          </w:tcPr>
          <w:p>
            <w:r/>
            <w:r>
              <w:rPr>
                <w:sz w:val="18"/>
              </w:rPr>
              <w:t>Nhân viên</w:t>
            </w:r>
          </w:p>
        </w:tc>
        <w:tc>
          <w:tcPr>
            <w:tcW w:type="dxa" w:w="2160"/>
          </w:tcPr>
          <w:p>
            <w:r/>
            <w:r>
              <w:rPr>
                <w:sz w:val="18"/>
              </w:rPr>
              <w:t>Chuyển Ticket sang phòng ban khác kèm lý do chuyển minh bạch.</w:t>
            </w:r>
          </w:p>
        </w:tc>
      </w:tr>
      <w:tr>
        <w:tc>
          <w:tcPr>
            <w:tcW w:type="dxa" w:w="2160"/>
            <w:shd w:fill="F0F4F8" w:val="clear"/>
          </w:tcPr>
          <w:p>
            <w:r/>
            <w:r>
              <w:rPr>
                <w:sz w:val="18"/>
              </w:rPr>
              <w:t>**[WF-05](./WF-05-complete-and-resolve.md)**</w:t>
            </w:r>
          </w:p>
        </w:tc>
        <w:tc>
          <w:tcPr>
            <w:tcW w:type="dxa" w:w="2160"/>
            <w:shd w:fill="F0F4F8" w:val="clear"/>
          </w:tcPr>
          <w:p>
            <w:r/>
            <w:r>
              <w:rPr>
                <w:sz w:val="18"/>
              </w:rPr>
              <w:t>Cập nhật kết quả &amp; Đóng Ticket</w:t>
            </w:r>
          </w:p>
        </w:tc>
        <w:tc>
          <w:tcPr>
            <w:tcW w:type="dxa" w:w="2160"/>
            <w:shd w:fill="F0F4F8" w:val="clear"/>
          </w:tcPr>
          <w:p>
            <w:r/>
            <w:r>
              <w:rPr>
                <w:sz w:val="18"/>
              </w:rPr>
              <w:t>Nhân viên</w:t>
            </w:r>
          </w:p>
        </w:tc>
        <w:tc>
          <w:tcPr>
            <w:tcW w:type="dxa" w:w="2160"/>
            <w:shd w:fill="F0F4F8" w:val="clear"/>
          </w:tcPr>
          <w:p>
            <w:r/>
            <w:r>
              <w:rPr>
                <w:sz w:val="18"/>
              </w:rPr>
              <w:t>Nhân viên cập nhật kết quả xử lý, đính kèm file kết quả và đóng Ticket.</w:t>
            </w:r>
          </w:p>
        </w:tc>
      </w:tr>
      <w:tr>
        <w:tc>
          <w:tcPr>
            <w:tcW w:type="dxa" w:w="2160"/>
          </w:tcPr>
          <w:p>
            <w:r/>
            <w:r>
              <w:rPr>
                <w:sz w:val="18"/>
              </w:rPr>
              <w:t>**[WF-06](./WF-06-close-and-rate.md)**</w:t>
            </w:r>
          </w:p>
        </w:tc>
        <w:tc>
          <w:tcPr>
            <w:tcW w:type="dxa" w:w="2160"/>
          </w:tcPr>
          <w:p>
            <w:r/>
            <w:r>
              <w:rPr>
                <w:sz w:val="18"/>
              </w:rPr>
              <w:t>Nhận kết quả &amp; Đánh giá</w:t>
            </w:r>
          </w:p>
        </w:tc>
        <w:tc>
          <w:tcPr>
            <w:tcW w:type="dxa" w:w="2160"/>
          </w:tcPr>
          <w:p>
            <w:r/>
            <w:r>
              <w:rPr>
                <w:sz w:val="18"/>
              </w:rPr>
              <w:t>Sinh viên</w:t>
            </w:r>
          </w:p>
        </w:tc>
        <w:tc>
          <w:tcPr>
            <w:tcW w:type="dxa" w:w="2160"/>
          </w:tcPr>
          <w:p>
            <w:r/>
            <w:r>
              <w:rPr>
                <w:sz w:val="18"/>
              </w:rPr>
              <w:t>Sinh viên xem kết quả xử lý và đánh giá độ hài lòng (1–5 sao).</w:t>
            </w:r>
          </w:p>
        </w:tc>
      </w:tr>
    </w:tbl>
    <w:p/>
    <w:p>
      <w:r>
        <w:t>────────────────────────────────────────────────────────────</w:t>
      </w:r>
    </w:p>
    <w:p>
      <w:pPr>
        <w:pStyle w:val="Heading4"/>
      </w:pPr>
      <w:r>
        <w:rPr>
          <w:color w:val="1A3C5E"/>
        </w:rPr>
        <w:t>Quy chuẩn Cấu trúc tài liệu Workflow</w:t>
      </w:r>
    </w:p>
    <w:p>
      <w:r>
        <w:rPr>
          <w:sz w:val="20"/>
        </w:rPr>
        <w:t>Mỗi file quy trình nghiệp vụ trong thư mục này tuân thủ thống nhất các phần nội dung sau:</w:t>
      </w:r>
    </w:p>
    <w:p>
      <w:pPr>
        <w:pStyle w:val="ListNumber"/>
      </w:pPr>
      <w:r>
        <w:rPr>
          <w:sz w:val="18"/>
        </w:rPr>
        <w:t>Mô tả (Description): Tóm tắt mục đích nghiệp vụ.</w:t>
      </w:r>
    </w:p>
    <w:p>
      <w:pPr>
        <w:pStyle w:val="ListNumber"/>
      </w:pPr>
      <w:r>
        <w:rPr>
          <w:sz w:val="18"/>
        </w:rPr>
        <w:t>Actor: Các vai trò tham gia thực hiện.</w:t>
      </w:r>
    </w:p>
    <w:p>
      <w:pPr>
        <w:pStyle w:val="ListNumber"/>
      </w:pPr>
      <w:r>
        <w:rPr>
          <w:sz w:val="18"/>
        </w:rPr>
        <w:t>Preconditions: Điều kiện tiên quyết để kích hoạt quy trình.</w:t>
      </w:r>
    </w:p>
    <w:p>
      <w:pPr>
        <w:pStyle w:val="ListNumber"/>
      </w:pPr>
      <w:r>
        <w:rPr>
          <w:sz w:val="18"/>
        </w:rPr>
        <w:t>Luồng chính (Main Flow): Các bước thực hiện theo thứ tự chuẩn.</w:t>
      </w:r>
    </w:p>
    <w:p>
      <w:pPr>
        <w:pStyle w:val="ListNumber"/>
      </w:pPr>
      <w:r>
        <w:rPr>
          <w:sz w:val="18"/>
        </w:rPr>
        <w:t>Business Rules: Quy tắc nghiệp vụ bắt buộc tuân thủ.</w:t>
      </w:r>
    </w:p>
    <w:p>
      <w:pPr>
        <w:pStyle w:val="ListNumber"/>
      </w:pPr>
      <w:r>
        <w:rPr>
          <w:sz w:val="18"/>
        </w:rPr>
        <w:t>Alternative / Error Flows: Khả năng xử lý các trường hợp ngoại lệ/lỗi.</w:t>
      </w:r>
    </w:p>
    <w:p>
      <w:pPr>
        <w:pStyle w:val="ListNumber"/>
      </w:pPr>
      <w:r>
        <w:rPr>
          <w:sz w:val="18"/>
        </w:rPr>
        <w:t>Acceptance Criteria (AC): Tiêu chí nghiệm thu rõ ràng.</w:t>
      </w:r>
    </w:p>
    <w:p>
      <w:pPr>
        <w:pStyle w:val="ListNumber"/>
      </w:pPr>
      <w:r>
        <w:rPr>
          <w:sz w:val="18"/>
        </w:rPr>
        <w:t>Ví dụ Edge Case: Minh họa tình huống biên cụ thể và kết quả mong đợi.</w:t>
      </w:r>
    </w:p>
    <w:p>
      <w:r>
        <w:br w:type="page"/>
      </w:r>
    </w:p>
    <w:p>
      <w:pPr>
        <w:pStyle w:val="Heading2"/>
      </w:pPr>
      <w:r>
        <w:rPr>
          <w:color w:val="1A3C5E"/>
        </w:rPr>
        <w:t>5.1 WF-01: Gửi Yêu Cầu Hỗ Trợ</w:t>
      </w:r>
    </w:p>
    <w:p>
      <w:pPr>
        <w:pStyle w:val="Heading3"/>
      </w:pPr>
      <w:r>
        <w:rPr>
          <w:color w:val="1A3C5E"/>
        </w:rPr>
        <w:t>[WF-01] Sinh viên gửi yêu cầu hỗ trợ (Submit Support Request)</w:t>
      </w:r>
    </w:p>
    <w:p>
      <w:pPr>
        <w:pStyle w:val="Heading5"/>
      </w:pPr>
      <w:r>
        <w:rPr>
          <w:color w:val="1A3C5E"/>
        </w:rPr>
        <w:t>[FR-STU-02] Sinh viên gửi yêu cầu hỗ trợ</w:t>
      </w:r>
    </w:p>
    <w:p>
      <w:r>
        <w:rPr>
          <w:sz w:val="20"/>
        </w:rPr>
        <w:t>Mô tả</w:t>
      </w:r>
    </w:p>
    <w:p>
      <w:r>
        <w:rPr>
          <w:sz w:val="20"/>
        </w:rPr>
        <w:t>Hệ thống cho phép sinh viên tạo một Ticket hỗ trợ bằng cách chọn nhóm vấn đề, nhập nội dung mô tả tình huống, đính kèm tệp tài liệu (ảnh hoặc PDF nếu cần) và gửi yêu cầu đến bộ phận phụ trách của Aurora University.</w:t>
      </w:r>
    </w:p>
    <w:p>
      <w:r>
        <w:rPr>
          <w:sz w:val="20"/>
        </w:rPr>
        <w:t>Actor</w:t>
      </w:r>
    </w:p>
    <w:p>
      <w:r>
        <w:rPr>
          <w:sz w:val="20"/>
        </w:rPr>
        <w:t>Sinh viên đã đăng nhập vào hệ thống.</w:t>
      </w:r>
    </w:p>
    <w:p>
      <w:r>
        <w:rPr>
          <w:sz w:val="20"/>
        </w:rPr>
        <w:t>Preconditions</w:t>
      </w:r>
    </w:p>
    <w:p>
      <w:pPr>
        <w:pStyle w:val="ListBullet"/>
      </w:pPr>
      <w:r>
        <w:rPr>
          <w:sz w:val="18"/>
        </w:rPr>
        <w:t>Sinh viên đã đăng nhập thành công vào hệ thống UniSupport.</w:t>
      </w:r>
    </w:p>
    <w:p>
      <w:pPr>
        <w:pStyle w:val="ListBullet"/>
      </w:pPr>
      <w:r>
        <w:rPr>
          <w:sz w:val="18"/>
        </w:rPr>
        <w:t>Sinh viên có quyền tạo Ticket hỗ trợ.</w:t>
      </w:r>
    </w:p>
    <w:p>
      <w:r>
        <w:rPr>
          <w:sz w:val="20"/>
        </w:rPr>
        <w:t>Luồng chính</w:t>
      </w:r>
    </w:p>
    <w:p>
      <w:pPr>
        <w:pStyle w:val="ListNumber"/>
      </w:pPr>
      <w:r>
        <w:rPr>
          <w:sz w:val="18"/>
        </w:rPr>
        <w:t>Sinh viên mở chức năng Tạo Ticket.</w:t>
      </w:r>
    </w:p>
    <w:p>
      <w:pPr>
        <w:pStyle w:val="ListNumber"/>
      </w:pPr>
      <w:r>
        <w:rPr>
          <w:sz w:val="18"/>
        </w:rPr>
        <w:t>Hệ thống hiển thị form tạo Ticket.</w:t>
      </w:r>
    </w:p>
    <w:p>
      <w:pPr>
        <w:pStyle w:val="ListNumber"/>
      </w:pPr>
      <w:r>
        <w:rPr>
          <w:sz w:val="18"/>
        </w:rPr>
        <w:t>Sinh viên chọn Nhóm vấn đề (Category/Department).</w:t>
      </w:r>
    </w:p>
    <w:p>
      <w:pPr>
        <w:pStyle w:val="ListNumber"/>
      </w:pPr>
      <w:r>
        <w:rPr>
          <w:sz w:val="18"/>
        </w:rPr>
        <w:t>Sinh viên nhập các thông tin bắt buộc, bao gồm tiêu đề và Mô tả vấn đề.</w:t>
      </w:r>
    </w:p>
    <w:p>
      <w:pPr>
        <w:pStyle w:val="ListNumber"/>
      </w:pPr>
      <w:r>
        <w:rPr>
          <w:sz w:val="18"/>
        </w:rPr>
        <w:t>Sinh viên đính kèm tệp tài liệu (ảnh JPG/PNG hoặc tệp PDF) nếu cần.</w:t>
      </w:r>
    </w:p>
    <w:p>
      <w:pPr>
        <w:pStyle w:val="ListNumber"/>
      </w:pPr>
      <w:r>
        <w:rPr>
          <w:sz w:val="18"/>
        </w:rPr>
        <w:t>Sinh viên chọn Gửi yêu cầu.</w:t>
      </w:r>
    </w:p>
    <w:p>
      <w:pPr>
        <w:pStyle w:val="ListNumber"/>
      </w:pPr>
      <w:r>
        <w:rPr>
          <w:sz w:val="18"/>
        </w:rPr>
        <w:t>Hệ thống kiểm tra tính hợp lệ của dữ liệu đầu vào và tệp đính kèm.</w:t>
      </w:r>
    </w:p>
    <w:p>
      <w:pPr>
        <w:pStyle w:val="ListNumber"/>
      </w:pPr>
      <w:r>
        <w:rPr>
          <w:sz w:val="18"/>
        </w:rPr>
        <w:t>Nếu dữ liệu hợp lệ, hệ thống khởi tạo Ticket mới, tự động sinh mã Ticket duy nhất và gán trạng thái ban đầu là `Mới` (New).</w:t>
      </w:r>
    </w:p>
    <w:p>
      <w:pPr>
        <w:pStyle w:val="ListNumber"/>
      </w:pPr>
      <w:r>
        <w:rPr>
          <w:sz w:val="18"/>
        </w:rPr>
        <w:t>Hệ thống hiển thị thông báo tạo Ticket thành công, cung cấp mã Ticket cho sinh viên và gửi thông báo nội bộ hệ thống.</w:t>
      </w:r>
    </w:p>
    <w:p>
      <w:r>
        <w:rPr>
          <w:sz w:val="20"/>
        </w:rPr>
        <w:t>Business Rules</w:t>
      </w:r>
    </w:p>
    <w:p>
      <w:pPr>
        <w:pStyle w:val="ListBullet"/>
      </w:pPr>
      <w:r>
        <w:rPr>
          <w:sz w:val="18"/>
        </w:rPr>
        <w:t>Nhóm vấn đề và Mô tả vấn đề là các thông tin bắt buộc.</w:t>
      </w:r>
    </w:p>
    <w:p>
      <w:pPr>
        <w:pStyle w:val="ListBullet"/>
      </w:pPr>
      <w:r>
        <w:rPr>
          <w:sz w:val="18"/>
        </w:rPr>
        <w:t>Nội dung mô tả chỉ chứa khoảng trắng được xem là không hợp lệ.</w:t>
      </w:r>
    </w:p>
    <w:p>
      <w:pPr>
        <w:pStyle w:val="ListBullet"/>
      </w:pPr>
      <w:r>
        <w:rPr>
          <w:sz w:val="18"/>
        </w:rPr>
        <w:t>Tệp đính kèm chỉ hỗ trợ định dạng ảnh (JPG, PNG) hoặc PDF; dung lượng tối đa quy định cho mỗi tệp.</w:t>
      </w:r>
    </w:p>
    <w:p>
      <w:pPr>
        <w:pStyle w:val="ListBullet"/>
      </w:pPr>
      <w:r>
        <w:rPr>
          <w:sz w:val="18"/>
        </w:rPr>
        <w:t>Một thao tác gửi của sinh viên chỉ được tạo tối đa một Ticket, kể cả khi yêu cầu bị gửi nhiều lần do double-click, retry hoặc vấn đề mạng.</w:t>
      </w:r>
    </w:p>
    <w:p>
      <w:pPr>
        <w:pStyle w:val="ListBullet"/>
      </w:pPr>
      <w:r>
        <w:rPr>
          <w:sz w:val="18"/>
        </w:rPr>
        <w:t>Ticket sau khi được tạo phải được liên kết chính xác với tài khoản sinh viên đã gửi yêu cầu.</w:t>
      </w:r>
    </w:p>
    <w:p>
      <w:r>
        <w:rPr>
          <w:sz w:val="20"/>
        </w:rPr>
        <w:t>Alternative / Error Flows</w:t>
      </w:r>
    </w:p>
    <w:p>
      <w:pPr>
        <w:pStyle w:val="ListBullet"/>
      </w:pPr>
      <w:r>
        <w:rPr>
          <w:sz w:val="18"/>
        </w:rPr>
        <w:t>Thiếu thông tin bắt buộc: Hệ thống không tạo Ticket, hiển thị thông báo lỗi validation chi tiết tại từng trường thông tin.</w:t>
      </w:r>
    </w:p>
    <w:p>
      <w:pPr>
        <w:pStyle w:val="ListBullet"/>
      </w:pPr>
      <w:r>
        <w:rPr>
          <w:sz w:val="18"/>
        </w:rPr>
        <w:t>Tệp đính kèm không hợp lệ (sai định dạng hoặc vượt dung lượng): Hệ thống chặn gửi, báo lỗi tệp không hợp lệ và yêu cầu chọn lại.</w:t>
      </w:r>
    </w:p>
    <w:p>
      <w:pPr>
        <w:pStyle w:val="ListBullet"/>
      </w:pPr>
      <w:r>
        <w:rPr>
          <w:sz w:val="18"/>
        </w:rPr>
        <w:t>Lỗi hệ thống trong quá trình tạo: Hệ thống thông báo lỗi và không tạo Ticket ở trạng thái dữ liệu không hoàn chỉnh (rollback).</w:t>
      </w:r>
    </w:p>
    <w:p>
      <w:pPr>
        <w:pStyle w:val="ListBullet"/>
      </w:pPr>
      <w:r>
        <w:rPr>
          <w:sz w:val="18"/>
        </w:rPr>
        <w:t>Trùng lặp request do kết nối: Nếu cùng một request được gửi lại do retry/network retry, hệ thống không tạo thêm Ticket trùng lặp.</w:t>
      </w:r>
    </w:p>
    <w:p>
      <w:r>
        <w:rPr>
          <w:sz w:val="20"/>
        </w:rPr>
        <w:t>Acceptance Criteria</w:t>
      </w:r>
    </w:p>
    <w:p>
      <w:pPr>
        <w:pStyle w:val="ListBullet"/>
      </w:pPr>
      <w:r>
        <w:rPr>
          <w:sz w:val="18"/>
        </w:rPr>
        <w:t>AC-01: Sinh viên chọn nhóm vấn đề, nhập đầy đủ thông tin hợp lệ và chọn Gửi yêu cầu -&gt; Hệ thống tạo đúng một Ticket, sinh mã Ticket duy nhất và hiển thị thông báo thành công.</w:t>
      </w:r>
    </w:p>
    <w:p>
      <w:pPr>
        <w:pStyle w:val="ListBullet"/>
      </w:pPr>
      <w:r>
        <w:rPr>
          <w:sz w:val="18"/>
        </w:rPr>
        <w:t>AC-02: Sinh viên để trống trường mô tả hoặc nhóm vấn đề -&gt; Hệ thống không tạo Ticket và hiển thị lỗi validation.</w:t>
      </w:r>
    </w:p>
    <w:p>
      <w:pPr>
        <w:pStyle w:val="ListBullet"/>
      </w:pPr>
      <w:r>
        <w:rPr>
          <w:sz w:val="18"/>
        </w:rPr>
        <w:t>AC-03: Sinh viên nhập nội dung chỉ gồm khoảng trắng -&gt; Hệ thống không tạo Ticket.</w:t>
      </w:r>
    </w:p>
    <w:p>
      <w:pPr>
        <w:pStyle w:val="ListBullet"/>
      </w:pPr>
      <w:r>
        <w:rPr>
          <w:sz w:val="18"/>
        </w:rPr>
        <w:t>AC-04: Sinh viên tải lên tệp đính kèm đúng chuẩn (.pdf, .jpg, .png) -&gt; Hệ thống lưu trữ tệp và gắn liên kết vào Ticket.</w:t>
      </w:r>
    </w:p>
    <w:p>
      <w:pPr>
        <w:pStyle w:val="ListBullet"/>
      </w:pPr>
      <w:r>
        <w:rPr>
          <w:sz w:val="18"/>
        </w:rPr>
        <w:t>AC-05: Sinh viên tải lên tệp sai định dạng (ví dụ .docx, .zip) -&gt; Hệ thống từ chối tệp và báo lỗi.</w:t>
      </w:r>
    </w:p>
    <w:p>
      <w:pPr>
        <w:pStyle w:val="ListBullet"/>
      </w:pPr>
      <w:r>
        <w:rPr>
          <w:sz w:val="18"/>
        </w:rPr>
        <w:t>AC-06: Sinh viên nhấn nút Gửi yêu cầu nhiều lần liên tiếp -&gt; Hệ thống chỉ tạo một Ticket duy nhất.</w:t>
      </w:r>
    </w:p>
    <w:p>
      <w:pPr>
        <w:pStyle w:val="ListBullet"/>
      </w:pPr>
      <w:r>
        <w:rPr>
          <w:sz w:val="18"/>
        </w:rPr>
        <w:t>AC-07: Ticket được tạo phải lưu đúng thông tin sinh viên gửi yêu cầu và gửi thông báo xác nhận.</w:t>
      </w:r>
    </w:p>
    <w:p>
      <w:r>
        <w:rPr>
          <w:sz w:val="20"/>
        </w:rPr>
        <w:t>Ví dụ Edge Case</w:t>
      </w:r>
    </w:p>
    <w:p>
      <w:r>
        <w:rPr>
          <w:sz w:val="20"/>
        </w:rPr>
        <w:t>Sinh viên nhấn nút Gửi yêu cầu 5 lần liên tiếp trong thời gian ngắn do mạng giật lag.</w:t>
      </w:r>
    </w:p>
    <w:p>
      <w:r>
        <w:rPr>
          <w:sz w:val="20"/>
        </w:rPr>
        <w:t>Expected Result: Hệ thống chỉ ghi nhận một Ticket duy nhất cho thao tác gửi đó, loại bỏ 4 request trùng lặp còn lại.</w:t>
      </w:r>
    </w:p>
    <w:p>
      <w:r>
        <w:br w:type="page"/>
      </w:r>
    </w:p>
    <w:p>
      <w:pPr>
        <w:pStyle w:val="Heading2"/>
      </w:pPr>
      <w:r>
        <w:rPr>
          <w:color w:val="1A3C5E"/>
        </w:rPr>
        <w:t>5.2 WF-02: Tiếp Nhận &amp; Phân Loại</w:t>
      </w:r>
    </w:p>
    <w:p>
      <w:pPr>
        <w:pStyle w:val="Heading3"/>
      </w:pPr>
      <w:r>
        <w:rPr>
          <w:color w:val="1A3C5E"/>
        </w:rPr>
        <w:t>[WF-02] Tiếp nhận &amp; Phân loại yêu cầu (Claim and Triage)</w:t>
      </w:r>
    </w:p>
    <w:p>
      <w:pPr>
        <w:pStyle w:val="Heading5"/>
      </w:pPr>
      <w:r>
        <w:rPr>
          <w:color w:val="1A3C5E"/>
        </w:rPr>
        <w:t>[FR-STF-02] Nhân viên tiếp nhận và phân loại yêu cầu</w:t>
      </w:r>
    </w:p>
    <w:p>
      <w:r>
        <w:rPr>
          <w:sz w:val="20"/>
        </w:rPr>
        <w:t>Mô tả</w:t>
      </w:r>
    </w:p>
    <w:p>
      <w:r>
        <w:rPr>
          <w:sz w:val="20"/>
        </w:rPr>
        <w:t>Hệ thống cho phép nhân viên phụ trách xem danh sách yêu cầu mới gửi đến, tiếp nhận yêu cầu (claim), phân loại theo từng nhóm vấn đề và đánh giá mức độ ưu tiên để chuẩn bị cho quá trình xử lý.</w:t>
      </w:r>
    </w:p>
    <w:p>
      <w:r>
        <w:rPr>
          <w:sz w:val="20"/>
        </w:rPr>
        <w:t>Actor</w:t>
      </w:r>
    </w:p>
    <w:p>
      <w:r>
        <w:rPr>
          <w:sz w:val="20"/>
        </w:rPr>
        <w:t>Nhân viên phòng ban (Staff) đã đăng nhập vào hệ thống.</w:t>
      </w:r>
    </w:p>
    <w:p>
      <w:r>
        <w:rPr>
          <w:sz w:val="20"/>
        </w:rPr>
        <w:t>Preconditions</w:t>
      </w:r>
    </w:p>
    <w:p>
      <w:pPr>
        <w:pStyle w:val="ListBullet"/>
      </w:pPr>
      <w:r>
        <w:rPr>
          <w:sz w:val="18"/>
        </w:rPr>
        <w:t>Nhân viên đã đăng nhập thành công.</w:t>
      </w:r>
    </w:p>
    <w:p>
      <w:pPr>
        <w:pStyle w:val="ListBullet"/>
      </w:pPr>
      <w:r>
        <w:rPr>
          <w:sz w:val="18"/>
        </w:rPr>
        <w:t>Nhân viên có quyền truy cập và xử lý các Ticket thuộc phòng ban của mình.</w:t>
      </w:r>
    </w:p>
    <w:p>
      <w:pPr>
        <w:pStyle w:val="ListBullet"/>
      </w:pPr>
      <w:r>
        <w:rPr>
          <w:sz w:val="18"/>
        </w:rPr>
        <w:t>Tồn tại các Ticket ở trạng thái `Mới` (New) hoặc chưa được tiếp nhận.</w:t>
      </w:r>
    </w:p>
    <w:p>
      <w:r>
        <w:rPr>
          <w:sz w:val="20"/>
        </w:rPr>
        <w:t>Luồng chính</w:t>
      </w:r>
    </w:p>
    <w:p>
      <w:pPr>
        <w:pStyle w:val="ListNumber"/>
      </w:pPr>
      <w:r>
        <w:rPr>
          <w:sz w:val="18"/>
        </w:rPr>
        <w:t>Nhân viên truy cập danh sách Tiếp nhận yêu cầu.</w:t>
      </w:r>
    </w:p>
    <w:p>
      <w:pPr>
        <w:pStyle w:val="ListNumber"/>
      </w:pPr>
      <w:r>
        <w:rPr>
          <w:sz w:val="18"/>
        </w:rPr>
        <w:t>Hệ thống hiển thị danh sách các Ticket mới chưa có người tiếp nhận hoặc đang chờ phân loại.</w:t>
      </w:r>
    </w:p>
    <w:p>
      <w:pPr>
        <w:pStyle w:val="ListNumber"/>
      </w:pPr>
      <w:r>
        <w:rPr>
          <w:sz w:val="18"/>
        </w:rPr>
        <w:t>Nhân viên chọn xem chi tiết một Ticket.</w:t>
      </w:r>
    </w:p>
    <w:p>
      <w:pPr>
        <w:pStyle w:val="ListNumber"/>
      </w:pPr>
      <w:r>
        <w:rPr>
          <w:sz w:val="18"/>
        </w:rPr>
        <w:t>Nhân viên xem xét nội dung, tệp đính kèm và thực hiện thao tác Tiếp nhận (Claim) hoặc phân công cho bản thân/đồng nghiệp.</w:t>
      </w:r>
    </w:p>
    <w:p>
      <w:pPr>
        <w:pStyle w:val="ListNumber"/>
      </w:pPr>
      <w:r>
        <w:rPr>
          <w:sz w:val="18"/>
        </w:rPr>
        <w:t>Nhân viên cập nhật Mức độ ưu tiên (Priority: Thấp, Trung bình, Cao, Khẩn cấp) và điều chỉnh Nhóm vấn đề (nếu sinh viên chọn chưa chính xác).</w:t>
      </w:r>
    </w:p>
    <w:p>
      <w:pPr>
        <w:pStyle w:val="ListNumber"/>
      </w:pPr>
      <w:r>
        <w:rPr>
          <w:sz w:val="18"/>
        </w:rPr>
        <w:t>Nhân viên xác nhận lưu thông tin phân loại.</w:t>
      </w:r>
    </w:p>
    <w:p>
      <w:pPr>
        <w:pStyle w:val="ListNumber"/>
      </w:pPr>
      <w:r>
        <w:rPr>
          <w:sz w:val="18"/>
        </w:rPr>
        <w:t>Hệ thống cập nhật trạng thái Ticket sang `Đang xử lý` (In Progress), ghi nhận người phụ trách (Assignee) và lưu lịch sử thao tác.</w:t>
      </w:r>
    </w:p>
    <w:p>
      <w:pPr>
        <w:pStyle w:val="ListNumber"/>
      </w:pPr>
      <w:r>
        <w:rPr>
          <w:sz w:val="18"/>
        </w:rPr>
        <w:t>Hệ thống gửi thông báo nội bộ cho sinh viên về việc Ticket đã được tiếp nhận.</w:t>
      </w:r>
    </w:p>
    <w:p>
      <w:r>
        <w:rPr>
          <w:sz w:val="20"/>
        </w:rPr>
        <w:t>Business Rules</w:t>
      </w:r>
    </w:p>
    <w:p>
      <w:pPr>
        <w:pStyle w:val="ListBullet"/>
      </w:pPr>
      <w:r>
        <w:rPr>
          <w:sz w:val="18"/>
        </w:rPr>
        <w:t>Một Ticket tại một thời điểm chỉ có tối đa một nhân viên chịu trách nhiệm chính (Assignee).</w:t>
      </w:r>
    </w:p>
    <w:p>
      <w:pPr>
        <w:pStyle w:val="ListBullet"/>
      </w:pPr>
      <w:r>
        <w:rPr>
          <w:sz w:val="18"/>
        </w:rPr>
        <w:t>Khi nhân viên bấm Tiếp nhận, hệ thống phải khóa trạng thái tiếp nhận đối với các nhân viên khác để tránh tranh chấp (race condition).</w:t>
      </w:r>
    </w:p>
    <w:p>
      <w:pPr>
        <w:pStyle w:val="ListBullet"/>
      </w:pPr>
      <w:r>
        <w:rPr>
          <w:sz w:val="18"/>
        </w:rPr>
        <w:t>Việc thay đổi mức độ ưu tiên và nhóm vấn đề phải được ghi lại trong lịch sử tra soát (Audit log).</w:t>
      </w:r>
    </w:p>
    <w:p>
      <w:r>
        <w:rPr>
          <w:sz w:val="20"/>
        </w:rPr>
        <w:t>Alternative / Error Flows</w:t>
      </w:r>
    </w:p>
    <w:p>
      <w:pPr>
        <w:pStyle w:val="ListBullet"/>
      </w:pPr>
      <w:r>
        <w:rPr>
          <w:sz w:val="18"/>
        </w:rPr>
        <w:t>Xảy ra tranh chấp tiếp nhận (Race condition): Nếu hai nhân viên cùng bấm tiếp nhận một Ticket gần như đồng thời, hệ thống duyệt cho người nhấn trước; người nhấn sau sẽ nhận được thông báo "Ticket đã được tiếp nhận bởi nhân viên khác" và danh sách tự động cập nhật lại.</w:t>
      </w:r>
    </w:p>
    <w:p>
      <w:pPr>
        <w:pStyle w:val="ListBullet"/>
      </w:pPr>
      <w:r>
        <w:rPr>
          <w:sz w:val="18"/>
        </w:rPr>
        <w:t>Thao tác thất bại do mất kết nối: Hệ thống hiển thị thông báo lỗi và giữ nguyên trạng thái cũ của Ticket.</w:t>
      </w:r>
    </w:p>
    <w:p>
      <w:r>
        <w:rPr>
          <w:sz w:val="20"/>
        </w:rPr>
        <w:t>Acceptance Criteria</w:t>
      </w:r>
    </w:p>
    <w:p>
      <w:pPr>
        <w:pStyle w:val="ListBullet"/>
      </w:pPr>
      <w:r>
        <w:rPr>
          <w:sz w:val="18"/>
        </w:rPr>
        <w:t>AC-01: Nhân viên chọn Tiếp nhận một Ticket mới -&gt; Hệ thống gán tài khoản nhân viên đó làm người phụ trách và chuyển trạng thái sang `Đang xử lý`.</w:t>
      </w:r>
    </w:p>
    <w:p>
      <w:pPr>
        <w:pStyle w:val="ListBullet"/>
      </w:pPr>
      <w:r>
        <w:rPr>
          <w:sz w:val="18"/>
        </w:rPr>
        <w:t>AC-02: Nhân viên cập nhật mức độ ưu tiên cho Ticket -&gt; Hệ thống lưu giá trị ưu tiên mới và cập nhật danh sách hiển thị.</w:t>
      </w:r>
    </w:p>
    <w:p>
      <w:pPr>
        <w:pStyle w:val="ListBullet"/>
      </w:pPr>
      <w:r>
        <w:rPr>
          <w:sz w:val="18"/>
        </w:rPr>
        <w:t>AC-03: Sinh viên nhận được thông báo trong hệ thống ngay khi Ticket chuyển sang trạng thái `Đang xử lý` kèm tên nhân viên/phòng ban phụ trách.</w:t>
      </w:r>
    </w:p>
    <w:p>
      <w:pPr>
        <w:pStyle w:val="ListBullet"/>
      </w:pPr>
      <w:r>
        <w:rPr>
          <w:sz w:val="18"/>
        </w:rPr>
        <w:t>AC-04: Hai nhân viên tiếp nhận cùng 1 Ticket đồng thời -&gt; Hệ thống chỉ ghi nhận cho 1 người và báo lỗi hợp lệ cho người còn lại.</w:t>
      </w:r>
    </w:p>
    <w:p>
      <w:r>
        <w:rPr>
          <w:sz w:val="20"/>
        </w:rPr>
        <w:t>Ví dụ Edge Case</w:t>
      </w:r>
    </w:p>
    <w:p>
      <w:r>
        <w:rPr>
          <w:sz w:val="20"/>
        </w:rPr>
        <w:t>Nhân viên A và Nhân viên B cùng mở chi tiết Ticket #TK-1002 và nhấn nút Tiếp nhận cách nhau 0.2 giây.</w:t>
      </w:r>
    </w:p>
    <w:p>
      <w:r>
        <w:rPr>
          <w:sz w:val="20"/>
        </w:rPr>
        <w:t>Expected Result: Hệ thống phân công Ticket #TK-1002 cho Nhân viên A. Nhân viên B nhận thông báo "Ticket này đã được Nhân viên A tiếp nhận trước đó" và giao diện hiển thị thông tin cập nhật mới nhất.</w:t>
      </w:r>
    </w:p>
    <w:p>
      <w:r>
        <w:br w:type="page"/>
      </w:r>
    </w:p>
    <w:p>
      <w:pPr>
        <w:pStyle w:val="Heading2"/>
      </w:pPr>
      <w:r>
        <w:rPr>
          <w:color w:val="1A3C5E"/>
        </w:rPr>
        <w:t>5.3 WF-03: Yêu Cầu Bổ Sung Hồ Sơ</w:t>
      </w:r>
    </w:p>
    <w:p>
      <w:pPr>
        <w:pStyle w:val="Heading3"/>
      </w:pPr>
      <w:r>
        <w:rPr>
          <w:color w:val="1A3C5E"/>
        </w:rPr>
        <w:t>[WF-03] Yêu cầu bổ sung thông tin/giấy tờ (Request Supplement)</w:t>
      </w:r>
    </w:p>
    <w:p>
      <w:pPr>
        <w:pStyle w:val="Heading5"/>
      </w:pPr>
      <w:r>
        <w:rPr>
          <w:color w:val="1A3C5E"/>
        </w:rPr>
        <w:t>[FR-STF-04] Nhân viên yêu cầu sinh viên bổ sung hồ sơ</w:t>
      </w:r>
    </w:p>
    <w:p>
      <w:r>
        <w:rPr>
          <w:sz w:val="20"/>
        </w:rPr>
        <w:t>Mô tả</w:t>
      </w:r>
    </w:p>
    <w:p>
      <w:r>
        <w:rPr>
          <w:sz w:val="20"/>
        </w:rPr>
        <w:t>Trong quá trình xử lý, nếu thông tin hoặc tài liệu sinh viên cung cấp bị thiếu hoặc chưa đủ cơ sở giải quyết, nhân viên có thể gửi yêu cầu sinh viên bổ sung thêm thông tin hoặc giấy tờ.</w:t>
      </w:r>
    </w:p>
    <w:p>
      <w:r>
        <w:rPr>
          <w:sz w:val="20"/>
        </w:rPr>
        <w:t>Actor</w:t>
      </w:r>
    </w:p>
    <w:p>
      <w:pPr>
        <w:pStyle w:val="ListBullet"/>
      </w:pPr>
      <w:r>
        <w:rPr>
          <w:sz w:val="18"/>
        </w:rPr>
        <w:t>Nhân viên phụ trách xử lý Ticket (Staff).</w:t>
      </w:r>
    </w:p>
    <w:p>
      <w:pPr>
        <w:pStyle w:val="ListBullet"/>
      </w:pPr>
      <w:r>
        <w:rPr>
          <w:sz w:val="18"/>
        </w:rPr>
        <w:t>Sinh viên gửi Ticket (Student).</w:t>
      </w:r>
    </w:p>
    <w:p>
      <w:r>
        <w:rPr>
          <w:sz w:val="20"/>
        </w:rPr>
        <w:t>Preconditions</w:t>
      </w:r>
    </w:p>
    <w:p>
      <w:pPr>
        <w:pStyle w:val="ListBullet"/>
      </w:pPr>
      <w:r>
        <w:rPr>
          <w:sz w:val="18"/>
        </w:rPr>
        <w:t>Ticket đang ở trạng thái `Đang xử lý` (In Progress).</w:t>
      </w:r>
    </w:p>
    <w:p>
      <w:pPr>
        <w:pStyle w:val="ListBullet"/>
      </w:pPr>
      <w:r>
        <w:rPr>
          <w:sz w:val="18"/>
        </w:rPr>
        <w:t>Nhân viên thực hiện là người đang phụ trách Ticket đó.</w:t>
      </w:r>
    </w:p>
    <w:p>
      <w:r>
        <w:rPr>
          <w:sz w:val="20"/>
        </w:rPr>
        <w:t>Luồng chính</w:t>
      </w:r>
    </w:p>
    <w:p>
      <w:pPr>
        <w:pStyle w:val="ListNumber"/>
      </w:pPr>
      <w:r>
        <w:rPr>
          <w:sz w:val="18"/>
        </w:rPr>
        <w:t>Nhân viên mở chi tiết Ticket đang xử lý và chọn chức năng Yêu cầu bổ sung thông tin.</w:t>
      </w:r>
    </w:p>
    <w:p>
      <w:pPr>
        <w:pStyle w:val="ListNumber"/>
      </w:pPr>
      <w:r>
        <w:rPr>
          <w:sz w:val="18"/>
        </w:rPr>
        <w:t>Hệ thống hiển thị form nhập nội dung cần bổ sung.</w:t>
      </w:r>
    </w:p>
    <w:p>
      <w:pPr>
        <w:pStyle w:val="ListNumber"/>
      </w:pPr>
      <w:r>
        <w:rPr>
          <w:sz w:val="18"/>
        </w:rPr>
        <w:t>Nhân viên nhập mô tả chi tiết các giấy tờ/thông tin sinh viên cần cung cấp thêm và nhấn Gửi yêu cầu.</w:t>
      </w:r>
    </w:p>
    <w:p>
      <w:pPr>
        <w:pStyle w:val="ListNumber"/>
      </w:pPr>
      <w:r>
        <w:rPr>
          <w:sz w:val="18"/>
        </w:rPr>
        <w:t>Hệ thống chuyển trạng thái Ticket sang `Chờ bổ sung` (Pending Student) và gửi thông báo nội bộ tới sinh viên.</w:t>
      </w:r>
    </w:p>
    <w:p>
      <w:pPr>
        <w:pStyle w:val="ListNumber"/>
      </w:pPr>
      <w:r>
        <w:rPr>
          <w:sz w:val="18"/>
        </w:rPr>
        <w:t>Sinh viên nhận được thông báo, truy cập vào Ticket xem yêu cầu bổ sung.</w:t>
      </w:r>
    </w:p>
    <w:p>
      <w:pPr>
        <w:pStyle w:val="ListNumber"/>
      </w:pPr>
      <w:r>
        <w:rPr>
          <w:sz w:val="18"/>
        </w:rPr>
        <w:t>Sinh viên nhập nội dung phản hồi và/hoặc tải lên tệp đính kèm bổ sung (ảnh/PDF).</w:t>
      </w:r>
    </w:p>
    <w:p>
      <w:pPr>
        <w:pStyle w:val="ListNumber"/>
      </w:pPr>
      <w:r>
        <w:rPr>
          <w:sz w:val="18"/>
        </w:rPr>
        <w:t>Sinh viên nhấn Xác nhận bổ sung.</w:t>
      </w:r>
    </w:p>
    <w:p>
      <w:pPr>
        <w:pStyle w:val="ListNumber"/>
      </w:pPr>
      <w:r>
        <w:rPr>
          <w:sz w:val="18"/>
        </w:rPr>
        <w:t>Hệ thống kiểm tra dữ liệu, cập nhật thông tin bổ sung vào Ticket, tự động chuyển trạng thái Ticket trở lại `Đang xử lý` (In Progress) và thông báo cho nhân viên phụ trách.</w:t>
      </w:r>
    </w:p>
    <w:p>
      <w:r>
        <w:rPr>
          <w:sz w:val="20"/>
        </w:rPr>
        <w:t>Business Rules</w:t>
      </w:r>
    </w:p>
    <w:p>
      <w:pPr>
        <w:pStyle w:val="ListBullet"/>
      </w:pPr>
      <w:r>
        <w:rPr>
          <w:sz w:val="18"/>
        </w:rPr>
        <w:t>Khi Ticket chuyển sang `Chờ bổ sung`, đếm thời gian xử lý tạm dừng (hoặc đánh dấu chờ phản hồi sinh viên).</w:t>
      </w:r>
    </w:p>
    <w:p>
      <w:pPr>
        <w:pStyle w:val="ListBullet"/>
      </w:pPr>
      <w:r>
        <w:rPr>
          <w:sz w:val="18"/>
        </w:rPr>
        <w:t>Chỉ có sinh viên chủ sở hữu Ticket mới có quyền tải tệp bổ sung hoặc gửi phản hồi.</w:t>
      </w:r>
    </w:p>
    <w:p>
      <w:pPr>
        <w:pStyle w:val="ListBullet"/>
      </w:pPr>
      <w:r>
        <w:rPr>
          <w:sz w:val="18"/>
        </w:rPr>
        <w:t>Tệp đính kèm bổ sung phải tuân thủ đúng định dạng hợp lệ (.pdf, .jpg, .png).</w:t>
      </w:r>
    </w:p>
    <w:p>
      <w:r>
        <w:rPr>
          <w:sz w:val="20"/>
        </w:rPr>
        <w:t>Alternative / Error Flows</w:t>
      </w:r>
    </w:p>
    <w:p>
      <w:pPr>
        <w:pStyle w:val="ListBullet"/>
      </w:pPr>
      <w:r>
        <w:rPr>
          <w:sz w:val="18"/>
        </w:rPr>
        <w:t>Sinh viên gửi phản hồi rỗng: Hệ thống từ chối cập nhật và yêu cầu sinh viên phải nhập thông tin hoặc đính kèm tệp trước khi gửi.</w:t>
      </w:r>
    </w:p>
    <w:p>
      <w:pPr>
        <w:pStyle w:val="ListBullet"/>
      </w:pPr>
      <w:r>
        <w:rPr>
          <w:sz w:val="18"/>
        </w:rPr>
        <w:t>Sinh viên gửi tệp đính kèm không đúng định dạng: Hệ thống chặn và báo lỗi tệp không hợp lệ.</w:t>
      </w:r>
    </w:p>
    <w:p>
      <w:r>
        <w:rPr>
          <w:sz w:val="20"/>
        </w:rPr>
        <w:t>Acceptance Criteria</w:t>
      </w:r>
    </w:p>
    <w:p>
      <w:pPr>
        <w:pStyle w:val="ListBullet"/>
      </w:pPr>
      <w:r>
        <w:rPr>
          <w:sz w:val="18"/>
        </w:rPr>
        <w:t>AC-01: Nhân viên gửi yêu cầu bổ sung -&gt; Ticket chuyển trạng thái thành `Chờ bổ sung`, sinh viên nhận được thông báo.</w:t>
      </w:r>
    </w:p>
    <w:p>
      <w:pPr>
        <w:pStyle w:val="ListBullet"/>
      </w:pPr>
      <w:r>
        <w:rPr>
          <w:sz w:val="18"/>
        </w:rPr>
        <w:t>AC-02: Sinh viên nhập nội dung phản hồi và đính kèm file hợp lệ -&gt; Ticket chuyển lại trạng thái `Đang xử lý`, nhân viên nhận được thông báo.</w:t>
      </w:r>
    </w:p>
    <w:p>
      <w:pPr>
        <w:pStyle w:val="ListBullet"/>
      </w:pPr>
      <w:r>
        <w:rPr>
          <w:sz w:val="18"/>
        </w:rPr>
        <w:t>AC-03: Sinh viên bấm gửi phản hồi nhưng không nhập nội dung và không đính kèm file -&gt; Hệ thống báo lỗi validation.</w:t>
      </w:r>
    </w:p>
    <w:p>
      <w:pPr>
        <w:pStyle w:val="ListBullet"/>
      </w:pPr>
      <w:r>
        <w:rPr>
          <w:sz w:val="18"/>
        </w:rPr>
        <w:t>AC-04: Sinh viên khác (không phải người tạo Ticket) tìm cách truy cập và nộp file bổ sung -&gt; Hệ thống từ chối quyền truy cập (HTTP 403 Forbidden).</w:t>
      </w:r>
    </w:p>
    <w:p>
      <w:r>
        <w:rPr>
          <w:sz w:val="20"/>
        </w:rPr>
        <w:t>Ví dụ Edge Case</w:t>
      </w:r>
    </w:p>
    <w:p>
      <w:r>
        <w:rPr>
          <w:sz w:val="20"/>
        </w:rPr>
        <w:t>Sinh viên đính kèm file hình ảnh bị hỏng hoặc chọn nhầm file đuôi .exe khi phản hồi yêu cầu bổ sung của nhân viên.</w:t>
      </w:r>
    </w:p>
    <w:p>
      <w:r>
        <w:rPr>
          <w:sz w:val="20"/>
        </w:rPr>
        <w:t>Expected Result: Hệ thống kiểm tra định dạng tệp, từ chối tải lên file .exe, hiển thị thông báo lỗi "Chỉ chấp nhận định dạng PDF, JPG, PNG" và giữ nguyên trạng thái Ticket là Chờ bổ sung.</w:t>
      </w:r>
    </w:p>
    <w:p>
      <w:r>
        <w:br w:type="page"/>
      </w:r>
    </w:p>
    <w:p>
      <w:pPr>
        <w:pStyle w:val="Heading2"/>
      </w:pPr>
      <w:r>
        <w:rPr>
          <w:color w:val="1A3C5E"/>
        </w:rPr>
        <w:t>5.4 WF-04: Chuyển Tiếp Phòng Ban</w:t>
      </w:r>
    </w:p>
    <w:p>
      <w:pPr>
        <w:pStyle w:val="Heading3"/>
      </w:pPr>
      <w:r>
        <w:rPr>
          <w:color w:val="1A3C5E"/>
        </w:rPr>
        <w:t>[WF-04] Chuyển tiếp yêu cầu sang phòng ban khác (Transfer Department)</w:t>
      </w:r>
    </w:p>
    <w:p>
      <w:pPr>
        <w:pStyle w:val="Heading5"/>
      </w:pPr>
      <w:r>
        <w:rPr>
          <w:color w:val="1A3C5E"/>
        </w:rPr>
        <w:t>[FR-STF-05] Chuyển tiếp Ticket giữa các phòng ban</w:t>
      </w:r>
    </w:p>
    <w:p>
      <w:r>
        <w:rPr>
          <w:sz w:val="20"/>
        </w:rPr>
        <w:t>Mô tả</w:t>
      </w:r>
    </w:p>
    <w:p>
      <w:r>
        <w:rPr>
          <w:sz w:val="20"/>
        </w:rPr>
        <w:t>Hệ thống cho phép nhân viên chuyển tiếp Ticket sang đúng phòng ban hoặc người phụ trách khác nếu nội dung yêu cầu thuộc phạm vi giải quyết của đơn vị đó.</w:t>
      </w:r>
    </w:p>
    <w:p>
      <w:r>
        <w:rPr>
          <w:sz w:val="20"/>
        </w:rPr>
        <w:t>Actor</w:t>
      </w:r>
    </w:p>
    <w:p>
      <w:r>
        <w:rPr>
          <w:sz w:val="20"/>
        </w:rPr>
        <w:t>Nhân viên đang phụ trách Ticket (Staff).</w:t>
      </w:r>
    </w:p>
    <w:p>
      <w:r>
        <w:rPr>
          <w:sz w:val="20"/>
        </w:rPr>
        <w:t>Preconditions</w:t>
      </w:r>
    </w:p>
    <w:p>
      <w:pPr>
        <w:pStyle w:val="ListBullet"/>
      </w:pPr>
      <w:r>
        <w:rPr>
          <w:sz w:val="18"/>
        </w:rPr>
        <w:t>Ticket đang ở trạng thái `Mới` hoặc `Đang xử lý`.</w:t>
      </w:r>
    </w:p>
    <w:p>
      <w:pPr>
        <w:pStyle w:val="ListBullet"/>
      </w:pPr>
      <w:r>
        <w:rPr>
          <w:sz w:val="18"/>
        </w:rPr>
        <w:t>Nhân viên thực hiện có quyền xử lý Ticket hiện tại.</w:t>
      </w:r>
    </w:p>
    <w:p>
      <w:r>
        <w:rPr>
          <w:sz w:val="20"/>
        </w:rPr>
        <w:t>Luồng chính</w:t>
      </w:r>
    </w:p>
    <w:p>
      <w:pPr>
        <w:pStyle w:val="ListNumber"/>
      </w:pPr>
      <w:r>
        <w:rPr>
          <w:sz w:val="18"/>
        </w:rPr>
        <w:t>Nhân viên mở chi tiết Ticket và chọn chức năng Chuyển phòng ban.</w:t>
      </w:r>
    </w:p>
    <w:p>
      <w:pPr>
        <w:pStyle w:val="ListNumber"/>
      </w:pPr>
      <w:r>
        <w:rPr>
          <w:sz w:val="18"/>
        </w:rPr>
        <w:t>Hệ thống hiển thị danh sách các phòng ban chuyên trách tại Aurora University (VD: Phòng Đào tạo, Phòng Công tác sinh viên, Phòng Tài chính - Kế toán,...).</w:t>
      </w:r>
    </w:p>
    <w:p>
      <w:pPr>
        <w:pStyle w:val="ListNumber"/>
      </w:pPr>
      <w:r>
        <w:rPr>
          <w:sz w:val="18"/>
        </w:rPr>
        <w:t>Nhân viên chọn Phòng ban đích và nhập Lý do chuyển tiếp (bắt buộc).</w:t>
      </w:r>
    </w:p>
    <w:p>
      <w:pPr>
        <w:pStyle w:val="ListNumber"/>
      </w:pPr>
      <w:r>
        <w:rPr>
          <w:sz w:val="18"/>
        </w:rPr>
        <w:t>Nhân viên chọn Xác nhận chuyển.</w:t>
      </w:r>
    </w:p>
    <w:p>
      <w:pPr>
        <w:pStyle w:val="ListNumber"/>
      </w:pPr>
      <w:r>
        <w:rPr>
          <w:sz w:val="18"/>
        </w:rPr>
        <w:t>Hệ thống cập nhật phòng ban phụ trách mới cho Ticket, hủy bỏ gán cá nhân phụ trách cũ, và chuyển trạng thái Ticket về `Mới` (hoặc `Đã chuyển tiếp`).</w:t>
      </w:r>
    </w:p>
    <w:p>
      <w:pPr>
        <w:pStyle w:val="ListNumber"/>
      </w:pPr>
      <w:r>
        <w:rPr>
          <w:sz w:val="18"/>
        </w:rPr>
        <w:t>Hệ thống lưu lại lịch sử chuyển tiếp (phòng ban cũ, phòng ban mới, lý do, người chuyển, thời gian).</w:t>
      </w:r>
    </w:p>
    <w:p>
      <w:pPr>
        <w:pStyle w:val="ListNumber"/>
      </w:pPr>
      <w:r>
        <w:rPr>
          <w:sz w:val="18"/>
        </w:rPr>
        <w:t>Hệ thống gửi thông báo nội bộ đến nhân viên/quản lý của phòng ban mới.</w:t>
      </w:r>
    </w:p>
    <w:p>
      <w:r>
        <w:rPr>
          <w:sz w:val="20"/>
        </w:rPr>
        <w:t>Business Rules</w:t>
      </w:r>
    </w:p>
    <w:p>
      <w:pPr>
        <w:pStyle w:val="ListBullet"/>
      </w:pPr>
      <w:r>
        <w:rPr>
          <w:sz w:val="18"/>
        </w:rPr>
        <w:t>Lý do chuyển tiếp là thông tin bắt buộc nhằm đảm bảo minh bạch nghiệp vụ.</w:t>
      </w:r>
    </w:p>
    <w:p>
      <w:pPr>
        <w:pStyle w:val="ListBullet"/>
      </w:pPr>
      <w:r>
        <w:rPr>
          <w:sz w:val="18"/>
        </w:rPr>
        <w:t>Không cho phép chuyển tiếp Ticket về chính phòng ban hiện tại.</w:t>
      </w:r>
    </w:p>
    <w:p>
      <w:pPr>
        <w:pStyle w:val="ListBullet"/>
      </w:pPr>
      <w:r>
        <w:rPr>
          <w:sz w:val="18"/>
        </w:rPr>
        <w:t>Mọi tài liệu đính kèm, lịch sử trao đổi trước đó của Ticket phải được giữ nguyên vẹn khi chuyển sang phòng ban mới.</w:t>
      </w:r>
    </w:p>
    <w:p>
      <w:pPr>
        <w:pStyle w:val="ListBullet"/>
      </w:pPr>
      <w:r>
        <w:rPr>
          <w:sz w:val="18"/>
        </w:rPr>
        <w:t>Nhân viên ở phòng ban cũ sau khi chuyển đi sẽ chuyển sang chế độ chỉ xem (Read-only) đối với Ticket đó, trừ khi được phân quyền quản trị.</w:t>
      </w:r>
    </w:p>
    <w:p>
      <w:r>
        <w:rPr>
          <w:sz w:val="20"/>
        </w:rPr>
        <w:t>Alternative / Error Flows</w:t>
      </w:r>
    </w:p>
    <w:p>
      <w:pPr>
        <w:pStyle w:val="ListBullet"/>
      </w:pPr>
      <w:r>
        <w:rPr>
          <w:sz w:val="18"/>
        </w:rPr>
        <w:t>Không nhập lý do chuyển: Hệ thống chặn thao tác và báo lỗi "Lý do chuyển tiếp không được để trống".</w:t>
      </w:r>
    </w:p>
    <w:p>
      <w:pPr>
        <w:pStyle w:val="ListBullet"/>
      </w:pPr>
      <w:r>
        <w:rPr>
          <w:sz w:val="18"/>
        </w:rPr>
        <w:t>Chọn phòng ban đích trùng với phòng ban hiện tại: Hệ thống hiển thị cảnh báo và không cho phép thực hiện.</w:t>
      </w:r>
    </w:p>
    <w:p>
      <w:r>
        <w:rPr>
          <w:sz w:val="20"/>
        </w:rPr>
        <w:t>Acceptance Criteria</w:t>
      </w:r>
    </w:p>
    <w:p>
      <w:pPr>
        <w:pStyle w:val="ListBullet"/>
      </w:pPr>
      <w:r>
        <w:rPr>
          <w:sz w:val="18"/>
        </w:rPr>
        <w:t>AC-01: Nhân viên chọn phòng ban mới và nhập lý do chuyển đầy đủ -&gt; Hệ thống cập nhật đơn vị phụ trách mới thành công, ghi log lịch sử.</w:t>
      </w:r>
    </w:p>
    <w:p>
      <w:pPr>
        <w:pStyle w:val="ListBullet"/>
      </w:pPr>
      <w:r>
        <w:rPr>
          <w:sz w:val="18"/>
        </w:rPr>
        <w:t>AC-02: Nhân viên không nhập lý do chuyển -&gt; Hệ thống hiển thị báo lỗi validation và dừng thao tác.</w:t>
      </w:r>
    </w:p>
    <w:p>
      <w:pPr>
        <w:pStyle w:val="ListBullet"/>
      </w:pPr>
      <w:r>
        <w:rPr>
          <w:sz w:val="18"/>
        </w:rPr>
        <w:t>AC-03: Ticket sau khi chuyển xuất hiện trong danh sách tiếp nhận của phòng ban mới.</w:t>
      </w:r>
    </w:p>
    <w:p>
      <w:pPr>
        <w:pStyle w:val="ListBullet"/>
      </w:pPr>
      <w:r>
        <w:rPr>
          <w:sz w:val="18"/>
        </w:rPr>
        <w:t>AC-04: Nhân viên phòng ban cũ không thể chỉnh sửa hay cập nhật trạng thái của Ticket sau khi đã chuyển thành công.</w:t>
      </w:r>
    </w:p>
    <w:p>
      <w:r>
        <w:rPr>
          <w:sz w:val="20"/>
        </w:rPr>
        <w:t>Ví dụ Edge Case</w:t>
      </w:r>
    </w:p>
    <w:p>
      <w:r>
        <w:rPr>
          <w:sz w:val="20"/>
        </w:rPr>
        <w:t>Nhân viên chọn phòng ban đích là "Phòng Tài chính" nhưng để trống ô "Lý do chuyển tiếp" rồi nhấn nút Xác nhận chuyển.</w:t>
      </w:r>
    </w:p>
    <w:p>
      <w:r>
        <w:rPr>
          <w:sz w:val="20"/>
        </w:rPr>
        <w:t>Expected Result: Hệ thống không thực hiện chuyển phòng ban, hiển thị thông báo lỗi màu đỏ ngay dưới trường Lý do chuyển: "Vui lòng nhập lý do chuyển tiếp yêu cầu" và giữ nguyên đơn vị xử lý hiện tại.</w:t>
      </w:r>
    </w:p>
    <w:p>
      <w:r>
        <w:br w:type="page"/>
      </w:r>
    </w:p>
    <w:p>
      <w:pPr>
        <w:pStyle w:val="Heading2"/>
      </w:pPr>
      <w:r>
        <w:rPr>
          <w:color w:val="1A3C5E"/>
        </w:rPr>
        <w:t>5.5 WF-05: Cập Nhật Kết Quả &amp; Đóng</w:t>
      </w:r>
    </w:p>
    <w:p>
      <w:pPr>
        <w:pStyle w:val="Heading3"/>
      </w:pPr>
      <w:r>
        <w:rPr>
          <w:color w:val="1A3C5E"/>
        </w:rPr>
        <w:t>[WF-05] Cập nhật kết quả &amp; Đóng yêu cầu (Complete and Resolve)</w:t>
      </w:r>
    </w:p>
    <w:p>
      <w:pPr>
        <w:pStyle w:val="Heading5"/>
      </w:pPr>
      <w:r>
        <w:rPr>
          <w:color w:val="1A3C5E"/>
        </w:rPr>
        <w:t>[FR-STF-06] Nhân viên cập nhật kết quả giải quyết và hoàn thành Ticket</w:t>
      </w:r>
    </w:p>
    <w:p>
      <w:r>
        <w:rPr>
          <w:sz w:val="20"/>
        </w:rPr>
        <w:t>Mô tả</w:t>
      </w:r>
    </w:p>
    <w:p>
      <w:r>
        <w:rPr>
          <w:sz w:val="20"/>
        </w:rPr>
        <w:t>Hệ thống cho phép nhân viên phụ trách ghi nhận kết quả xử lý, tải lên các tài liệu/kết quả giải quyết (nếu có) và đóng Ticket sau khi đã hoàn thành xử lý cho sinh viên.</w:t>
      </w:r>
    </w:p>
    <w:p>
      <w:r>
        <w:rPr>
          <w:sz w:val="20"/>
        </w:rPr>
        <w:t>Actor</w:t>
      </w:r>
    </w:p>
    <w:p>
      <w:r>
        <w:rPr>
          <w:sz w:val="20"/>
        </w:rPr>
        <w:t>Nhân viên phụ trách Ticket (Staff).</w:t>
      </w:r>
    </w:p>
    <w:p>
      <w:r>
        <w:rPr>
          <w:sz w:val="20"/>
        </w:rPr>
        <w:t>Preconditions</w:t>
      </w:r>
    </w:p>
    <w:p>
      <w:pPr>
        <w:pStyle w:val="ListBullet"/>
      </w:pPr>
      <w:r>
        <w:rPr>
          <w:sz w:val="18"/>
        </w:rPr>
        <w:t>Ticket đang ở trạng thái `Đang xử lý` (In Progress).</w:t>
      </w:r>
    </w:p>
    <w:p>
      <w:pPr>
        <w:pStyle w:val="ListBullet"/>
      </w:pPr>
      <w:r>
        <w:rPr>
          <w:sz w:val="18"/>
        </w:rPr>
        <w:t>Nhân viên thực hiện là người đang trực tiếp phụ trách Ticket đó.</w:t>
      </w:r>
    </w:p>
    <w:p>
      <w:r>
        <w:rPr>
          <w:sz w:val="20"/>
        </w:rPr>
        <w:t>Luồng chính</w:t>
      </w:r>
    </w:p>
    <w:p>
      <w:pPr>
        <w:pStyle w:val="ListNumber"/>
      </w:pPr>
      <w:r>
        <w:rPr>
          <w:sz w:val="18"/>
        </w:rPr>
        <w:t>Nhân viên truy cập chi tiết Ticket cần hoàn thành.</w:t>
      </w:r>
    </w:p>
    <w:p>
      <w:pPr>
        <w:pStyle w:val="ListNumber"/>
      </w:pPr>
      <w:r>
        <w:rPr>
          <w:sz w:val="18"/>
        </w:rPr>
        <w:t>Nhân viên chọn chức năng Hoàn thành / Giải quyết.</w:t>
      </w:r>
    </w:p>
    <w:p>
      <w:pPr>
        <w:pStyle w:val="ListNumber"/>
      </w:pPr>
      <w:r>
        <w:rPr>
          <w:sz w:val="18"/>
        </w:rPr>
        <w:t>Nhân viên nhập nội dung Kết quả giải quyết (bắt buộc) và đính kèm file kết quả (nếu có).</w:t>
      </w:r>
    </w:p>
    <w:p>
      <w:pPr>
        <w:pStyle w:val="ListNumber"/>
      </w:pPr>
      <w:r>
        <w:rPr>
          <w:sz w:val="18"/>
        </w:rPr>
        <w:t>Nhân viên bấm chọn Xác nhận hoàn thành.</w:t>
      </w:r>
    </w:p>
    <w:p>
      <w:pPr>
        <w:pStyle w:val="ListNumber"/>
      </w:pPr>
      <w:r>
        <w:rPr>
          <w:sz w:val="18"/>
        </w:rPr>
        <w:t>Hệ thống ghi nhận nội dung giải quyết, cập nhật trạng thái Ticket sang `Hoàn thành` (Resolved / Closed).</w:t>
      </w:r>
    </w:p>
    <w:p>
      <w:pPr>
        <w:pStyle w:val="ListNumber"/>
      </w:pPr>
      <w:r>
        <w:rPr>
          <w:sz w:val="18"/>
        </w:rPr>
        <w:t>Hệ thống lưu mốc thời gian hoàn thành, tính toán thời gian xử lý thực tế phục vụ báo cáo SLA.</w:t>
      </w:r>
    </w:p>
    <w:p>
      <w:pPr>
        <w:pStyle w:val="ListNumber"/>
      </w:pPr>
      <w:r>
        <w:rPr>
          <w:sz w:val="18"/>
        </w:rPr>
        <w:t>Hệ thống tự động gửi thông báo nội bộ cho sinh viên về việc Ticket đã được xử lý xong kèm kết quả giải quyết.</w:t>
      </w:r>
    </w:p>
    <w:p>
      <w:r>
        <w:rPr>
          <w:sz w:val="20"/>
        </w:rPr>
        <w:t>Business Rules</w:t>
      </w:r>
    </w:p>
    <w:p>
      <w:pPr>
        <w:pStyle w:val="ListBullet"/>
      </w:pPr>
      <w:r>
        <w:rPr>
          <w:sz w:val="18"/>
        </w:rPr>
        <w:t>Nội dung kết quả giải quyết là bắt buộc, không được để trống hoặc chỉ chứa khoảng trắng.</w:t>
      </w:r>
    </w:p>
    <w:p>
      <w:pPr>
        <w:pStyle w:val="ListBullet"/>
      </w:pPr>
      <w:r>
        <w:rPr>
          <w:sz w:val="18"/>
        </w:rPr>
        <w:t>Sau khi Ticket chuyển sang trạng thái `Hoàn thành`, thông tin kết quả không được phép chỉnh sửa trừ khi có quyền Quản lý (Manager).</w:t>
      </w:r>
    </w:p>
    <w:p>
      <w:pPr>
        <w:pStyle w:val="ListBullet"/>
      </w:pPr>
      <w:r>
        <w:rPr>
          <w:sz w:val="18"/>
        </w:rPr>
        <w:t>Lịch sử cập nhật và tệp kết quả được lưu trữ nguyên vẹn để tra soát.</w:t>
      </w:r>
    </w:p>
    <w:p>
      <w:r>
        <w:rPr>
          <w:sz w:val="20"/>
        </w:rPr>
        <w:t>Alternative / Error Flows</w:t>
      </w:r>
    </w:p>
    <w:p>
      <w:pPr>
        <w:pStyle w:val="ListBullet"/>
      </w:pPr>
      <w:r>
        <w:rPr>
          <w:sz w:val="18"/>
        </w:rPr>
        <w:t>Để trống nội dung kết quả: Hệ thống chặn thao tác, hiển thị thông báo "Vui lòng nhập nội dung kết quả giải quyết trước khi hoàn thành Ticket".</w:t>
      </w:r>
    </w:p>
    <w:p>
      <w:pPr>
        <w:pStyle w:val="ListBullet"/>
      </w:pPr>
      <w:r>
        <w:rPr>
          <w:sz w:val="18"/>
        </w:rPr>
        <w:t>Lỗi lưu dữ liệu: Hệ thống thông báo lỗi, giữ nguyên trạng thái `Đang xử lý` của Ticket.</w:t>
      </w:r>
    </w:p>
    <w:p>
      <w:r>
        <w:rPr>
          <w:sz w:val="20"/>
        </w:rPr>
        <w:t>Acceptance Criteria</w:t>
      </w:r>
    </w:p>
    <w:p>
      <w:pPr>
        <w:pStyle w:val="ListBullet"/>
      </w:pPr>
      <w:r>
        <w:rPr>
          <w:sz w:val="18"/>
        </w:rPr>
        <w:t>AC-01: Nhân viên nhập đầy đủ nội dung kết quả và xác nhận -&gt; Hệ thống chuyển trạng thái Ticket thành `Hoàn thành`, ghi nhận mốc thời gian và gửi thông báo cho sinh viên.</w:t>
      </w:r>
    </w:p>
    <w:p>
      <w:pPr>
        <w:pStyle w:val="ListBullet"/>
      </w:pPr>
      <w:r>
        <w:rPr>
          <w:sz w:val="18"/>
        </w:rPr>
        <w:t>AC-02: Nhân viên để trống ô kết quả giải quyết -&gt; Hệ thống hiển thị lỗi validation và dừng thao tác.</w:t>
      </w:r>
    </w:p>
    <w:p>
      <w:pPr>
        <w:pStyle w:val="ListBullet"/>
      </w:pPr>
      <w:r>
        <w:rPr>
          <w:sz w:val="18"/>
        </w:rPr>
        <w:t>AC-03: Sinh viên nhận được thông báo nội bộ ngay sau khi nhân viên bấm hoàn thành Ticket.</w:t>
      </w:r>
    </w:p>
    <w:p>
      <w:pPr>
        <w:pStyle w:val="ListBullet"/>
      </w:pPr>
      <w:r>
        <w:rPr>
          <w:sz w:val="18"/>
        </w:rPr>
        <w:t>AC-04: Nhân viên không phụ trách Ticket này tìm cách hoàn thành Ticket -&gt; Hệ thống chặn truy cập (HTTP 403).</w:t>
      </w:r>
    </w:p>
    <w:p>
      <w:r>
        <w:rPr>
          <w:sz w:val="20"/>
        </w:rPr>
        <w:t>Ví dụ Edge Case</w:t>
      </w:r>
    </w:p>
    <w:p>
      <w:r>
        <w:rPr>
          <w:sz w:val="20"/>
        </w:rPr>
        <w:t>Nhân viên nhấn Xác nhận hoàn thành khi ô nội dung giải quyết chỉ chứa các dấu khoảng trắng "   ".</w:t>
      </w:r>
    </w:p>
    <w:p>
      <w:r>
        <w:rPr>
          <w:sz w:val="20"/>
        </w:rPr>
        <w:t>Expected Result: Hệ thống coi đây là nội dung không hợp lệ, không chuyển trạng thái Ticket và hiển thị lỗi validation: "Nội dung kết quả giải quyết không được để trống".</w:t>
      </w:r>
    </w:p>
    <w:p>
      <w:r>
        <w:br w:type="page"/>
      </w:r>
    </w:p>
    <w:p>
      <w:pPr>
        <w:pStyle w:val="Heading2"/>
      </w:pPr>
      <w:r>
        <w:rPr>
          <w:color w:val="1A3C5E"/>
        </w:rPr>
        <w:t>5.6 WF-06: Đánh Giá Hài Lòng</w:t>
      </w:r>
    </w:p>
    <w:p>
      <w:pPr>
        <w:pStyle w:val="Heading3"/>
      </w:pPr>
      <w:r>
        <w:rPr>
          <w:color w:val="1A3C5E"/>
        </w:rPr>
        <w:t>[WF-06] Sinh viên nhận kết quả &amp; Đánh giá mức độ hài lòng (Close and Rate)</w:t>
      </w:r>
    </w:p>
    <w:p>
      <w:pPr>
        <w:pStyle w:val="Heading5"/>
      </w:pPr>
      <w:r>
        <w:rPr>
          <w:color w:val="1A3C5E"/>
        </w:rPr>
        <w:t>[FR-STU-05] Sinh viên xem kết quả và đánh giá chất lượng dịch vụ</w:t>
      </w:r>
    </w:p>
    <w:p>
      <w:r>
        <w:rPr>
          <w:sz w:val="20"/>
        </w:rPr>
        <w:t>Mô tả</w:t>
      </w:r>
    </w:p>
    <w:p>
      <w:r>
        <w:rPr>
          <w:sz w:val="20"/>
        </w:rPr>
        <w:t>Hệ thống cho phép sinh viên xem chi tiết kết quả xử lý của Ticket và gửi đánh giá mức độ hài lòng (số sao và góp ý) sau khi yêu cầu đã hoàn thành.</w:t>
      </w:r>
    </w:p>
    <w:p>
      <w:r>
        <w:rPr>
          <w:sz w:val="20"/>
        </w:rPr>
        <w:t>Actor</w:t>
      </w:r>
    </w:p>
    <w:p>
      <w:r>
        <w:rPr>
          <w:sz w:val="20"/>
        </w:rPr>
        <w:t>Sinh viên sở hữu Ticket (Student).</w:t>
      </w:r>
    </w:p>
    <w:p>
      <w:r>
        <w:rPr>
          <w:sz w:val="20"/>
        </w:rPr>
        <w:t>Preconditions</w:t>
      </w:r>
    </w:p>
    <w:p>
      <w:pPr>
        <w:pStyle w:val="ListBullet"/>
      </w:pPr>
      <w:r>
        <w:rPr>
          <w:sz w:val="18"/>
        </w:rPr>
        <w:t>Ticket đang ở trạng thái `Hoàn thành` (Resolved / Closed).</w:t>
      </w:r>
    </w:p>
    <w:p>
      <w:pPr>
        <w:pStyle w:val="ListBullet"/>
      </w:pPr>
      <w:r>
        <w:rPr>
          <w:sz w:val="18"/>
        </w:rPr>
        <w:t>Sinh viên đã đăng nhập vào hệ thống.</w:t>
      </w:r>
    </w:p>
    <w:p>
      <w:r>
        <w:rPr>
          <w:sz w:val="20"/>
        </w:rPr>
        <w:t>Luồng chính</w:t>
      </w:r>
    </w:p>
    <w:p>
      <w:pPr>
        <w:pStyle w:val="ListNumber"/>
      </w:pPr>
      <w:r>
        <w:rPr>
          <w:sz w:val="18"/>
        </w:rPr>
        <w:t>Sinh viên nhận thông báo hoặc truy cập danh sách Ticket cá nhân, chọn Ticket đã hoàn thành.</w:t>
      </w:r>
    </w:p>
    <w:p>
      <w:pPr>
        <w:pStyle w:val="ListNumber"/>
      </w:pPr>
      <w:r>
        <w:rPr>
          <w:sz w:val="18"/>
        </w:rPr>
        <w:t>Sinh viên xem nội dung kết quả giải quyết và các tệp đính kèm (nếu có) từ nhân viên.</w:t>
      </w:r>
    </w:p>
    <w:p>
      <w:pPr>
        <w:pStyle w:val="ListNumber"/>
      </w:pPr>
      <w:r>
        <w:rPr>
          <w:sz w:val="18"/>
        </w:rPr>
        <w:t>Sinh viên chọn mức Đánh giá hài lòng (thang điểm từ 1 đến 5 sao).</w:t>
      </w:r>
    </w:p>
    <w:p>
      <w:pPr>
        <w:pStyle w:val="ListNumber"/>
      </w:pPr>
      <w:r>
        <w:rPr>
          <w:sz w:val="18"/>
        </w:rPr>
        <w:t>Sinh viên nhập Nhận xét / Góp ý (không bắt buộc).</w:t>
      </w:r>
    </w:p>
    <w:p>
      <w:pPr>
        <w:pStyle w:val="ListNumber"/>
      </w:pPr>
      <w:r>
        <w:rPr>
          <w:sz w:val="18"/>
        </w:rPr>
        <w:t>Sinh viên nhấn nút Gửi đánh giá.</w:t>
      </w:r>
    </w:p>
    <w:p>
      <w:pPr>
        <w:pStyle w:val="ListNumber"/>
      </w:pPr>
      <w:r>
        <w:rPr>
          <w:sz w:val="18"/>
        </w:rPr>
        <w:t>Hệ thống lưu nhận xét, số sao đánh giá gắn liền với Ticket và cập nhật trạng thái đánh giá.</w:t>
      </w:r>
    </w:p>
    <w:p>
      <w:pPr>
        <w:pStyle w:val="ListNumber"/>
      </w:pPr>
      <w:r>
        <w:rPr>
          <w:sz w:val="18"/>
        </w:rPr>
        <w:t>Hệ thống hiển thị thông báo cảm ơn sinh viên và khóa form đánh giá cho Ticket này.</w:t>
      </w:r>
    </w:p>
    <w:p>
      <w:r>
        <w:rPr>
          <w:sz w:val="20"/>
        </w:rPr>
        <w:t>Business Rules</w:t>
      </w:r>
    </w:p>
    <w:p>
      <w:pPr>
        <w:pStyle w:val="ListBullet"/>
      </w:pPr>
      <w:r>
        <w:rPr>
          <w:sz w:val="18"/>
        </w:rPr>
        <w:t>Mỗi Ticket chỉ được phép gửi đánh giá duy nhất 1 lần.</w:t>
      </w:r>
    </w:p>
    <w:p>
      <w:pPr>
        <w:pStyle w:val="ListBullet"/>
      </w:pPr>
      <w:r>
        <w:rPr>
          <w:sz w:val="18"/>
        </w:rPr>
        <w:t>Việc đánh giá là tự nguyện, sinh viên có thể xem kết quả mà không bắt buộc phải đánh giá ngay.</w:t>
      </w:r>
    </w:p>
    <w:p>
      <w:pPr>
        <w:pStyle w:val="ListBullet"/>
      </w:pPr>
      <w:r>
        <w:rPr>
          <w:sz w:val="18"/>
        </w:rPr>
        <w:t>Kết quả đánh giá được tổng hợp tự động vào Dashboard báo cáo cho Ban quản lý.</w:t>
      </w:r>
    </w:p>
    <w:p>
      <w:r>
        <w:rPr>
          <w:sz w:val="20"/>
        </w:rPr>
        <w:t>Alternative / Error Flows</w:t>
      </w:r>
    </w:p>
    <w:p>
      <w:pPr>
        <w:pStyle w:val="ListBullet"/>
      </w:pPr>
      <w:r>
        <w:rPr>
          <w:sz w:val="18"/>
        </w:rPr>
        <w:t>Sinh viên gửi đánh giá lại cho Ticket đã đánh giá: Hệ thống ẩn form đánh giá và chỉ hiển thị kết quả đánh giá đã gửi trước đó.</w:t>
      </w:r>
    </w:p>
    <w:p>
      <w:pPr>
        <w:pStyle w:val="ListBullet"/>
      </w:pPr>
      <w:r>
        <w:rPr>
          <w:sz w:val="18"/>
        </w:rPr>
        <w:t>Mất kết nối khi gửi đánh giá: Hệ thống hiển thị thông báo thử lại và không ghi nhận dữ liệu lỗi.</w:t>
      </w:r>
    </w:p>
    <w:p>
      <w:r>
        <w:rPr>
          <w:sz w:val="20"/>
        </w:rPr>
        <w:t>Acceptance Criteria</w:t>
      </w:r>
    </w:p>
    <w:p>
      <w:pPr>
        <w:pStyle w:val="ListBullet"/>
      </w:pPr>
      <w:r>
        <w:rPr>
          <w:sz w:val="18"/>
        </w:rPr>
        <w:t>AC-01: Sinh viên chọn số sao (1–5 sao), nhập nhận xét và bấm Gửi đánh giá -&gt; Hệ thống lưu đánh giá thành công và hiển thị thông báo ghi nhận.</w:t>
      </w:r>
    </w:p>
    <w:p>
      <w:pPr>
        <w:pStyle w:val="ListBullet"/>
      </w:pPr>
      <w:r>
        <w:rPr>
          <w:sz w:val="18"/>
        </w:rPr>
        <w:t>AC-02: Sinh viên chọn số sao và để trống nhận xét -&gt; Hệ thống vẫn chấp nhận và lưu đánh giá thành công.</w:t>
      </w:r>
    </w:p>
    <w:p>
      <w:pPr>
        <w:pStyle w:val="ListBullet"/>
      </w:pPr>
      <w:r>
        <w:rPr>
          <w:sz w:val="18"/>
        </w:rPr>
        <w:t>AC-03: Sau khi đã gửi đánh giá, giao diện Ticket hiển thị đánh giá cũ và không cho phép chỉnh sửa/gửi lại.</w:t>
      </w:r>
    </w:p>
    <w:p>
      <w:pPr>
        <w:pStyle w:val="ListBullet"/>
      </w:pPr>
      <w:r>
        <w:rPr>
          <w:sz w:val="18"/>
        </w:rPr>
        <w:t>AC-04: Sinh viên khác không sở hữu Ticket không thể thực hiện đánh giá (HTTP 403).</w:t>
      </w:r>
    </w:p>
    <w:p>
      <w:r>
        <w:rPr>
          <w:sz w:val="20"/>
        </w:rPr>
        <w:t>Ví dụ Edge Case</w:t>
      </w:r>
    </w:p>
    <w:p>
      <w:r>
        <w:rPr>
          <w:sz w:val="20"/>
        </w:rPr>
        <w:t>Sinh viên mở hai tab trình duyệt cùng lúc cho Ticket đã hoàn thành và bấm Gửi đánh giá trên cả hai tab.</w:t>
      </w:r>
    </w:p>
    <w:p>
      <w:r>
        <w:rPr>
          <w:sz w:val="20"/>
        </w:rPr>
        <w:t>Expected Result: Tab gửi đầu tiên ghi nhận đánh giá thành công. Tab thứ hai gửi sau sẽ nhận thông báo "Ticket này đã được đánh giá trước đó" và tự động làm mới lại giao diện hiển thị đánh giá cũ.</w:t>
      </w:r>
    </w:p>
    <w:p>
      <w:r>
        <w:br w:type="page"/>
      </w:r>
    </w:p>
    <w:p>
      <w:pPr>
        <w:pStyle w:val="Heading1"/>
      </w:pPr>
      <w:r>
        <w:rPr>
          <w:color w:val="1A3C5E"/>
        </w:rPr>
        <w:t>PHẦN 6: YÊU CẦU PHI CHỨC NĂNG (05-nfr)</w:t>
      </w:r>
    </w:p>
    <w:p>
      <w:pPr>
        <w:pStyle w:val="Heading2"/>
      </w:pPr>
      <w:r>
        <w:rPr>
          <w:color w:val="1A3C5E"/>
        </w:rPr>
        <w:t>6.0 Tổng Quan NFR</w:t>
      </w:r>
    </w:p>
    <w:p>
      <w:pPr>
        <w:pStyle w:val="Heading3"/>
      </w:pPr>
      <w:r>
        <w:rPr>
          <w:color w:val="1A3C5E"/>
        </w:rPr>
        <w:t>05-non-functional-requirements: Yêu cầu Phi chức năng UniSupport</w:t>
      </w:r>
    </w:p>
    <w:p>
      <w:r>
        <w:rPr>
          <w:sz w:val="20"/>
        </w:rPr>
        <w:t>Thư mục này tập hợp toàn bộ các tài liệu chuẩn hóa về Yêu cầu Phi chức năng (Non-Functional Requirements - NFR) của hệ thống UniSupport tại Aurora University. Các yêu cầu này đóng vai trò làm khung tiêu chuẩn cho thiết kế kiến trúc, phát triển phần mềm và làm tiêu chí nghiệm thu kỹ thuật.</w:t>
      </w:r>
    </w:p>
    <w:p>
      <w:r>
        <w:t>────────────────────────────────────────────────────────────</w:t>
      </w:r>
    </w:p>
    <w:p>
      <w:pPr>
        <w:pStyle w:val="Heading4"/>
      </w:pPr>
      <w:r>
        <w:rPr>
          <w:color w:val="1A3C5E"/>
        </w:rPr>
        <w:t>Danh sách Yêu cầu Phi chức năng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Mã Tài liệu</w:t>
            </w:r>
          </w:p>
        </w:tc>
        <w:tc>
          <w:tcPr>
            <w:tcW w:type="dxa" w:w="2880"/>
            <w:shd w:fill="2E4057" w:val="clear"/>
          </w:tcPr>
          <w:p>
            <w:pPr>
              <w:jc w:val="center"/>
            </w:pPr>
            <w:r/>
            <w:r>
              <w:rPr>
                <w:b/>
                <w:color w:val="FFFFFF"/>
                <w:sz w:val="18"/>
              </w:rPr>
              <w:t>Tên Yêu cầu</w:t>
            </w:r>
          </w:p>
        </w:tc>
        <w:tc>
          <w:tcPr>
            <w:tcW w:type="dxa" w:w="2880"/>
            <w:shd w:fill="2E4057" w:val="clear"/>
          </w:tcPr>
          <w:p>
            <w:pPr>
              <w:jc w:val="center"/>
            </w:pPr>
            <w:r/>
            <w:r>
              <w:rPr>
                <w:b/>
                <w:color w:val="FFFFFF"/>
                <w:sz w:val="18"/>
              </w:rPr>
              <w:t>Phạm vi chính</w:t>
            </w:r>
          </w:p>
        </w:tc>
      </w:tr>
      <w:tr>
        <w:tc>
          <w:tcPr>
            <w:tcW w:type="dxa" w:w="2880"/>
            <w:shd w:fill="F0F4F8" w:val="clear"/>
          </w:tcPr>
          <w:p>
            <w:r/>
            <w:r>
              <w:rPr>
                <w:sz w:val="18"/>
              </w:rPr>
              <w:t>**[performance.md](./performance.md)**</w:t>
            </w:r>
          </w:p>
        </w:tc>
        <w:tc>
          <w:tcPr>
            <w:tcW w:type="dxa" w:w="2880"/>
            <w:shd w:fill="F0F4F8" w:val="clear"/>
          </w:tcPr>
          <w:p>
            <w:r/>
            <w:r>
              <w:rPr>
                <w:sz w:val="18"/>
              </w:rPr>
              <w:t>Yêu cầu Hiệu năng</w:t>
            </w:r>
          </w:p>
        </w:tc>
        <w:tc>
          <w:tcPr>
            <w:tcW w:type="dxa" w:w="2880"/>
            <w:shd w:fill="F0F4F8" w:val="clear"/>
          </w:tcPr>
          <w:p>
            <w:r/>
            <w:r>
              <w:rPr>
                <w:sz w:val="18"/>
              </w:rPr>
              <w:t>Tối ưu cho quy mô 3.000 sinh viên, thời gian phản hồi API $\le 500$ms, dung lượng tệp tối đa 10 MB.</w:t>
            </w:r>
          </w:p>
        </w:tc>
      </w:tr>
      <w:tr>
        <w:tc>
          <w:tcPr>
            <w:tcW w:type="dxa" w:w="2880"/>
          </w:tcPr>
          <w:p>
            <w:r/>
            <w:r>
              <w:rPr>
                <w:sz w:val="18"/>
              </w:rPr>
              <w:t>**[security.md](./security.md)**</w:t>
            </w:r>
          </w:p>
        </w:tc>
        <w:tc>
          <w:tcPr>
            <w:tcW w:type="dxa" w:w="2880"/>
          </w:tcPr>
          <w:p>
            <w:r/>
            <w:r>
              <w:rPr>
                <w:sz w:val="18"/>
              </w:rPr>
              <w:t>Yêu cầu Bảo mật</w:t>
            </w:r>
          </w:p>
        </w:tc>
        <w:tc>
          <w:tcPr>
            <w:tcW w:type="dxa" w:w="2880"/>
          </w:tcPr>
          <w:p>
            <w:r/>
            <w:r>
              <w:rPr>
                <w:sz w:val="18"/>
              </w:rPr>
              <w:t>Phân quyền RBAC 3 vai trò, mã hóa mật khẩu, bảo mật đường dẫn tệp đính kèm và Audit log.</w:t>
            </w:r>
          </w:p>
        </w:tc>
      </w:tr>
      <w:tr>
        <w:tc>
          <w:tcPr>
            <w:tcW w:type="dxa" w:w="2880"/>
            <w:shd w:fill="F0F4F8" w:val="clear"/>
          </w:tcPr>
          <w:p>
            <w:r/>
            <w:r>
              <w:rPr>
                <w:sz w:val="18"/>
              </w:rPr>
              <w:t>**[reliability.md](./reliability.md)**</w:t>
            </w:r>
          </w:p>
        </w:tc>
        <w:tc>
          <w:tcPr>
            <w:tcW w:type="dxa" w:w="2880"/>
            <w:shd w:fill="F0F4F8" w:val="clear"/>
          </w:tcPr>
          <w:p>
            <w:r/>
            <w:r>
              <w:rPr>
                <w:sz w:val="18"/>
              </w:rPr>
              <w:t>Yêu cầu Độ ổn định</w:t>
            </w:r>
          </w:p>
        </w:tc>
        <w:tc>
          <w:tcPr>
            <w:tcW w:type="dxa" w:w="2880"/>
            <w:shd w:fill="F0F4F8" w:val="clear"/>
          </w:tcPr>
          <w:p>
            <w:r/>
            <w:r>
              <w:rPr>
                <w:sz w:val="18"/>
              </w:rPr>
              <w:t>Độ sẵn sàng $\ge 98.5\%$, đảm bảo toàn vẹn giao dịch (ACID), xử lý lỗi thân thiện.</w:t>
            </w:r>
          </w:p>
        </w:tc>
      </w:tr>
      <w:tr>
        <w:tc>
          <w:tcPr>
            <w:tcW w:type="dxa" w:w="2880"/>
          </w:tcPr>
          <w:p>
            <w:r/>
            <w:r>
              <w:rPr>
                <w:sz w:val="18"/>
              </w:rPr>
              <w:t>**[usability.md](./usability.md)**</w:t>
            </w:r>
          </w:p>
        </w:tc>
        <w:tc>
          <w:tcPr>
            <w:tcW w:type="dxa" w:w="2880"/>
          </w:tcPr>
          <w:p>
            <w:r/>
            <w:r>
              <w:rPr>
                <w:sz w:val="18"/>
              </w:rPr>
              <w:t>Yêu cầu Tính dễ dùng</w:t>
            </w:r>
          </w:p>
        </w:tc>
        <w:tc>
          <w:tcPr>
            <w:tcW w:type="dxa" w:w="2880"/>
          </w:tcPr>
          <w:p>
            <w:r/>
            <w:r>
              <w:rPr>
                <w:sz w:val="18"/>
              </w:rPr>
              <w:t>Giao diện Responsive (PC/Mobile), hỗ trợ 2 ngôn ngữ (Việt/Anh), màu sắc trạng thái trực quan.</w:t>
            </w:r>
          </w:p>
        </w:tc>
      </w:tr>
      <w:tr>
        <w:tc>
          <w:tcPr>
            <w:tcW w:type="dxa" w:w="2880"/>
            <w:shd w:fill="F0F4F8" w:val="clear"/>
          </w:tcPr>
          <w:p>
            <w:r/>
            <w:r>
              <w:rPr>
                <w:sz w:val="18"/>
              </w:rPr>
              <w:t>**[observability.md](./observability.md)**</w:t>
            </w:r>
          </w:p>
        </w:tc>
        <w:tc>
          <w:tcPr>
            <w:tcW w:type="dxa" w:w="2880"/>
            <w:shd w:fill="F0F4F8" w:val="clear"/>
          </w:tcPr>
          <w:p>
            <w:r/>
            <w:r>
              <w:rPr>
                <w:sz w:val="18"/>
              </w:rPr>
              <w:t>Yêu cầu Giám sát &amp; Log</w:t>
            </w:r>
          </w:p>
        </w:tc>
        <w:tc>
          <w:tcPr>
            <w:tcW w:type="dxa" w:w="2880"/>
            <w:shd w:fill="F0F4F8" w:val="clear"/>
          </w:tcPr>
          <w:p>
            <w:r/>
            <w:r>
              <w:rPr>
                <w:sz w:val="18"/>
              </w:rPr>
              <w:t>Cấu trúc log JSON (`INFO`/`WARN`/`ERROR`), log tra soát thao tác và API Health check.</w:t>
            </w:r>
          </w:p>
        </w:tc>
      </w:tr>
      <w:tr>
        <w:tc>
          <w:tcPr>
            <w:tcW w:type="dxa" w:w="2880"/>
          </w:tcPr>
          <w:p>
            <w:r/>
            <w:r>
              <w:rPr>
                <w:sz w:val="18"/>
              </w:rPr>
              <w:t>**[deployment.md](./deployment.md)**</w:t>
            </w:r>
          </w:p>
        </w:tc>
        <w:tc>
          <w:tcPr>
            <w:tcW w:type="dxa" w:w="2880"/>
          </w:tcPr>
          <w:p>
            <w:r/>
            <w:r>
              <w:rPr>
                <w:sz w:val="18"/>
              </w:rPr>
              <w:t>Yêu cầu Triển khai</w:t>
            </w:r>
          </w:p>
        </w:tc>
        <w:tc>
          <w:tcPr>
            <w:tcW w:type="dxa" w:w="2880"/>
          </w:tcPr>
          <w:p>
            <w:r/>
            <w:r>
              <w:rPr>
                <w:sz w:val="18"/>
              </w:rPr>
              <w:t>Đóng gói Docker, triển khai trên tên miền và máy chủ do Aurora University cung cấp.</w:t>
            </w:r>
          </w:p>
        </w:tc>
      </w:tr>
    </w:tbl>
    <w:p/>
    <w:p>
      <w:r>
        <w:t>────────────────────────────────────────────────────────────</w:t>
      </w:r>
    </w:p>
    <w:p>
      <w:pPr>
        <w:pStyle w:val="Heading4"/>
      </w:pPr>
      <w:r>
        <w:rPr>
          <w:color w:val="1A3C5E"/>
        </w:rPr>
        <w:t>Nguyên tắc áp dụng &amp; Giới hạn phạm vi</w:t>
      </w:r>
    </w:p>
    <w:p>
      <w:pPr>
        <w:pStyle w:val="ListBullet"/>
      </w:pPr>
      <w:r>
        <w:rPr>
          <w:sz w:val="18"/>
        </w:rPr>
        <w:t>Bám sát Scope &amp; Assumptions: Các chỉ số NFR được thiết kế vừa đặn cho quy mô 3.000 sinh viên của Aurora University, không phình to kiến trúc vô lý.</w:t>
      </w:r>
    </w:p>
    <w:p>
      <w:pPr>
        <w:pStyle w:val="ListBullet"/>
      </w:pPr>
      <w:r>
        <w:rPr>
          <w:sz w:val="18"/>
        </w:rPr>
        <w:t>Cơ sở Kiểm thử UAT: Các mục tiêu NFR đi kèm tiêu chí nghiệm thu rõ ràng (`NFR-xxx-01`), làm căn cứ đánh giá chất lượng trong giai đoạn kiểm thử 10 ngày nghiệm thu của nhà trường.</w:t>
      </w:r>
    </w:p>
    <w:p>
      <w:r>
        <w:br w:type="page"/>
      </w:r>
    </w:p>
    <w:p>
      <w:pPr>
        <w:pStyle w:val="Heading2"/>
      </w:pPr>
      <w:r>
        <w:rPr>
          <w:color w:val="1A3C5E"/>
        </w:rPr>
        <w:t>6.1 Hiệu Năng</w:t>
      </w:r>
    </w:p>
    <w:p>
      <w:pPr>
        <w:pStyle w:val="Heading3"/>
      </w:pPr>
      <w:r>
        <w:rPr>
          <w:color w:val="1A3C5E"/>
        </w:rPr>
        <w:t>[NFR-PERF] Yêu cầu về Hiệu năng (Performance Requirements)</w:t>
      </w:r>
    </w:p>
    <w:p>
      <w:pPr>
        <w:pStyle w:val="Heading5"/>
      </w:pPr>
      <w:r>
        <w:rPr>
          <w:color w:val="1A3C5E"/>
        </w:rPr>
        <w:t>1. Tổng quan</w:t>
      </w:r>
    </w:p>
    <w:p>
      <w:r>
        <w:rPr>
          <w:sz w:val="20"/>
        </w:rPr>
        <w:t>Tài liệu này xác định các chỉ số hiệu năng mục tiêu cho hệ thống UniSupport. Hệ thống được thiết kế tối ưu cho quy mô 3.000 sinh viên tại Aurora University và không bao gồm yêu cầu tối ưu cho kiến trúc chịu tải lớn vượt quá phạm vi này.</w:t>
      </w:r>
    </w:p>
    <w:p>
      <w:pPr>
        <w:pStyle w:val="Heading5"/>
      </w:pPr>
      <w:r>
        <w:rPr>
          <w:color w:val="1A3C5E"/>
        </w:rPr>
        <w:t>2. Chỉ số hiệu năng chính (KPIs)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Chỉ số</w:t>
            </w:r>
          </w:p>
        </w:tc>
        <w:tc>
          <w:tcPr>
            <w:tcW w:type="dxa" w:w="2880"/>
            <w:shd w:fill="2E4057" w:val="clear"/>
          </w:tcPr>
          <w:p>
            <w:pPr>
              <w:jc w:val="center"/>
            </w:pPr>
            <w:r/>
            <w:r>
              <w:rPr>
                <w:b/>
                <w:color w:val="FFFFFF"/>
                <w:sz w:val="18"/>
              </w:rPr>
              <w:t>Mục tiêu</w:t>
            </w:r>
          </w:p>
        </w:tc>
        <w:tc>
          <w:tcPr>
            <w:tcW w:type="dxa" w:w="2880"/>
            <w:shd w:fill="2E4057" w:val="clear"/>
          </w:tcPr>
          <w:p>
            <w:pPr>
              <w:jc w:val="center"/>
            </w:pPr>
            <w:r/>
            <w:r>
              <w:rPr>
                <w:b/>
                <w:color w:val="FFFFFF"/>
                <w:sz w:val="18"/>
              </w:rPr>
              <w:t>Điều kiện thử nghiệm</w:t>
            </w:r>
          </w:p>
        </w:tc>
      </w:tr>
      <w:tr>
        <w:tc>
          <w:tcPr>
            <w:tcW w:type="dxa" w:w="2880"/>
            <w:shd w:fill="F0F4F8" w:val="clear"/>
          </w:tcPr>
          <w:p>
            <w:r/>
            <w:r>
              <w:rPr>
                <w:sz w:val="18"/>
              </w:rPr>
              <w:t>**Thời gian phản hồi trang (Page Load Time)**</w:t>
            </w:r>
          </w:p>
        </w:tc>
        <w:tc>
          <w:tcPr>
            <w:tcW w:type="dxa" w:w="2880"/>
            <w:shd w:fill="F0F4F8" w:val="clear"/>
          </w:tcPr>
          <w:p>
            <w:r/>
            <w:r>
              <w:rPr>
                <w:sz w:val="18"/>
              </w:rPr>
              <w:t>$\le 2.0$ giây</w:t>
            </w:r>
          </w:p>
        </w:tc>
        <w:tc>
          <w:tcPr>
            <w:tcW w:type="dxa" w:w="2880"/>
            <w:shd w:fill="F0F4F8" w:val="clear"/>
          </w:tcPr>
          <w:p>
            <w:r/>
            <w:r>
              <w:rPr>
                <w:sz w:val="18"/>
              </w:rPr>
              <w:t>Tải trang trên kết nối mạng tiêu chuẩn ($\ge 10$ Mbps)</w:t>
            </w:r>
          </w:p>
        </w:tc>
      </w:tr>
      <w:tr>
        <w:tc>
          <w:tcPr>
            <w:tcW w:type="dxa" w:w="2880"/>
          </w:tcPr>
          <w:p>
            <w:r/>
            <w:r>
              <w:rPr>
                <w:sz w:val="18"/>
              </w:rPr>
              <w:t>**Thời gian xử lý API (API Response Time)**</w:t>
            </w:r>
          </w:p>
        </w:tc>
        <w:tc>
          <w:tcPr>
            <w:tcW w:type="dxa" w:w="2880"/>
          </w:tcPr>
          <w:p>
            <w:r/>
            <w:r>
              <w:rPr>
                <w:sz w:val="18"/>
              </w:rPr>
              <w:t>$\le 500$ ms</w:t>
            </w:r>
          </w:p>
        </w:tc>
        <w:tc>
          <w:tcPr>
            <w:tcW w:type="dxa" w:w="2880"/>
          </w:tcPr>
          <w:p>
            <w:r/>
            <w:r>
              <w:rPr>
                <w:sz w:val="18"/>
              </w:rPr>
              <w:t>Cho 95% các tác vụ CRUD thông thường (Read/Write Ticket)</w:t>
            </w:r>
          </w:p>
        </w:tc>
      </w:tr>
      <w:tr>
        <w:tc>
          <w:tcPr>
            <w:tcW w:type="dxa" w:w="2880"/>
            <w:shd w:fill="F0F4F8" w:val="clear"/>
          </w:tcPr>
          <w:p>
            <w:r/>
            <w:r>
              <w:rPr>
                <w:sz w:val="18"/>
              </w:rPr>
              <w:t>**Tải concurrent (Concurrent Users)**</w:t>
            </w:r>
          </w:p>
        </w:tc>
        <w:tc>
          <w:tcPr>
            <w:tcW w:type="dxa" w:w="2880"/>
            <w:shd w:fill="F0F4F8" w:val="clear"/>
          </w:tcPr>
          <w:p>
            <w:r/>
            <w:r>
              <w:rPr>
                <w:sz w:val="18"/>
              </w:rPr>
              <w:t>100 - 150 người dùng đồng thời</w:t>
            </w:r>
          </w:p>
        </w:tc>
        <w:tc>
          <w:tcPr>
            <w:tcW w:type="dxa" w:w="2880"/>
            <w:shd w:fill="F0F4F8" w:val="clear"/>
          </w:tcPr>
          <w:p>
            <w:r/>
            <w:r>
              <w:rPr>
                <w:sz w:val="18"/>
              </w:rPr>
              <w:t>Tương ứng đỉnh điểm giờ cao điểm của trường</w:t>
            </w:r>
          </w:p>
        </w:tc>
      </w:tr>
      <w:tr>
        <w:tc>
          <w:tcPr>
            <w:tcW w:type="dxa" w:w="2880"/>
          </w:tcPr>
          <w:p>
            <w:r/>
            <w:r>
              <w:rPr>
                <w:sz w:val="18"/>
              </w:rPr>
              <w:t>**Dung lượng tệp đính kèm (File Attachment)**</w:t>
            </w:r>
          </w:p>
        </w:tc>
        <w:tc>
          <w:tcPr>
            <w:tcW w:type="dxa" w:w="2880"/>
          </w:tcPr>
          <w:p>
            <w:r/>
            <w:r>
              <w:rPr>
                <w:sz w:val="18"/>
              </w:rPr>
              <w:t>Tối đa 10 MB / tệp</w:t>
            </w:r>
          </w:p>
        </w:tc>
        <w:tc>
          <w:tcPr>
            <w:tcW w:type="dxa" w:w="2880"/>
          </w:tcPr>
          <w:p>
            <w:r/>
            <w:r>
              <w:rPr>
                <w:sz w:val="18"/>
              </w:rPr>
              <w:t>Định dạng cho phép: `.pdf`, `.jpg`, `.png`</w:t>
            </w:r>
          </w:p>
        </w:tc>
      </w:tr>
      <w:tr>
        <w:tc>
          <w:tcPr>
            <w:tcW w:type="dxa" w:w="2880"/>
            <w:shd w:fill="F0F4F8" w:val="clear"/>
          </w:tcPr>
          <w:p>
            <w:r/>
            <w:r>
              <w:rPr>
                <w:sz w:val="18"/>
              </w:rPr>
              <w:t>**Thời gian tải lên tệp (Upload Speed)**</w:t>
            </w:r>
          </w:p>
        </w:tc>
        <w:tc>
          <w:tcPr>
            <w:tcW w:type="dxa" w:w="2880"/>
            <w:shd w:fill="F0F4F8" w:val="clear"/>
          </w:tcPr>
          <w:p>
            <w:r/>
            <w:r>
              <w:rPr>
                <w:sz w:val="18"/>
              </w:rPr>
              <w:t>$\le 5.0$ giây</w:t>
            </w:r>
          </w:p>
        </w:tc>
        <w:tc>
          <w:tcPr>
            <w:tcW w:type="dxa" w:w="2880"/>
            <w:shd w:fill="F0F4F8" w:val="clear"/>
          </w:tcPr>
          <w:p>
            <w:r/>
            <w:r>
              <w:rPr>
                <w:sz w:val="18"/>
              </w:rPr>
              <w:t>Đối với tệp dung lượng tối đa 10 MB</w:t>
            </w:r>
          </w:p>
        </w:tc>
      </w:tr>
    </w:tbl>
    <w:p/>
    <w:p>
      <w:pPr>
        <w:pStyle w:val="Heading5"/>
      </w:pPr>
      <w:r>
        <w:rPr>
          <w:color w:val="1A3C5E"/>
        </w:rPr>
        <w:t>3. Quy định về Giới hạn Tải (Load &amp; Capacity Limits)</w:t>
      </w:r>
    </w:p>
    <w:p>
      <w:pPr>
        <w:pStyle w:val="ListBullet"/>
      </w:pPr>
      <w:r>
        <w:rPr>
          <w:sz w:val="18"/>
        </w:rPr>
        <w:t>Quy mô người dùng: Hệ thống đảm bảo hoạt động mượt mà với cơ sở dữ liệu lên đến 3.000 tài khoản sinh viên và khoảng 50-100 tài khoản cán bộ/quản lý.</w:t>
      </w:r>
    </w:p>
    <w:p>
      <w:pPr>
        <w:pStyle w:val="ListBullet"/>
      </w:pPr>
      <w:r>
        <w:rPr>
          <w:sz w:val="18"/>
        </w:rPr>
        <w:t>Giới hạn chịu tải: Hệ thống không cam kết duy trì hiệu năng nếu lượng truy cập đồng thời vượt quá 300 người dùng cùng thời điểm.</w:t>
      </w:r>
    </w:p>
    <w:p>
      <w:pPr>
        <w:pStyle w:val="Heading5"/>
      </w:pPr>
      <w:r>
        <w:rPr>
          <w:color w:val="1A3C5E"/>
        </w:rPr>
        <w:t>4. Tiêu chí Kiểm thử &amp; Nghiệm thu</w:t>
      </w:r>
    </w:p>
    <w:p>
      <w:pPr>
        <w:pStyle w:val="ListBullet"/>
      </w:pPr>
      <w:r>
        <w:rPr>
          <w:sz w:val="18"/>
        </w:rPr>
        <w:t>NFR-PERF-01: Khi 100 người dùng thực hiện thao tác gửi/xem Ticket cùng lúc, thời gian phản hồi trung bình của API không vượt quá 1.0 giây.</w:t>
      </w:r>
    </w:p>
    <w:p>
      <w:pPr>
        <w:pStyle w:val="ListBullet"/>
      </w:pPr>
      <w:r>
        <w:rPr>
          <w:sz w:val="18"/>
        </w:rPr>
        <w:t>NFR-PERF-02: Thao tác tải lên tệp đính kèm PDF dung lượng 5 MB hoàn tất trong thời gian dưới 3 giây.</w:t>
      </w:r>
    </w:p>
    <w:p>
      <w:r>
        <w:br w:type="page"/>
      </w:r>
    </w:p>
    <w:p>
      <w:pPr>
        <w:pStyle w:val="Heading2"/>
      </w:pPr>
      <w:r>
        <w:rPr>
          <w:color w:val="1A3C5E"/>
        </w:rPr>
        <w:t>6.2 Bảo Mật</w:t>
      </w:r>
    </w:p>
    <w:p>
      <w:pPr>
        <w:pStyle w:val="Heading3"/>
      </w:pPr>
      <w:r>
        <w:rPr>
          <w:color w:val="1A3C5E"/>
        </w:rPr>
        <w:t>[NFR-SEC] Yêu cầu về Bảo mật (Security Requirements)</w:t>
      </w:r>
    </w:p>
    <w:p>
      <w:pPr>
        <w:pStyle w:val="Heading5"/>
      </w:pPr>
      <w:r>
        <w:rPr>
          <w:color w:val="1A3C5E"/>
        </w:rPr>
        <w:t>1. Tổng quan</w:t>
      </w:r>
    </w:p>
    <w:p>
      <w:r>
        <w:rPr>
          <w:sz w:val="20"/>
        </w:rPr>
        <w:t>Tài liệu quy định các nguyên tắc bảo mật thông tin, phân quyền truy cập và an toàn dữ liệu áp dụng cho hệ thống UniSupport. Theo giả định dự án, hệ thống tuân thủ các quy chuẩn bảo mật cơ bản, không bao gồm kiểm thử bảo mật chuyên sâu hay chứng nhận bảo mật quốc tế.</w:t>
      </w:r>
    </w:p>
    <w:p>
      <w:pPr>
        <w:pStyle w:val="Heading5"/>
      </w:pPr>
      <w:r>
        <w:rPr>
          <w:color w:val="1A3C5E"/>
        </w:rPr>
        <w:t>2. Xác thực và Phân quyền (Authentication &amp; Authorization)</w:t>
      </w:r>
    </w:p>
    <w:p>
      <w:pPr>
        <w:pStyle w:val="ListBullet"/>
      </w:pPr>
      <w:r>
        <w:rPr>
          <w:sz w:val="18"/>
        </w:rPr>
        <w:t>Đăng nhập: Người dùng đăng nhập bằng tài khoản và mật khẩu riêng. Mật khẩu phải được mã hóa dạng hash (ví dụ: Bcrypt/Argon2) trước khi lưu vào CSDL.</w:t>
      </w:r>
    </w:p>
    <w:p>
      <w:pPr>
        <w:pStyle w:val="ListBullet"/>
      </w:pPr>
      <w:r>
        <w:rPr>
          <w:sz w:val="18"/>
        </w:rPr>
        <w:t>Mô hình RBAC (Role-Based Access Control):</w:t>
      </w:r>
    </w:p>
    <w:p>
      <w:pPr>
        <w:pStyle w:val="ListBullet"/>
      </w:pPr>
      <w:r>
        <w:rPr>
          <w:sz w:val="18"/>
        </w:rPr>
        <w:t>Sinh viên (Student): Chỉ được xem, tạo và tương tác với các Ticket do chính tài khoản đó tạo ra.</w:t>
      </w:r>
    </w:p>
    <w:p>
      <w:pPr>
        <w:pStyle w:val="ListBullet"/>
      </w:pPr>
      <w:r>
        <w:rPr>
          <w:sz w:val="18"/>
        </w:rPr>
        <w:t>Nhân viên (Staff): Xem và xử lý các Ticket thuộc phòng ban được gán thẩm quyền.</w:t>
      </w:r>
    </w:p>
    <w:p>
      <w:pPr>
        <w:pStyle w:val="ListBullet"/>
      </w:pPr>
      <w:r>
        <w:rPr>
          <w:sz w:val="18"/>
        </w:rPr>
        <w:t>Quản lý (Manager): Xem báo cáo tổng quan, quản lý tài khoản và phân quyền hệ thống.</w:t>
      </w:r>
    </w:p>
    <w:p>
      <w:pPr>
        <w:pStyle w:val="ListBullet"/>
      </w:pPr>
      <w:r>
        <w:rPr>
          <w:sz w:val="18"/>
        </w:rPr>
        <w:t>Bảo mật tệp đính kèm: Đường dẫn tệp đính kèm (PDF/Ảnh) phải được bảo vệ. Hệ thống xác thực quyền truy cập trước khi cho phép tải xuống/xem tệp; không công khai đường dẫn trực tiếp (Direct URL).</w:t>
      </w:r>
    </w:p>
    <w:p>
      <w:pPr>
        <w:pStyle w:val="Heading5"/>
      </w:pPr>
      <w:r>
        <w:rPr>
          <w:color w:val="1A3C5E"/>
        </w:rPr>
        <w:t>3. Tra soát và Nhật ký hoạt động (Audit Logging)</w:t>
      </w:r>
    </w:p>
    <w:p>
      <w:pPr>
        <w:pStyle w:val="ListBullet"/>
      </w:pPr>
      <w:r>
        <w:rPr>
          <w:sz w:val="18"/>
        </w:rPr>
        <w:t>Hệ thống tự động ghi lại lịch sử đối với các thao tác quan trọng:</w:t>
      </w:r>
    </w:p>
    <w:p>
      <w:pPr>
        <w:pStyle w:val="ListBullet"/>
      </w:pPr>
      <w:r>
        <w:rPr>
          <w:sz w:val="18"/>
        </w:rPr>
        <w:t>Đăng nhập / Đăng xuất / Thay đổi mật khẩu.</w:t>
      </w:r>
    </w:p>
    <w:p>
      <w:pPr>
        <w:pStyle w:val="ListBullet"/>
      </w:pPr>
      <w:r>
        <w:rPr>
          <w:sz w:val="18"/>
        </w:rPr>
        <w:t>Thay đổi trạng thái Ticket, chuyển tiếp phòng ban.</w:t>
      </w:r>
    </w:p>
    <w:p>
      <w:pPr>
        <w:pStyle w:val="ListBullet"/>
      </w:pPr>
      <w:r>
        <w:rPr>
          <w:sz w:val="18"/>
        </w:rPr>
        <w:t>Cập nhật kết quả giải quyết và tạo/sửa tài khoản.</w:t>
      </w:r>
    </w:p>
    <w:p>
      <w:pPr>
        <w:pStyle w:val="ListBullet"/>
      </w:pPr>
      <w:r>
        <w:rPr>
          <w:sz w:val="18"/>
        </w:rPr>
        <w:t>Nhật ký tra soát (Audit Log) bao gồm các thông tin: `User_ID`, `Action`, `Timestamp`, `IP_Address`, `Target_ID`.</w:t>
      </w:r>
    </w:p>
    <w:p>
      <w:pPr>
        <w:pStyle w:val="Heading5"/>
      </w:pPr>
      <w:r>
        <w:rPr>
          <w:color w:val="1A3C5E"/>
        </w:rPr>
        <w:t>4. Tiêu chí Kiểm thử &amp; Nghiệm thu</w:t>
      </w:r>
    </w:p>
    <w:p>
      <w:pPr>
        <w:pStyle w:val="ListBullet"/>
      </w:pPr>
      <w:r>
        <w:rPr>
          <w:sz w:val="18"/>
        </w:rPr>
        <w:t>NFR-SEC-01: Sinh viên A nhập đường dẫn URL tệp đính kèm của Sinh viên B -&gt; Hệ thống chặn truy cập và trả về lỗi `403 Forbidden`.</w:t>
      </w:r>
    </w:p>
    <w:p>
      <w:pPr>
        <w:pStyle w:val="ListBullet"/>
      </w:pPr>
      <w:r>
        <w:rPr>
          <w:sz w:val="18"/>
        </w:rPr>
        <w:t>NFR-SEC-02: Tất cả mật khẩu trong cơ sở dữ liệu phải được lưu dưới dạng chuỗi mã hóa hash, không hiển thị plain-text.</w:t>
      </w:r>
    </w:p>
    <w:p>
      <w:pPr>
        <w:pStyle w:val="ListBullet"/>
      </w:pPr>
      <w:r>
        <w:rPr>
          <w:sz w:val="18"/>
        </w:rPr>
        <w:t>NFR-SEC-03: Mọi thao tác đổi trạng thái Ticket đều sinh bản ghi trong bảng Audit Log.</w:t>
      </w:r>
    </w:p>
    <w:p>
      <w:r>
        <w:br w:type="page"/>
      </w:r>
    </w:p>
    <w:p>
      <w:pPr>
        <w:pStyle w:val="Heading2"/>
      </w:pPr>
      <w:r>
        <w:rPr>
          <w:color w:val="1A3C5E"/>
        </w:rPr>
        <w:t>6.3 Độ Ổn Định &amp; Tin Cậy</w:t>
      </w:r>
    </w:p>
    <w:p>
      <w:pPr>
        <w:pStyle w:val="Heading3"/>
      </w:pPr>
      <w:r>
        <w:rPr>
          <w:color w:val="1A3C5E"/>
        </w:rPr>
        <w:t>[NFR-REL] Yêu cầu về Độ ổn định &amp; Tin cậy (Reliability Requirements)</w:t>
      </w:r>
    </w:p>
    <w:p>
      <w:pPr>
        <w:pStyle w:val="Heading5"/>
      </w:pPr>
      <w:r>
        <w:rPr>
          <w:color w:val="1A3C5E"/>
        </w:rPr>
        <w:t>1. Tổng quan</w:t>
      </w:r>
    </w:p>
    <w:p>
      <w:r>
        <w:rPr>
          <w:sz w:val="20"/>
        </w:rPr>
        <w:t>Tài liệu định nghĩa các chỉ số và quy tắc nhằm đảm bảo hệ thống UniSupport duy trì trạng thái hoạt động ổn định và nhất quán trên hạ tầng do Aurora University cung cấp.</w:t>
      </w:r>
    </w:p>
    <w:p>
      <w:pPr>
        <w:pStyle w:val="Heading5"/>
      </w:pPr>
      <w:r>
        <w:rPr>
          <w:color w:val="1A3C5E"/>
        </w:rPr>
        <w:t>2. Chỉ số sẵn sàng &amp; Tin cậy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Chỉ số</w:t>
            </w:r>
          </w:p>
        </w:tc>
        <w:tc>
          <w:tcPr>
            <w:tcW w:type="dxa" w:w="2880"/>
            <w:shd w:fill="2E4057" w:val="clear"/>
          </w:tcPr>
          <w:p>
            <w:pPr>
              <w:jc w:val="center"/>
            </w:pPr>
            <w:r/>
            <w:r>
              <w:rPr>
                <w:b/>
                <w:color w:val="FFFFFF"/>
                <w:sz w:val="18"/>
              </w:rPr>
              <w:t>Yêu cầu</w:t>
            </w:r>
          </w:p>
        </w:tc>
        <w:tc>
          <w:tcPr>
            <w:tcW w:type="dxa" w:w="2880"/>
            <w:shd w:fill="2E4057" w:val="clear"/>
          </w:tcPr>
          <w:p>
            <w:pPr>
              <w:jc w:val="center"/>
            </w:pPr>
            <w:r/>
            <w:r>
              <w:rPr>
                <w:b/>
                <w:color w:val="FFFFFF"/>
                <w:sz w:val="18"/>
              </w:rPr>
              <w:t>Ghi chú</w:t>
            </w:r>
          </w:p>
        </w:tc>
      </w:tr>
      <w:tr>
        <w:tc>
          <w:tcPr>
            <w:tcW w:type="dxa" w:w="2880"/>
            <w:shd w:fill="F0F4F8" w:val="clear"/>
          </w:tcPr>
          <w:p>
            <w:r/>
            <w:r>
              <w:rPr>
                <w:sz w:val="18"/>
              </w:rPr>
              <w:t>**Mức độ sẵn sàng (Availability)**</w:t>
            </w:r>
          </w:p>
        </w:tc>
        <w:tc>
          <w:tcPr>
            <w:tcW w:type="dxa" w:w="2880"/>
            <w:shd w:fill="F0F4F8" w:val="clear"/>
          </w:tcPr>
          <w:p>
            <w:r/>
            <w:r>
              <w:rPr>
                <w:sz w:val="18"/>
              </w:rPr>
              <w:t>$\ge 98.5\%$</w:t>
            </w:r>
          </w:p>
        </w:tc>
        <w:tc>
          <w:tcPr>
            <w:tcW w:type="dxa" w:w="2880"/>
            <w:shd w:fill="F0F4F8" w:val="clear"/>
          </w:tcPr>
          <w:p>
            <w:r/>
            <w:r>
              <w:rPr>
                <w:sz w:val="18"/>
              </w:rPr>
              <w:t>Trong thời gian hoạt động hành chính của nhà trường</w:t>
            </w:r>
          </w:p>
        </w:tc>
      </w:tr>
      <w:tr>
        <w:tc>
          <w:tcPr>
            <w:tcW w:type="dxa" w:w="2880"/>
          </w:tcPr>
          <w:p>
            <w:r/>
            <w:r>
              <w:rPr>
                <w:sz w:val="18"/>
              </w:rPr>
              <w:t>**Toàn vẹn dữ liệu (Data Integrity)**</w:t>
            </w:r>
          </w:p>
        </w:tc>
        <w:tc>
          <w:tcPr>
            <w:tcW w:type="dxa" w:w="2880"/>
          </w:tcPr>
          <w:p>
            <w:r/>
            <w:r>
              <w:rPr>
                <w:sz w:val="18"/>
              </w:rPr>
              <w:t>100%</w:t>
            </w:r>
          </w:p>
        </w:tc>
        <w:tc>
          <w:tcPr>
            <w:tcW w:type="dxa" w:w="2880"/>
          </w:tcPr>
          <w:p>
            <w:r/>
            <w:r>
              <w:rPr>
                <w:sz w:val="18"/>
              </w:rPr>
              <w:t>Không xảy ra mất mát dữ liệu Ticket trong điều kiện vận hành bình thường</w:t>
            </w:r>
          </w:p>
        </w:tc>
      </w:tr>
      <w:tr>
        <w:tc>
          <w:tcPr>
            <w:tcW w:type="dxa" w:w="2880"/>
            <w:shd w:fill="F0F4F8" w:val="clear"/>
          </w:tcPr>
          <w:p>
            <w:r/>
            <w:r>
              <w:rPr>
                <w:sz w:val="18"/>
              </w:rPr>
              <w:t>**Xử lý sự cố lỗi (Graceful Degradation)**</w:t>
            </w:r>
          </w:p>
        </w:tc>
        <w:tc>
          <w:tcPr>
            <w:tcW w:type="dxa" w:w="2880"/>
            <w:shd w:fill="F0F4F8" w:val="clear"/>
          </w:tcPr>
          <w:p>
            <w:r/>
            <w:r>
              <w:rPr>
                <w:sz w:val="18"/>
              </w:rPr>
              <w:t>Hiển thị thông báo lỗi thân thiện</w:t>
            </w:r>
          </w:p>
        </w:tc>
        <w:tc>
          <w:tcPr>
            <w:tcW w:type="dxa" w:w="2880"/>
            <w:shd w:fill="F0F4F8" w:val="clear"/>
          </w:tcPr>
          <w:p>
            <w:r/>
            <w:r>
              <w:rPr>
                <w:sz w:val="18"/>
              </w:rPr>
              <w:t>Không để lộ lỗi hệ thống (Stack trace/Code error) cho người dùng cuối</w:t>
            </w:r>
          </w:p>
        </w:tc>
      </w:tr>
    </w:tbl>
    <w:p/>
    <w:p>
      <w:pPr>
        <w:pStyle w:val="Heading5"/>
      </w:pPr>
      <w:r>
        <w:rPr>
          <w:color w:val="1A3C5E"/>
        </w:rPr>
        <w:t>3. Toàn vẹn giao dịch &amp; Khôi phục</w:t>
      </w:r>
    </w:p>
    <w:p>
      <w:pPr>
        <w:pStyle w:val="ListBullet"/>
      </w:pPr>
      <w:r>
        <w:rPr>
          <w:sz w:val="18"/>
        </w:rPr>
        <w:t>Đảm bảo giao dịch (Database Transaction): Thao tác gửi Ticket bao gồm thông tin văn bản và lưu tệp đính kèm phải tuân thủ nguyên tắc All-or-Nothing (ACID). Nếu lưu tệp thất bại, thông tin Ticket sẽ không được tạo để tránh dữ liệu mống/rác.</w:t>
      </w:r>
    </w:p>
    <w:p>
      <w:pPr>
        <w:pStyle w:val="ListBullet"/>
      </w:pPr>
      <w:r>
        <w:rPr>
          <w:sz w:val="18"/>
        </w:rPr>
        <w:t>Hạ tầng &amp; Sao lưu: Tính ổn định, tên miền, chứng chỉ SSL và sao lưu dữ liệu máy chủ hoàn toàn phụ thuộc vào hạ tầng do Aurora University cung cấp (nằm ngoài phạm vi bảo trì dài hạn của nhà phát triển).</w:t>
      </w:r>
    </w:p>
    <w:p>
      <w:pPr>
        <w:pStyle w:val="Heading5"/>
      </w:pPr>
      <w:r>
        <w:rPr>
          <w:color w:val="1A3C5E"/>
        </w:rPr>
        <w:t>4. Tiêu chí Kiểm thử &amp; Nghiệm thu</w:t>
      </w:r>
    </w:p>
    <w:p>
      <w:pPr>
        <w:pStyle w:val="ListBullet"/>
      </w:pPr>
      <w:r>
        <w:rPr>
          <w:sz w:val="18"/>
        </w:rPr>
        <w:t>NFR-REL-01: Khi xảy ra lỗi kết nối mạng trong quá trình gửi Ticket, hệ thống hủy giao dịch và không lưu Ticket ở trạng thái dở dang (dữ liệu không hoàn chỉnh).</w:t>
      </w:r>
    </w:p>
    <w:p>
      <w:pPr>
        <w:pStyle w:val="ListBullet"/>
      </w:pPr>
      <w:r>
        <w:rPr>
          <w:sz w:val="18"/>
        </w:rPr>
        <w:t>NFR-REL-02: Giao diện người dùng hiển thị thông điệp lỗi rõ ràng (ví dụ: "Có lỗi xảy ra, vui lòng thử lại sau") thay vì lộ mã lỗi lập trình (Stack trace).</w:t>
      </w:r>
    </w:p>
    <w:p>
      <w:r>
        <w:br w:type="page"/>
      </w:r>
    </w:p>
    <w:p>
      <w:pPr>
        <w:pStyle w:val="Heading2"/>
      </w:pPr>
      <w:r>
        <w:rPr>
          <w:color w:val="1A3C5E"/>
        </w:rPr>
        <w:t>6.4 Tính Dễ Sử Dụng</w:t>
      </w:r>
    </w:p>
    <w:p>
      <w:pPr>
        <w:pStyle w:val="Heading3"/>
      </w:pPr>
      <w:r>
        <w:rPr>
          <w:color w:val="1A3C5E"/>
        </w:rPr>
        <w:t>[NFR-USA] Yêu cầu về Tính dễ sử dụng (Usability Requirements)</w:t>
      </w:r>
    </w:p>
    <w:p>
      <w:pPr>
        <w:pStyle w:val="Heading5"/>
      </w:pPr>
      <w:r>
        <w:rPr>
          <w:color w:val="1A3C5E"/>
        </w:rPr>
        <w:t>1. Tổng quan</w:t>
      </w:r>
    </w:p>
    <w:p>
      <w:r>
        <w:rPr>
          <w:sz w:val="20"/>
        </w:rPr>
        <w:t>Tài liệu quy định các tiêu chuẩn về thiết kế giao diện (UI) và trải nghiệm người dùng (UX) đối với hệ thống Web Application UniSupport, đảm bảo sự thân thiện và thuận tiện cho cả 3 nhóm vai trò.</w:t>
      </w:r>
    </w:p>
    <w:p>
      <w:pPr>
        <w:pStyle w:val="Heading5"/>
      </w:pPr>
      <w:r>
        <w:rPr>
          <w:color w:val="1A3C5E"/>
        </w:rPr>
        <w:t>2. Tiêu chuẩn Giao diện &amp; Trải nghiệm</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
              <w:rPr>
                <w:b/>
                <w:color w:val="FFFFFF"/>
                <w:sz w:val="18"/>
              </w:rPr>
              <w:t>Tiêu chí</w:t>
            </w:r>
          </w:p>
        </w:tc>
        <w:tc>
          <w:tcPr>
            <w:tcW w:type="dxa" w:w="4320"/>
            <w:shd w:fill="2E4057" w:val="clear"/>
          </w:tcPr>
          <w:p>
            <w:pPr>
              <w:jc w:val="center"/>
            </w:pPr>
            <w:r/>
            <w:r>
              <w:rPr>
                <w:b/>
                <w:color w:val="FFFFFF"/>
                <w:sz w:val="18"/>
              </w:rPr>
              <w:t>Mô tả chi tiết</w:t>
            </w:r>
          </w:p>
        </w:tc>
      </w:tr>
      <w:tr>
        <w:tc>
          <w:tcPr>
            <w:tcW w:type="dxa" w:w="4320"/>
            <w:shd w:fill="F0F4F8" w:val="clear"/>
          </w:tcPr>
          <w:p>
            <w:r/>
            <w:r>
              <w:rPr>
                <w:sz w:val="18"/>
              </w:rPr>
              <w:t>**Thiết kế Responsive**</w:t>
            </w:r>
          </w:p>
        </w:tc>
        <w:tc>
          <w:tcPr>
            <w:tcW w:type="dxa" w:w="4320"/>
            <w:shd w:fill="F0F4F8" w:val="clear"/>
          </w:tcPr>
          <w:p>
            <w:r/>
            <w:r>
              <w:rPr>
                <w:sz w:val="18"/>
              </w:rPr>
              <w:t>Tối ưu hiển thị linh hoạt trên cả trình duyệt máy tính (Desktop) và thiết bị di động (Mobile Web / Tablet).</w:t>
            </w:r>
          </w:p>
        </w:tc>
      </w:tr>
      <w:tr>
        <w:tc>
          <w:tcPr>
            <w:tcW w:type="dxa" w:w="4320"/>
          </w:tcPr>
          <w:p>
            <w:r/>
            <w:r>
              <w:rPr>
                <w:sz w:val="18"/>
              </w:rPr>
              <w:t>**Đa ngôn ngữ (Multilingual)**</w:t>
            </w:r>
          </w:p>
        </w:tc>
        <w:tc>
          <w:tcPr>
            <w:tcW w:type="dxa" w:w="4320"/>
          </w:tcPr>
          <w:p>
            <w:r/>
            <w:r>
              <w:rPr>
                <w:sz w:val="18"/>
              </w:rPr>
              <w:t>Hỗ trợ 2 ngôn ngữ giao diện ở mức cơ bản: **Tiếng Việt** và **Tiếng Anh**. Người dùng có thể chuyển đổi ngôn ngữ nhanh trên thanh điều hướng.</w:t>
            </w:r>
          </w:p>
        </w:tc>
      </w:tr>
      <w:tr>
        <w:tc>
          <w:tcPr>
            <w:tcW w:type="dxa" w:w="4320"/>
            <w:shd w:fill="F0F4F8" w:val="clear"/>
          </w:tcPr>
          <w:p>
            <w:r/>
            <w:r>
              <w:rPr>
                <w:sz w:val="18"/>
              </w:rPr>
              <w:t>**Tính nhất quán (Consistency)**</w:t>
            </w:r>
          </w:p>
        </w:tc>
        <w:tc>
          <w:tcPr>
            <w:tcW w:type="dxa" w:w="4320"/>
            <w:shd w:fill="F0F4F8" w:val="clear"/>
          </w:tcPr>
          <w:p>
            <w:r/>
            <w:r>
              <w:rPr>
                <w:sz w:val="18"/>
              </w:rPr>
              <w:t>Thống nhất về màu sắc nhận diện, font chữ, kích thước nút bấm và quy chuẩn bảng biểu trên toàn bộ các trang.</w:t>
            </w:r>
          </w:p>
        </w:tc>
      </w:tr>
      <w:tr>
        <w:tc>
          <w:tcPr>
            <w:tcW w:type="dxa" w:w="4320"/>
          </w:tcPr>
          <w:p>
            <w:r/>
            <w:r>
              <w:rPr>
                <w:sz w:val="18"/>
              </w:rPr>
              <w:t>**Trạng thái thao tác**</w:t>
            </w:r>
          </w:p>
        </w:tc>
        <w:tc>
          <w:tcPr>
            <w:tcW w:type="dxa" w:w="4320"/>
          </w:tcPr>
          <w:p>
            <w:r/>
            <w:r>
              <w:rPr>
                <w:sz w:val="18"/>
              </w:rPr>
              <w:t>Luôn hiển thị phản hồi tức thì cho người dùng khi thực hiện tác vụ (VD: hiệu ứng Loading khi gửi biểu mẫu, Toast notification khi thành công/thất bại).</w:t>
            </w:r>
          </w:p>
        </w:tc>
      </w:tr>
    </w:tbl>
    <w:p/>
    <w:p>
      <w:pPr>
        <w:pStyle w:val="Heading5"/>
      </w:pPr>
      <w:r>
        <w:rPr>
          <w:color w:val="1A3C5E"/>
        </w:rPr>
        <w:t>3. Quy chuẩn Đồ họa &amp; Điều hướng</w:t>
      </w:r>
    </w:p>
    <w:p>
      <w:pPr>
        <w:pStyle w:val="ListBullet"/>
      </w:pPr>
      <w:r>
        <w:rPr>
          <w:sz w:val="18"/>
        </w:rPr>
        <w:t>Đơn giản hóa form nhập: Form tạo Ticket cho sinh viên không quá 5 trường thông tin bắt buộc nhằm tối ưu thời gian thao tác.</w:t>
      </w:r>
    </w:p>
    <w:p>
      <w:pPr>
        <w:pStyle w:val="ListBullet"/>
      </w:pPr>
      <w:r>
        <w:rPr>
          <w:sz w:val="18"/>
        </w:rPr>
        <w:t>Phân loại rõ ràng: Sử dụng màu sắc mã hóa cho các trạng thái Ticket (VD: `Mới` - Xanh dương, `Đang xử lý` - Cam, `Hoàn thành` - Xanh lá, `Quá hạn` - Đỏ).</w:t>
      </w:r>
    </w:p>
    <w:p>
      <w:pPr>
        <w:pStyle w:val="Heading5"/>
      </w:pPr>
      <w:r>
        <w:rPr>
          <w:color w:val="1A3C5E"/>
        </w:rPr>
        <w:t>4. Tiêu chí Kiểm thử &amp; Nghiệm thu</w:t>
      </w:r>
    </w:p>
    <w:p>
      <w:pPr>
        <w:pStyle w:val="ListBullet"/>
      </w:pPr>
      <w:r>
        <w:rPr>
          <w:sz w:val="18"/>
        </w:rPr>
        <w:t>NFR-USA-01: Giao diện phân hệ Sinh viên hiển thị đầy đủ, không bị đè chữ hay tràn khung hình khi truy cập trên trình duyệt điện thoại di động (Mobile Web).</w:t>
      </w:r>
    </w:p>
    <w:p>
      <w:pPr>
        <w:pStyle w:val="ListBullet"/>
      </w:pPr>
      <w:r>
        <w:rPr>
          <w:sz w:val="18"/>
        </w:rPr>
        <w:t>NFR-USA-02: Khi chuyển đổi ngôn ngữ giao diện sang Tiếng Anh, toàn bộ các nhãn nút bấm, tiêu đề trang và thông báo chính chuyển sang Tiếng Anh tương ứng.</w:t>
      </w:r>
    </w:p>
    <w:p>
      <w:pPr>
        <w:pStyle w:val="ListBullet"/>
      </w:pPr>
      <w:r>
        <w:rPr>
          <w:sz w:val="18"/>
        </w:rPr>
        <w:t>NFR-USA-03: Sinh viên hoàn thành việc gửi một Ticket hỗ trợ trong vòng dưới 3 phút mà không cần hướng dẫn trực tiếp.</w:t>
      </w:r>
    </w:p>
    <w:p>
      <w:r>
        <w:br w:type="page"/>
      </w:r>
    </w:p>
    <w:p>
      <w:pPr>
        <w:pStyle w:val="Heading2"/>
      </w:pPr>
      <w:r>
        <w:rPr>
          <w:color w:val="1A3C5E"/>
        </w:rPr>
        <w:t>6.5 Giám Sát &amp; Log</w:t>
      </w:r>
    </w:p>
    <w:p>
      <w:pPr>
        <w:pStyle w:val="Heading3"/>
      </w:pPr>
      <w:r>
        <w:rPr>
          <w:color w:val="1A3C5E"/>
        </w:rPr>
        <w:t>[NFR-OBS] Yêu cầu về Giám sát &amp; Ghi log (Observability &amp; Logging Requirements)</w:t>
      </w:r>
    </w:p>
    <w:p>
      <w:pPr>
        <w:pStyle w:val="Heading5"/>
      </w:pPr>
      <w:r>
        <w:rPr>
          <w:color w:val="1A3C5E"/>
        </w:rPr>
        <w:t>1. Tổng quan</w:t>
      </w:r>
    </w:p>
    <w:p>
      <w:r>
        <w:rPr>
          <w:sz w:val="20"/>
        </w:rPr>
        <w:t>Tài liệu định nghĩa các yêu cầu về khả năng quan sát, theo dõi trạng thái hoạt động và lưu trữ nhật ký hệ thống (System Logs) nhằm hỗ trợ quản trị viên Aurora University dễ dàng tra soát, phát hiện và chẩn đoán sự cố khi vận hành hệ thống Web Application UniSupport.</w:t>
      </w:r>
    </w:p>
    <w:p>
      <w:pPr>
        <w:pStyle w:val="Heading5"/>
      </w:pPr>
      <w:r>
        <w:rPr>
          <w:color w:val="1A3C5E"/>
        </w:rPr>
        <w:t>2. Cấu trúc và Quy định Ghi Log (Logging Standards)</w:t>
      </w:r>
    </w:p>
    <w:p>
      <w:r>
        <w:rPr>
          <w:sz w:val="20"/>
        </w:rPr>
        <w:t>Hệ thống triển khai 2 nhóm log chính:</w:t>
      </w:r>
    </w:p>
    <w:p>
      <w:pPr>
        <w:pStyle w:val="Heading6"/>
      </w:pPr>
      <w:r>
        <w:rPr>
          <w:color w:val="1A3C5E"/>
        </w:rPr>
        <w:t>2.1 System &amp; Application Log (Log hệ thống &amp; Ứng dụng)</w:t>
      </w:r>
    </w:p>
    <w:p>
      <w:pPr>
        <w:pStyle w:val="ListBullet"/>
      </w:pPr>
      <w:r>
        <w:rPr>
          <w:sz w:val="18"/>
        </w:rPr>
        <w:t>Cấp độ Log (Log Levels): `INFO`, `WARN`, `ERROR`.</w:t>
      </w:r>
    </w:p>
    <w:p>
      <w:pPr>
        <w:pStyle w:val="ListBullet"/>
      </w:pPr>
      <w:r>
        <w:rPr>
          <w:sz w:val="18"/>
        </w:rPr>
        <w:t>Định dạng chuẩn: JSON/Plain text bao gồm các trường bắt buộc:</w:t>
      </w:r>
    </w:p>
    <w:p>
      <w:pPr>
        <w:pStyle w:val="ListBullet"/>
      </w:pPr>
      <w:r>
        <w:rPr>
          <w:sz w:val="18"/>
        </w:rPr>
        <w:t>`timestamp`: Thời gian phát sinh sự cố (định dạng ISO 8601).</w:t>
      </w:r>
    </w:p>
    <w:p>
      <w:pPr>
        <w:pStyle w:val="ListBullet"/>
      </w:pPr>
      <w:r>
        <w:rPr>
          <w:sz w:val="18"/>
        </w:rPr>
        <w:t>`level`: Cấp độ nghiêm trọng.</w:t>
      </w:r>
    </w:p>
    <w:p>
      <w:pPr>
        <w:pStyle w:val="ListBullet"/>
      </w:pPr>
      <w:r>
        <w:rPr>
          <w:sz w:val="18"/>
        </w:rPr>
        <w:t>`module`: Phân hệ phát sinh log (VD: `M01-student-portal`, `M05-rbac`).</w:t>
      </w:r>
    </w:p>
    <w:p>
      <w:pPr>
        <w:pStyle w:val="ListBullet"/>
      </w:pPr>
      <w:r>
        <w:rPr>
          <w:sz w:val="18"/>
        </w:rPr>
        <w:t>`message`: Nội dung mô tả chi tiết.</w:t>
      </w:r>
    </w:p>
    <w:p>
      <w:pPr>
        <w:pStyle w:val="ListBullet"/>
      </w:pPr>
      <w:r>
        <w:rPr>
          <w:sz w:val="18"/>
        </w:rPr>
        <w:t>`stack_trace`: Lỗi kỹ thuật chi tiết (chỉ áp dụng đối với cấp độ `ERROR`).</w:t>
      </w:r>
    </w:p>
    <w:p>
      <w:pPr>
        <w:pStyle w:val="Heading6"/>
      </w:pPr>
      <w:r>
        <w:rPr>
          <w:color w:val="1A3C5E"/>
        </w:rPr>
        <w:t>2.2 Audit Log (Log tra soát nghiệp vụ)</w:t>
      </w:r>
    </w:p>
    <w:p>
      <w:pPr>
        <w:pStyle w:val="ListBullet"/>
      </w:pPr>
      <w:r>
        <w:rPr>
          <w:sz w:val="18"/>
        </w:rPr>
        <w:t>Tự động ghi lại các thao tác ghi/sửa/xóa dữ liệu quan trọng của người dùng.</w:t>
      </w:r>
    </w:p>
    <w:p>
      <w:pPr>
        <w:pStyle w:val="ListBullet"/>
      </w:pPr>
      <w:r>
        <w:rPr>
          <w:sz w:val="18"/>
        </w:rPr>
        <w:t>Thông tin lưu trữ: `User_ID`, `Role`, `Action_Type`, `Resource_Target` (Ticket ID, Account ID), `IP_Address`, `Timestamp`.</w:t>
      </w:r>
    </w:p>
    <w:p>
      <w:pPr>
        <w:pStyle w:val="Heading5"/>
      </w:pPr>
      <w:r>
        <w:rPr>
          <w:color w:val="1A3C5E"/>
        </w:rPr>
        <w:t>3. Giám sát Trạng thái (System Monitoring)</w:t>
      </w:r>
    </w:p>
    <w:p>
      <w:pPr>
        <w:pStyle w:val="ListBullet"/>
      </w:pPr>
      <w:r>
        <w:rPr>
          <w:sz w:val="18"/>
        </w:rPr>
        <w:t>Health Check Endpoint: Cung cấp API `/api/v1/health` công khai ở mức cơ bản để hạ tầng của nhà trường kiểm tra trạng thái hoạt động của Service (Database Connection, File System Storage).</w:t>
      </w:r>
    </w:p>
    <w:p>
      <w:pPr>
        <w:pStyle w:val="ListBullet"/>
      </w:pPr>
      <w:r>
        <w:rPr>
          <w:sz w:val="18"/>
        </w:rPr>
        <w:t>Lưu trữ Log: Nhật ký ứng dụng được ghi ra file log theo ngày và giữ tối thiểu 30 ngày trên máy chủ triển khai.</w:t>
      </w:r>
    </w:p>
    <w:p>
      <w:pPr>
        <w:pStyle w:val="Heading5"/>
      </w:pPr>
      <w:r>
        <w:rPr>
          <w:color w:val="1A3C5E"/>
        </w:rPr>
        <w:t>4. Tiêu chí Kiểm thử &amp; Nghiệm thu</w:t>
      </w:r>
    </w:p>
    <w:p>
      <w:pPr>
        <w:pStyle w:val="ListBullet"/>
      </w:pPr>
      <w:r>
        <w:rPr>
          <w:sz w:val="18"/>
        </w:rPr>
        <w:t>NFR-OBS-01: Khi phát sinh lỗi kết nối cơ sở dữ liệu hoặc lỗi ứng dụng (5xx), hệ thống phải ghi vết bản ghi `ERROR` kèm chi tiết lỗi vào file log.</w:t>
      </w:r>
    </w:p>
    <w:p>
      <w:pPr>
        <w:pStyle w:val="ListBullet"/>
      </w:pPr>
      <w:r>
        <w:rPr>
          <w:sz w:val="18"/>
        </w:rPr>
        <w:t>NFR-OBS-02: Truy cập API `/api/v1/health` trả về HTTP status `200 OK` kèm trạng thái hoạt động của cơ sở dữ liệu.</w:t>
      </w:r>
    </w:p>
    <w:p>
      <w:pPr>
        <w:pStyle w:val="ListBullet"/>
      </w:pPr>
      <w:r>
        <w:rPr>
          <w:sz w:val="18"/>
        </w:rPr>
        <w:t>NFR-OBS-03: Thao tác đổi vai trò tài khoản hoặc đổi trạng thái Ticket đều sinh bản ghi Audit Log tra soát chính xác.</w:t>
      </w:r>
    </w:p>
    <w:p>
      <w:r>
        <w:br w:type="page"/>
      </w:r>
    </w:p>
    <w:p>
      <w:pPr>
        <w:pStyle w:val="Heading2"/>
      </w:pPr>
      <w:r>
        <w:rPr>
          <w:color w:val="1A3C5E"/>
        </w:rPr>
        <w:t>6.6 Triển Khai &amp; Hạ Tầng</w:t>
      </w:r>
    </w:p>
    <w:p>
      <w:pPr>
        <w:pStyle w:val="Heading3"/>
      </w:pPr>
      <w:r>
        <w:rPr>
          <w:color w:val="1A3C5E"/>
        </w:rPr>
        <w:t>[NFR-DEP] Yêu cầu về Triển khai &amp; Hạ tầng (Deployment Requirements)</w:t>
      </w:r>
    </w:p>
    <w:p>
      <w:pPr>
        <w:pStyle w:val="Heading5"/>
      </w:pPr>
      <w:r>
        <w:rPr>
          <w:color w:val="1A3C5E"/>
        </w:rPr>
        <w:t>1. Tổng quan</w:t>
      </w:r>
    </w:p>
    <w:p>
      <w:r>
        <w:rPr>
          <w:sz w:val="20"/>
        </w:rPr>
        <w:t>Tài liệu quy định các điều kiện hạ tầng, môi trường chạy và quy trình triển khai ứng dụng Web UniSupport lên hệ thống của Aurora University theo thỏa thuận cam kết.</w:t>
      </w:r>
    </w:p>
    <w:p>
      <w:pPr>
        <w:pStyle w:val="Heading5"/>
      </w:pPr>
      <w:r>
        <w:rPr>
          <w:color w:val="1A3C5E"/>
        </w:rPr>
        <w:t>2. Điều kiện Hạ tầng do Client (Aurora University) Cung cấp</w:t>
      </w:r>
    </w:p>
    <w:p>
      <w:r>
        <w:rPr>
          <w:sz w:val="20"/>
        </w:rPr>
        <w:t>Phù hợp với các Giả định dự án (Assumptions), hạ tầng máy chủ và tên miền hoàn toàn do nhà trường bàn giao:</w:t>
      </w:r>
    </w:p>
    <w:p>
      <w:pPr>
        <w:pStyle w:val="ListBullet"/>
      </w:pPr>
      <w:r>
        <w:rPr>
          <w:sz w:val="18"/>
        </w:rPr>
        <w:t>Máy chủ Web/Database: Máy chủ ảo (VPS) hoặc máy chủ vật lý chạy OS Linux (Ubuntu Server 20.04/22.04 LTS) hoặc Windows Server.</w:t>
      </w:r>
    </w:p>
    <w:p>
      <w:pPr>
        <w:pStyle w:val="ListBullet"/>
      </w:pPr>
      <w:r>
        <w:rPr>
          <w:sz w:val="18"/>
        </w:rPr>
        <w:t>Cấu hình tối thiểu đề xuất:</w:t>
      </w:r>
    </w:p>
    <w:p>
      <w:pPr>
        <w:pStyle w:val="ListBullet"/>
      </w:pPr>
      <w:r>
        <w:rPr>
          <w:sz w:val="18"/>
        </w:rPr>
        <w:t>CPU: 2 Core vCPU.</w:t>
      </w:r>
    </w:p>
    <w:p>
      <w:pPr>
        <w:pStyle w:val="ListBullet"/>
      </w:pPr>
      <w:r>
        <w:rPr>
          <w:sz w:val="18"/>
        </w:rPr>
        <w:t>RAM: 4 GB.</w:t>
      </w:r>
    </w:p>
    <w:p>
      <w:pPr>
        <w:pStyle w:val="ListBullet"/>
      </w:pPr>
      <w:r>
        <w:rPr>
          <w:sz w:val="18"/>
        </w:rPr>
        <w:t>Dung lượng đĩa cứng: Tối thiểu 50 GB SSD khả dụng (phục vụ lưu trữ dữ liệu và tệp đính kèm).</w:t>
      </w:r>
    </w:p>
    <w:p>
      <w:pPr>
        <w:pStyle w:val="ListBullet"/>
      </w:pPr>
      <w:r>
        <w:rPr>
          <w:sz w:val="18"/>
        </w:rPr>
        <w:t>Mạng &amp; Tên miền:</w:t>
      </w:r>
    </w:p>
    <w:p>
      <w:pPr>
        <w:pStyle w:val="ListBullet"/>
      </w:pPr>
      <w:r>
        <w:rPr>
          <w:sz w:val="18"/>
        </w:rPr>
        <w:t>Tên miền/Tên miền phụ chính thức (VD: `unisupport.aurora.edu.vn`).</w:t>
      </w:r>
    </w:p>
    <w:p>
      <w:pPr>
        <w:pStyle w:val="ListBullet"/>
      </w:pPr>
      <w:r>
        <w:rPr>
          <w:sz w:val="18"/>
        </w:rPr>
        <w:t>Cấu hình địa chỉ IP Public và chứng chỉ bảo mật SSL/TLS (HTTPS).</w:t>
      </w:r>
    </w:p>
    <w:p>
      <w:pPr>
        <w:pStyle w:val="Heading5"/>
      </w:pPr>
      <w:r>
        <w:rPr>
          <w:color w:val="1A3C5E"/>
        </w:rPr>
        <w:t>3. Phương án Triển khai (Deployment Strategy)</w:t>
      </w:r>
    </w:p>
    <w:p>
      <w:pPr>
        <w:pStyle w:val="ListBullet"/>
      </w:pPr>
      <w:r>
        <w:rPr>
          <w:sz w:val="18"/>
        </w:rPr>
        <w:t>Đóng gói ứng dụng: Hệ thống được đóng gói chuẩn hóa bằng Docker / Docker Compose (bao gồm Frontend, Backend API, Database) giúp việc cài đặt lên hạ tầng của nhà trường diễn ra nhanh chóng, độc lập với môi trường.</w:t>
      </w:r>
    </w:p>
    <w:p>
      <w:pPr>
        <w:pStyle w:val="ListBullet"/>
      </w:pPr>
      <w:r>
        <w:rPr>
          <w:sz w:val="18"/>
        </w:rPr>
        <w:t>Môi trường:</w:t>
      </w:r>
    </w:p>
    <w:p>
      <w:pPr>
        <w:pStyle w:val="ListBullet"/>
      </w:pPr>
      <w:r>
        <w:rPr>
          <w:sz w:val="18"/>
        </w:rPr>
        <w:t>Staging/UAT Environment: Phục vụ kiểm thử nghiệm thu 10 ngày với nhà trường.</w:t>
      </w:r>
    </w:p>
    <w:p>
      <w:pPr>
        <w:pStyle w:val="ListBullet"/>
      </w:pPr>
      <w:r>
        <w:rPr>
          <w:sz w:val="18"/>
        </w:rPr>
        <w:t>Production Environment: Môi trường vận hành chính thức sau khi ký nghiệm thu.</w:t>
      </w:r>
    </w:p>
    <w:p>
      <w:pPr>
        <w:pStyle w:val="Heading5"/>
      </w:pPr>
      <w:r>
        <w:rPr>
          <w:color w:val="1A3C5E"/>
        </w:rPr>
        <w:t>4. Tiêu chí Kiểm thử &amp; Nghiệm thu</w:t>
      </w:r>
    </w:p>
    <w:p>
      <w:pPr>
        <w:pStyle w:val="ListBullet"/>
      </w:pPr>
      <w:r>
        <w:rPr>
          <w:sz w:val="18"/>
        </w:rPr>
        <w:t>NFR-DEP-01: Hệ thống triển khai thành công trên hạ tầng của Aurora University và truy cập ổn định thông qua tên miền/HTTPS do nhà trường cung cấp.</w:t>
      </w:r>
    </w:p>
    <w:p>
      <w:pPr>
        <w:pStyle w:val="ListBullet"/>
      </w:pPr>
      <w:r>
        <w:rPr>
          <w:sz w:val="18"/>
        </w:rPr>
        <w:t>NFR-DEP-02: Đội ngũ phát triển bàn giao đầy đủ Tài liệu hướng dẫn Cài đặt &amp; Vận hành (Deployment Guide) giúp cán bộ IT nhà trường có thể chủ động khởi động lại service khi cần.</w:t>
      </w:r>
    </w:p>
    <w:p>
      <w:r>
        <w:br w:type="page"/>
      </w:r>
    </w:p>
    <w:p>
      <w:pPr>
        <w:pStyle w:val="Heading1"/>
      </w:pPr>
      <w:r>
        <w:rPr>
          <w:color w:val="1A3C5E"/>
        </w:rPr>
        <w:t>PHẦN 7: TIÊU CHÍ NGHIỆM THU (06-acceptance)</w:t>
      </w:r>
    </w:p>
    <w:p>
      <w:pPr>
        <w:pStyle w:val="Heading2"/>
      </w:pPr>
      <w:r>
        <w:rPr>
          <w:color w:val="1A3C5E"/>
        </w:rPr>
        <w:t>7.0 Tổng Quan Nghiệm Thu</w:t>
      </w:r>
    </w:p>
    <w:p>
      <w:pPr>
        <w:pStyle w:val="Heading3"/>
      </w:pPr>
      <w:r>
        <w:rPr>
          <w:color w:val="1A3C5E"/>
        </w:rPr>
        <w:t>06-acceptance: Tiêu chí &amp; Kịch bản Nghiệm thu UniSupport</w:t>
      </w:r>
    </w:p>
    <w:p>
      <w:r>
        <w:rPr>
          <w:sz w:val="20"/>
        </w:rPr>
        <w:t>Thư mục này đóng vai trò làm bộ tài liệu căn cứ phục vụ cho quá trình kiểm thử nội bộ và giai đoạn Nghiệm thu UAT 10 ngày làm việc của Aurora University (được quy định tại Mục 5.2 của Project Proposal).</w:t>
      </w:r>
    </w:p>
    <w:p>
      <w:r>
        <w:t>────────────────────────────────────────────────────────────</w:t>
      </w:r>
    </w:p>
    <w:p>
      <w:pPr>
        <w:pStyle w:val="Heading4"/>
      </w:pPr>
      <w:r>
        <w:rPr>
          <w:color w:val="1A3C5E"/>
        </w:rPr>
        <w:t>Danh mục Tài liệu</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
              <w:rPr>
                <w:b/>
                <w:color w:val="FFFFFF"/>
                <w:sz w:val="18"/>
              </w:rPr>
              <w:t>Tên File</w:t>
            </w:r>
          </w:p>
        </w:tc>
        <w:tc>
          <w:tcPr>
            <w:tcW w:type="dxa" w:w="4320"/>
            <w:shd w:fill="2E4057" w:val="clear"/>
          </w:tcPr>
          <w:p>
            <w:pPr>
              <w:jc w:val="center"/>
            </w:pPr>
            <w:r/>
            <w:r>
              <w:rPr>
                <w:b/>
                <w:color w:val="FFFFFF"/>
                <w:sz w:val="18"/>
              </w:rPr>
              <w:t>Nội dung chính</w:t>
            </w:r>
          </w:p>
        </w:tc>
      </w:tr>
      <w:tr>
        <w:tc>
          <w:tcPr>
            <w:tcW w:type="dxa" w:w="4320"/>
            <w:shd w:fill="F0F4F8" w:val="clear"/>
          </w:tcPr>
          <w:p>
            <w:r/>
            <w:r>
              <w:rPr>
                <w:sz w:val="18"/>
              </w:rPr>
              <w:t>**[traceability-matrix.md](./traceability-matrix.md)**</w:t>
            </w:r>
          </w:p>
        </w:tc>
        <w:tc>
          <w:tcPr>
            <w:tcW w:type="dxa" w:w="4320"/>
            <w:shd w:fill="F0F4F8" w:val="clear"/>
          </w:tcPr>
          <w:p>
            <w:r/>
            <w:r>
              <w:rPr>
                <w:sz w:val="18"/>
              </w:rPr>
              <w:t>Ma trận truy xuất yêu cầu (RTM) liên kết giữa Yêu cầu nghiệp vụ, Quy trình, Phân hệ và Test Scenario.</w:t>
            </w:r>
          </w:p>
        </w:tc>
      </w:tr>
      <w:tr>
        <w:tc>
          <w:tcPr>
            <w:tcW w:type="dxa" w:w="4320"/>
          </w:tcPr>
          <w:p>
            <w:r/>
            <w:r>
              <w:rPr>
                <w:sz w:val="18"/>
              </w:rPr>
              <w:t>**[test-scenarios.md](./test-scenarios.md)**</w:t>
            </w:r>
          </w:p>
        </w:tc>
        <w:tc>
          <w:tcPr>
            <w:tcW w:type="dxa" w:w="4320"/>
          </w:tcPr>
          <w:p>
            <w:r/>
            <w:r>
              <w:rPr>
                <w:sz w:val="18"/>
              </w:rPr>
              <w:t>Chi tiết các kịch bản kiểm thử UAT cho 3 phân hệ (Sinh viên, Nhân viên, Quản lý) và Bảo mật.</w:t>
            </w:r>
          </w:p>
        </w:tc>
      </w:tr>
    </w:tbl>
    <w:p/>
    <w:p>
      <w:r>
        <w:t>────────────────────────────────────────────────────────────</w:t>
      </w:r>
    </w:p>
    <w:p>
      <w:pPr>
        <w:pStyle w:val="Heading4"/>
      </w:pPr>
      <w:r>
        <w:rPr>
          <w:color w:val="1A3C5E"/>
        </w:rPr>
        <w:t>Quy trình &amp; Tiêu chí Nghiệm thu (Acceptance Process)</w:t>
      </w:r>
    </w:p>
    <w:p>
      <w:pPr>
        <w:pStyle w:val="Heading5"/>
      </w:pPr>
      <w:r>
        <w:rPr>
          <w:color w:val="1A3C5E"/>
        </w:rPr>
        <w:t>1. Thời gian Nghiệm thu</w:t>
      </w:r>
    </w:p>
    <w:p>
      <w:pPr>
        <w:pStyle w:val="ListBullet"/>
      </w:pPr>
      <w:r>
        <w:rPr>
          <w:sz w:val="18"/>
        </w:rPr>
        <w:t>Quý trường (Aurora University) có 10 ngày làm việc kể từ ngày bàn giao chính thức để tiến hành kiểm thử UAT trên môi trường Staging/Production.</w:t>
      </w:r>
    </w:p>
    <w:p>
      <w:pPr>
        <w:pStyle w:val="Heading5"/>
      </w:pPr>
      <w:r>
        <w:rPr>
          <w:color w:val="1A3C5E"/>
        </w:rPr>
        <w:t>2. Tiêu chí Đạt Nghiệm thu (Pass Criteria)</w:t>
      </w:r>
    </w:p>
    <w:p>
      <w:pPr>
        <w:pStyle w:val="ListBullet"/>
      </w:pPr>
      <w:r>
        <w:rPr>
          <w:sz w:val="18"/>
        </w:rPr>
        <w:t>Các luồng chính của 3 phân hệ (Sinh viên, Nhân viên, Quản lý) hoạt động đúng kịch bản và ổn định.</w:t>
      </w:r>
    </w:p>
    <w:p>
      <w:pPr>
        <w:pStyle w:val="ListBullet"/>
      </w:pPr>
      <w:r>
        <w:rPr>
          <w:sz w:val="18"/>
        </w:rPr>
        <w:t>Phân quyền RBAC hoạt động chính xác theo từng vai trò; bảo mật tệp đính kèm được đảm bảo.</w:t>
      </w:r>
    </w:p>
    <w:p>
      <w:pPr>
        <w:pStyle w:val="ListBullet"/>
      </w:pPr>
      <w:r>
        <w:rPr>
          <w:sz w:val="18"/>
        </w:rPr>
        <w:t>Không còn lỗi làm gián đoạn chức năng chính (Blocking/Critical bugs).</w:t>
      </w:r>
    </w:p>
    <w:p>
      <w:pPr>
        <w:pStyle w:val="ListBullet"/>
      </w:pPr>
      <w:r>
        <w:rPr>
          <w:sz w:val="18"/>
        </w:rPr>
        <w:t>Bàn giao đầy đủ tài liệu hướng dẫn sử dụng, tài liệu cài đặt, ERD và mã nguồn theo cam kết.</w:t>
      </w:r>
    </w:p>
    <w:p>
      <w:pPr>
        <w:pStyle w:val="Heading5"/>
      </w:pPr>
      <w:r>
        <w:rPr>
          <w:color w:val="1A3C5E"/>
        </w:rPr>
        <w:t>3. Quy định xử lý lỗi phát sinh</w:t>
      </w:r>
    </w:p>
    <w:p>
      <w:pPr>
        <w:pStyle w:val="ListBullet"/>
      </w:pPr>
      <w:r>
        <w:rPr>
          <w:sz w:val="18"/>
        </w:rPr>
        <w:t>Các lỗi kỹ thuật nhỏ phát sinh do phía đơn vị phát triển (nếu có) được ghi nhận và có kế hoạch khắc phục cụ thể, không tính là điều kiện từ chối nghiệm thu nếu không ảnh hưởng trực tiếp đến chức năng chính của hệ thống.</w:t>
      </w:r>
    </w:p>
    <w:p>
      <w:r>
        <w:br w:type="page"/>
      </w:r>
    </w:p>
    <w:p>
      <w:pPr>
        <w:pStyle w:val="Heading2"/>
      </w:pPr>
      <w:r>
        <w:rPr>
          <w:color w:val="1A3C5E"/>
        </w:rPr>
        <w:t>7.1 Ma Trận Truy Xuất Yêu Cầu (RTM)</w:t>
      </w:r>
    </w:p>
    <w:p>
      <w:pPr>
        <w:pStyle w:val="Heading3"/>
      </w:pPr>
      <w:r>
        <w:rPr>
          <w:color w:val="1A3C5E"/>
        </w:rPr>
        <w:t>Ma trận Truy xuất Yêu cầu (Requirements Traceability Matrix - RTM)</w:t>
      </w:r>
    </w:p>
    <w:p>
      <w:pPr>
        <w:pStyle w:val="Heading5"/>
      </w:pPr>
      <w:r>
        <w:rPr>
          <w:color w:val="1A3C5E"/>
        </w:rPr>
        <w:t>1. Mục đích</w:t>
      </w:r>
    </w:p>
    <w:p>
      <w:r>
        <w:rPr>
          <w:sz w:val="20"/>
        </w:rPr>
        <w:t>Tài liệu này dùng để truy xuất và đối chiếu mối quan hệ giữa các Yêu cầu Nghiệp vụ (Requirements / Features), Quy trình Thực hiện (Workflows), Phân hệ Phần mềm (Modules) và các Kịch bản Kiểm thử (Test Scenarios) nhằm đảm bảo tất cả các cam kết trong Proposal dự án UniSupport đều được phát triển và kiểm thử đầy đủ.</w:t>
      </w:r>
    </w:p>
    <w:p>
      <w:pPr>
        <w:pStyle w:val="Heading5"/>
      </w:pPr>
      <w:r>
        <w:rPr>
          <w:color w:val="1A3C5E"/>
        </w:rPr>
        <w:t>2. Ma trận Truy xuất Chi tiết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4057" w:val="clear"/>
          </w:tcPr>
          <w:p>
            <w:pPr>
              <w:jc w:val="center"/>
            </w:pPr>
            <w:r/>
            <w:r>
              <w:rPr>
                <w:b/>
                <w:color w:val="FFFFFF"/>
                <w:sz w:val="18"/>
              </w:rPr>
              <w:t>Mã Yêu cầu (Req ID)</w:t>
            </w:r>
          </w:p>
        </w:tc>
        <w:tc>
          <w:tcPr>
            <w:tcW w:type="dxa" w:w="1440"/>
            <w:shd w:fill="2E4057" w:val="clear"/>
          </w:tcPr>
          <w:p>
            <w:pPr>
              <w:jc w:val="center"/>
            </w:pPr>
            <w:r/>
            <w:r>
              <w:rPr>
                <w:b/>
                <w:color w:val="FFFFFF"/>
                <w:sz w:val="18"/>
              </w:rPr>
              <w:t>Tên Yêu cầu / Tính năng theo scope đã chốt</w:t>
            </w:r>
          </w:p>
        </w:tc>
        <w:tc>
          <w:tcPr>
            <w:tcW w:type="dxa" w:w="1440"/>
            <w:shd w:fill="2E4057" w:val="clear"/>
          </w:tcPr>
          <w:p>
            <w:pPr>
              <w:jc w:val="center"/>
            </w:pPr>
            <w:r/>
            <w:r>
              <w:rPr>
                <w:b/>
                <w:color w:val="FFFFFF"/>
                <w:sz w:val="18"/>
              </w:rPr>
              <w:t>Phân hệ / Năng lực</w:t>
            </w:r>
          </w:p>
        </w:tc>
        <w:tc>
          <w:tcPr>
            <w:tcW w:type="dxa" w:w="1440"/>
            <w:shd w:fill="2E4057" w:val="clear"/>
          </w:tcPr>
          <w:p>
            <w:pPr>
              <w:jc w:val="center"/>
            </w:pPr>
            <w:r/>
            <w:r>
              <w:rPr>
                <w:b/>
                <w:color w:val="FFFFFF"/>
                <w:sz w:val="18"/>
              </w:rPr>
              <w:t>Quy trình (Workflow)</w:t>
            </w:r>
          </w:p>
        </w:tc>
        <w:tc>
          <w:tcPr>
            <w:tcW w:type="dxa" w:w="1440"/>
            <w:shd w:fill="2E4057" w:val="clear"/>
          </w:tcPr>
          <w:p>
            <w:pPr>
              <w:jc w:val="center"/>
            </w:pPr>
            <w:r/>
            <w:r>
              <w:rPr>
                <w:b/>
                <w:color w:val="FFFFFF"/>
                <w:sz w:val="18"/>
              </w:rPr>
              <w:t>Mã Test Scenario</w:t>
            </w:r>
          </w:p>
        </w:tc>
        <w:tc>
          <w:tcPr>
            <w:tcW w:type="dxa" w:w="1440"/>
            <w:shd w:fill="2E4057" w:val="clear"/>
          </w:tcPr>
          <w:p>
            <w:pPr>
              <w:jc w:val="center"/>
            </w:pPr>
            <w:r/>
            <w:r>
              <w:rPr>
                <w:b/>
                <w:color w:val="FFFFFF"/>
                <w:sz w:val="18"/>
              </w:rPr>
              <w:t>Trạng thái Nghiệm thu</w:t>
            </w:r>
          </w:p>
        </w:tc>
      </w:tr>
      <w:tr>
        <w:tc>
          <w:tcPr>
            <w:tcW w:type="dxa" w:w="1440"/>
            <w:shd w:fill="F0F4F8" w:val="clear"/>
          </w:tcPr>
          <w:p>
            <w:r/>
            <w:r>
              <w:rPr>
                <w:sz w:val="18"/>
              </w:rPr>
              <w:t>**REQ-STU-01**</w:t>
            </w:r>
          </w:p>
        </w:tc>
        <w:tc>
          <w:tcPr>
            <w:tcW w:type="dxa" w:w="1440"/>
            <w:shd w:fill="F0F4F8" w:val="clear"/>
          </w:tcPr>
          <w:p>
            <w:r/>
            <w:r>
              <w:rPr>
                <w:sz w:val="18"/>
              </w:rPr>
              <w:t>Tra cứu hướng dẫn &amp; FAQ</w:t>
            </w:r>
          </w:p>
        </w:tc>
        <w:tc>
          <w:tcPr>
            <w:tcW w:type="dxa" w:w="1440"/>
            <w:shd w:fill="F0F4F8" w:val="clear"/>
          </w:tcPr>
          <w:p>
            <w:r/>
            <w:r>
              <w:rPr>
                <w:sz w:val="18"/>
              </w:rPr>
              <w:t>M01-student-portal</w:t>
            </w:r>
          </w:p>
        </w:tc>
        <w:tc>
          <w:tcPr>
            <w:tcW w:type="dxa" w:w="1440"/>
            <w:shd w:fill="F0F4F8" w:val="clear"/>
          </w:tcPr>
          <w:p>
            <w:r/>
            <w:r>
              <w:rPr>
                <w:sz w:val="18"/>
              </w:rPr>
              <w:t>WF-01</w:t>
            </w:r>
          </w:p>
        </w:tc>
        <w:tc>
          <w:tcPr>
            <w:tcW w:type="dxa" w:w="1440"/>
            <w:shd w:fill="F0F4F8" w:val="clear"/>
          </w:tcPr>
          <w:p>
            <w:r/>
            <w:r>
              <w:rPr>
                <w:sz w:val="18"/>
              </w:rPr>
              <w:t>TS-STU-01</w:t>
            </w:r>
          </w:p>
        </w:tc>
        <w:tc>
          <w:tcPr>
            <w:tcW w:type="dxa" w:w="1440"/>
            <w:shd w:fill="F0F4F8" w:val="clear"/>
          </w:tcPr>
          <w:p>
            <w:r/>
            <w:r>
              <w:rPr>
                <w:sz w:val="18"/>
              </w:rPr>
              <w:t>Chờ UAT</w:t>
            </w:r>
          </w:p>
        </w:tc>
      </w:tr>
      <w:tr>
        <w:tc>
          <w:tcPr>
            <w:tcW w:type="dxa" w:w="1440"/>
          </w:tcPr>
          <w:p>
            <w:r/>
            <w:r>
              <w:rPr>
                <w:sz w:val="18"/>
              </w:rPr>
              <w:t>**REQ-STU-02**</w:t>
            </w:r>
          </w:p>
        </w:tc>
        <w:tc>
          <w:tcPr>
            <w:tcW w:type="dxa" w:w="1440"/>
          </w:tcPr>
          <w:p>
            <w:r/>
            <w:r>
              <w:rPr>
                <w:sz w:val="18"/>
              </w:rPr>
              <w:t>Tạo &amp; gửi yêu cầu hỗ trợ, chọn nhóm vấn đề, đính kèm file ảnh/PDF và nhận mã Ticket</w:t>
            </w:r>
          </w:p>
        </w:tc>
        <w:tc>
          <w:tcPr>
            <w:tcW w:type="dxa" w:w="1440"/>
          </w:tcPr>
          <w:p>
            <w:r/>
            <w:r>
              <w:rPr>
                <w:sz w:val="18"/>
              </w:rPr>
              <w:t>M01-student-portal</w:t>
            </w:r>
          </w:p>
        </w:tc>
        <w:tc>
          <w:tcPr>
            <w:tcW w:type="dxa" w:w="1440"/>
          </w:tcPr>
          <w:p>
            <w:r/>
            <w:r>
              <w:rPr>
                <w:sz w:val="18"/>
              </w:rPr>
              <w:t>WF-01</w:t>
            </w:r>
          </w:p>
        </w:tc>
        <w:tc>
          <w:tcPr>
            <w:tcW w:type="dxa" w:w="1440"/>
          </w:tcPr>
          <w:p>
            <w:r/>
            <w:r>
              <w:rPr>
                <w:sz w:val="18"/>
              </w:rPr>
              <w:t>TS-STU-02</w:t>
            </w:r>
          </w:p>
        </w:tc>
        <w:tc>
          <w:tcPr>
            <w:tcW w:type="dxa" w:w="1440"/>
          </w:tcPr>
          <w:p>
            <w:r/>
            <w:r>
              <w:rPr>
                <w:sz w:val="18"/>
              </w:rPr>
              <w:t>Chờ UAT</w:t>
            </w:r>
          </w:p>
        </w:tc>
      </w:tr>
      <w:tr>
        <w:tc>
          <w:tcPr>
            <w:tcW w:type="dxa" w:w="1440"/>
            <w:shd w:fill="F0F4F8" w:val="clear"/>
          </w:tcPr>
          <w:p>
            <w:r/>
            <w:r>
              <w:rPr>
                <w:sz w:val="18"/>
              </w:rPr>
              <w:t>**REQ-STU-03**</w:t>
            </w:r>
          </w:p>
        </w:tc>
        <w:tc>
          <w:tcPr>
            <w:tcW w:type="dxa" w:w="1440"/>
            <w:shd w:fill="F0F4F8" w:val="clear"/>
          </w:tcPr>
          <w:p>
            <w:r/>
            <w:r>
              <w:rPr>
                <w:sz w:val="18"/>
              </w:rPr>
              <w:t>Xem &amp; theo dõi yêu cầu, trạng thái, người/phòng ban phụ trách và lịch sử cập nhật</w:t>
            </w:r>
          </w:p>
        </w:tc>
        <w:tc>
          <w:tcPr>
            <w:tcW w:type="dxa" w:w="1440"/>
            <w:shd w:fill="F0F4F8" w:val="clear"/>
          </w:tcPr>
          <w:p>
            <w:r/>
            <w:r>
              <w:rPr>
                <w:sz w:val="18"/>
              </w:rPr>
              <w:t>M01-student-portal</w:t>
            </w:r>
          </w:p>
        </w:tc>
        <w:tc>
          <w:tcPr>
            <w:tcW w:type="dxa" w:w="1440"/>
            <w:shd w:fill="F0F4F8" w:val="clear"/>
          </w:tcPr>
          <w:p>
            <w:r/>
            <w:r>
              <w:rPr>
                <w:sz w:val="18"/>
              </w:rPr>
              <w:t>WF-01, WF-03</w:t>
            </w:r>
          </w:p>
        </w:tc>
        <w:tc>
          <w:tcPr>
            <w:tcW w:type="dxa" w:w="1440"/>
            <w:shd w:fill="F0F4F8" w:val="clear"/>
          </w:tcPr>
          <w:p>
            <w:r/>
            <w:r>
              <w:rPr>
                <w:sz w:val="18"/>
              </w:rPr>
              <w:t>TS-STU-03</w:t>
            </w:r>
          </w:p>
        </w:tc>
        <w:tc>
          <w:tcPr>
            <w:tcW w:type="dxa" w:w="1440"/>
            <w:shd w:fill="F0F4F8" w:val="clear"/>
          </w:tcPr>
          <w:p>
            <w:r/>
            <w:r>
              <w:rPr>
                <w:sz w:val="18"/>
              </w:rPr>
              <w:t>Chờ UAT</w:t>
            </w:r>
          </w:p>
        </w:tc>
      </w:tr>
      <w:tr>
        <w:tc>
          <w:tcPr>
            <w:tcW w:type="dxa" w:w="1440"/>
          </w:tcPr>
          <w:p>
            <w:r/>
            <w:r>
              <w:rPr>
                <w:sz w:val="18"/>
              </w:rPr>
              <w:t>**REQ-STU-04**</w:t>
            </w:r>
          </w:p>
        </w:tc>
        <w:tc>
          <w:tcPr>
            <w:tcW w:type="dxa" w:w="1440"/>
          </w:tcPr>
          <w:p>
            <w:r/>
            <w:r>
              <w:rPr>
                <w:sz w:val="18"/>
              </w:rPr>
              <w:t>Nhận thông báo trạng thái trong hệ thống</w:t>
            </w:r>
          </w:p>
        </w:tc>
        <w:tc>
          <w:tcPr>
            <w:tcW w:type="dxa" w:w="1440"/>
          </w:tcPr>
          <w:p>
            <w:r/>
            <w:r>
              <w:rPr>
                <w:sz w:val="18"/>
              </w:rPr>
              <w:t>Notification dùng chung cho M01-M03</w:t>
            </w:r>
          </w:p>
        </w:tc>
        <w:tc>
          <w:tcPr>
            <w:tcW w:type="dxa" w:w="1440"/>
          </w:tcPr>
          <w:p>
            <w:r/>
            <w:r>
              <w:rPr>
                <w:sz w:val="18"/>
              </w:rPr>
              <w:t>WF-01, WF-03, WF-05</w:t>
            </w:r>
          </w:p>
        </w:tc>
        <w:tc>
          <w:tcPr>
            <w:tcW w:type="dxa" w:w="1440"/>
          </w:tcPr>
          <w:p>
            <w:r/>
            <w:r>
              <w:rPr>
                <w:sz w:val="18"/>
              </w:rPr>
              <w:t>TS-NTF-01</w:t>
            </w:r>
          </w:p>
        </w:tc>
        <w:tc>
          <w:tcPr>
            <w:tcW w:type="dxa" w:w="1440"/>
          </w:tcPr>
          <w:p>
            <w:r/>
            <w:r>
              <w:rPr>
                <w:sz w:val="18"/>
              </w:rPr>
              <w:t>Chờ UAT</w:t>
            </w:r>
          </w:p>
        </w:tc>
      </w:tr>
      <w:tr>
        <w:tc>
          <w:tcPr>
            <w:tcW w:type="dxa" w:w="1440"/>
            <w:shd w:fill="F0F4F8" w:val="clear"/>
          </w:tcPr>
          <w:p>
            <w:r/>
            <w:r>
              <w:rPr>
                <w:sz w:val="18"/>
              </w:rPr>
              <w:t>**REQ-STU-05**</w:t>
            </w:r>
          </w:p>
        </w:tc>
        <w:tc>
          <w:tcPr>
            <w:tcW w:type="dxa" w:w="1440"/>
            <w:shd w:fill="F0F4F8" w:val="clear"/>
          </w:tcPr>
          <w:p>
            <w:r/>
            <w:r>
              <w:rPr>
                <w:sz w:val="18"/>
              </w:rPr>
              <w:t>Bổ sung thông tin &amp; phản hồi, xem kết quả và đánh giá</w:t>
            </w:r>
          </w:p>
        </w:tc>
        <w:tc>
          <w:tcPr>
            <w:tcW w:type="dxa" w:w="1440"/>
            <w:shd w:fill="F0F4F8" w:val="clear"/>
          </w:tcPr>
          <w:p>
            <w:r/>
            <w:r>
              <w:rPr>
                <w:sz w:val="18"/>
              </w:rPr>
              <w:t>M01-student-portal</w:t>
            </w:r>
          </w:p>
        </w:tc>
        <w:tc>
          <w:tcPr>
            <w:tcW w:type="dxa" w:w="1440"/>
            <w:shd w:fill="F0F4F8" w:val="clear"/>
          </w:tcPr>
          <w:p>
            <w:r/>
            <w:r>
              <w:rPr>
                <w:sz w:val="18"/>
              </w:rPr>
              <w:t>WF-03, WF-06</w:t>
            </w:r>
          </w:p>
        </w:tc>
        <w:tc>
          <w:tcPr>
            <w:tcW w:type="dxa" w:w="1440"/>
            <w:shd w:fill="F0F4F8" w:val="clear"/>
          </w:tcPr>
          <w:p>
            <w:r/>
            <w:r>
              <w:rPr>
                <w:sz w:val="18"/>
              </w:rPr>
              <w:t>TS-STU-04</w:t>
            </w:r>
          </w:p>
        </w:tc>
        <w:tc>
          <w:tcPr>
            <w:tcW w:type="dxa" w:w="1440"/>
            <w:shd w:fill="F0F4F8" w:val="clear"/>
          </w:tcPr>
          <w:p>
            <w:r/>
            <w:r>
              <w:rPr>
                <w:sz w:val="18"/>
              </w:rPr>
              <w:t>Chờ UAT</w:t>
            </w:r>
          </w:p>
        </w:tc>
      </w:tr>
      <w:tr>
        <w:tc>
          <w:tcPr>
            <w:tcW w:type="dxa" w:w="1440"/>
          </w:tcPr>
          <w:p>
            <w:r/>
            <w:r>
              <w:rPr>
                <w:sz w:val="18"/>
              </w:rPr>
              <w:t>**REQ-STF-01**</w:t>
            </w:r>
          </w:p>
        </w:tc>
        <w:tc>
          <w:tcPr>
            <w:tcW w:type="dxa" w:w="1440"/>
          </w:tcPr>
          <w:p>
            <w:r/>
            <w:r>
              <w:rPr>
                <w:sz w:val="18"/>
              </w:rPr>
              <w:t>Tiếp nhận, tìm kiếm &amp; lọc yêu cầu</w:t>
            </w:r>
          </w:p>
        </w:tc>
        <w:tc>
          <w:tcPr>
            <w:tcW w:type="dxa" w:w="1440"/>
          </w:tcPr>
          <w:p>
            <w:r/>
            <w:r>
              <w:rPr>
                <w:sz w:val="18"/>
              </w:rPr>
              <w:t>M02-staff-operations</w:t>
            </w:r>
          </w:p>
        </w:tc>
        <w:tc>
          <w:tcPr>
            <w:tcW w:type="dxa" w:w="1440"/>
          </w:tcPr>
          <w:p>
            <w:r/>
            <w:r>
              <w:rPr>
                <w:sz w:val="18"/>
              </w:rPr>
              <w:t>WF-02</w:t>
            </w:r>
          </w:p>
        </w:tc>
        <w:tc>
          <w:tcPr>
            <w:tcW w:type="dxa" w:w="1440"/>
          </w:tcPr>
          <w:p>
            <w:r/>
            <w:r>
              <w:rPr>
                <w:sz w:val="18"/>
              </w:rPr>
              <w:t>TS-STF-01</w:t>
            </w:r>
          </w:p>
        </w:tc>
        <w:tc>
          <w:tcPr>
            <w:tcW w:type="dxa" w:w="1440"/>
          </w:tcPr>
          <w:p>
            <w:r/>
            <w:r>
              <w:rPr>
                <w:sz w:val="18"/>
              </w:rPr>
              <w:t>Chờ UAT</w:t>
            </w:r>
          </w:p>
        </w:tc>
      </w:tr>
      <w:tr>
        <w:tc>
          <w:tcPr>
            <w:tcW w:type="dxa" w:w="1440"/>
            <w:shd w:fill="F0F4F8" w:val="clear"/>
          </w:tcPr>
          <w:p>
            <w:r/>
            <w:r>
              <w:rPr>
                <w:sz w:val="18"/>
              </w:rPr>
              <w:t>**REQ-STF-02**</w:t>
            </w:r>
          </w:p>
        </w:tc>
        <w:tc>
          <w:tcPr>
            <w:tcW w:type="dxa" w:w="1440"/>
            <w:shd w:fill="F0F4F8" w:val="clear"/>
          </w:tcPr>
          <w:p>
            <w:r/>
            <w:r>
              <w:rPr>
                <w:sz w:val="18"/>
              </w:rPr>
              <w:t>Phân loại &amp; phân công xử lý</w:t>
            </w:r>
          </w:p>
        </w:tc>
        <w:tc>
          <w:tcPr>
            <w:tcW w:type="dxa" w:w="1440"/>
            <w:shd w:fill="F0F4F8" w:val="clear"/>
          </w:tcPr>
          <w:p>
            <w:r/>
            <w:r>
              <w:rPr>
                <w:sz w:val="18"/>
              </w:rPr>
              <w:t>M02-staff-operations</w:t>
            </w:r>
          </w:p>
        </w:tc>
        <w:tc>
          <w:tcPr>
            <w:tcW w:type="dxa" w:w="1440"/>
            <w:shd w:fill="F0F4F8" w:val="clear"/>
          </w:tcPr>
          <w:p>
            <w:r/>
            <w:r>
              <w:rPr>
                <w:sz w:val="18"/>
              </w:rPr>
              <w:t>WF-02</w:t>
            </w:r>
          </w:p>
        </w:tc>
        <w:tc>
          <w:tcPr>
            <w:tcW w:type="dxa" w:w="1440"/>
            <w:shd w:fill="F0F4F8" w:val="clear"/>
          </w:tcPr>
          <w:p>
            <w:r/>
            <w:r>
              <w:rPr>
                <w:sz w:val="18"/>
              </w:rPr>
              <w:t>TS-STF-02</w:t>
            </w:r>
          </w:p>
        </w:tc>
        <w:tc>
          <w:tcPr>
            <w:tcW w:type="dxa" w:w="1440"/>
            <w:shd w:fill="F0F4F8" w:val="clear"/>
          </w:tcPr>
          <w:p>
            <w:r/>
            <w:r>
              <w:rPr>
                <w:sz w:val="18"/>
              </w:rPr>
              <w:t>Chờ UAT</w:t>
            </w:r>
          </w:p>
        </w:tc>
      </w:tr>
      <w:tr>
        <w:tc>
          <w:tcPr>
            <w:tcW w:type="dxa" w:w="1440"/>
          </w:tcPr>
          <w:p>
            <w:r/>
            <w:r>
              <w:rPr>
                <w:sz w:val="18"/>
              </w:rPr>
              <w:t>**REQ-STF-03**</w:t>
            </w:r>
          </w:p>
        </w:tc>
        <w:tc>
          <w:tcPr>
            <w:tcW w:type="dxa" w:w="1440"/>
          </w:tcPr>
          <w:p>
            <w:r/>
            <w:r>
              <w:rPr>
                <w:sz w:val="18"/>
              </w:rPr>
              <w:t>Quản lý ưu tiên &amp; thời hạn SLA</w:t>
            </w:r>
          </w:p>
        </w:tc>
        <w:tc>
          <w:tcPr>
            <w:tcW w:type="dxa" w:w="1440"/>
          </w:tcPr>
          <w:p>
            <w:r/>
            <w:r>
              <w:rPr>
                <w:sz w:val="18"/>
              </w:rPr>
              <w:t>M02-staff-operations</w:t>
            </w:r>
          </w:p>
        </w:tc>
        <w:tc>
          <w:tcPr>
            <w:tcW w:type="dxa" w:w="1440"/>
          </w:tcPr>
          <w:p>
            <w:r/>
            <w:r>
              <w:rPr>
                <w:sz w:val="18"/>
              </w:rPr>
              <w:t>WF-02, WF-05</w:t>
            </w:r>
          </w:p>
        </w:tc>
        <w:tc>
          <w:tcPr>
            <w:tcW w:type="dxa" w:w="1440"/>
          </w:tcPr>
          <w:p>
            <w:r/>
            <w:r>
              <w:rPr>
                <w:sz w:val="18"/>
              </w:rPr>
              <w:t>TS-STF-03</w:t>
            </w:r>
          </w:p>
        </w:tc>
        <w:tc>
          <w:tcPr>
            <w:tcW w:type="dxa" w:w="1440"/>
          </w:tcPr>
          <w:p>
            <w:r/>
            <w:r>
              <w:rPr>
                <w:sz w:val="18"/>
              </w:rPr>
              <w:t>Chờ UAT</w:t>
            </w:r>
          </w:p>
        </w:tc>
      </w:tr>
      <w:tr>
        <w:tc>
          <w:tcPr>
            <w:tcW w:type="dxa" w:w="1440"/>
            <w:shd w:fill="F0F4F8" w:val="clear"/>
          </w:tcPr>
          <w:p>
            <w:r/>
            <w:r>
              <w:rPr>
                <w:sz w:val="18"/>
              </w:rPr>
              <w:t>**REQ-STF-04**</w:t>
            </w:r>
          </w:p>
        </w:tc>
        <w:tc>
          <w:tcPr>
            <w:tcW w:type="dxa" w:w="1440"/>
            <w:shd w:fill="F0F4F8" w:val="clear"/>
          </w:tcPr>
          <w:p>
            <w:r/>
            <w:r>
              <w:rPr>
                <w:sz w:val="18"/>
              </w:rPr>
              <w:t>Xử lý, cập nhật tiến độ và yêu cầu sinh viên bổ sung hồ sơ</w:t>
            </w:r>
          </w:p>
        </w:tc>
        <w:tc>
          <w:tcPr>
            <w:tcW w:type="dxa" w:w="1440"/>
            <w:shd w:fill="F0F4F8" w:val="clear"/>
          </w:tcPr>
          <w:p>
            <w:r/>
            <w:r>
              <w:rPr>
                <w:sz w:val="18"/>
              </w:rPr>
              <w:t>M02-staff-operations</w:t>
            </w:r>
          </w:p>
        </w:tc>
        <w:tc>
          <w:tcPr>
            <w:tcW w:type="dxa" w:w="1440"/>
            <w:shd w:fill="F0F4F8" w:val="clear"/>
          </w:tcPr>
          <w:p>
            <w:r/>
            <w:r>
              <w:rPr>
                <w:sz w:val="18"/>
              </w:rPr>
              <w:t>WF-03, WF-05</w:t>
            </w:r>
          </w:p>
        </w:tc>
        <w:tc>
          <w:tcPr>
            <w:tcW w:type="dxa" w:w="1440"/>
            <w:shd w:fill="F0F4F8" w:val="clear"/>
          </w:tcPr>
          <w:p>
            <w:r/>
            <w:r>
              <w:rPr>
                <w:sz w:val="18"/>
              </w:rPr>
              <w:t>TS-STF-04</w:t>
            </w:r>
          </w:p>
        </w:tc>
        <w:tc>
          <w:tcPr>
            <w:tcW w:type="dxa" w:w="1440"/>
            <w:shd w:fill="F0F4F8" w:val="clear"/>
          </w:tcPr>
          <w:p>
            <w:r/>
            <w:r>
              <w:rPr>
                <w:sz w:val="18"/>
              </w:rPr>
              <w:t>Chờ UAT</w:t>
            </w:r>
          </w:p>
        </w:tc>
      </w:tr>
      <w:tr>
        <w:tc>
          <w:tcPr>
            <w:tcW w:type="dxa" w:w="1440"/>
          </w:tcPr>
          <w:p>
            <w:r/>
            <w:r>
              <w:rPr>
                <w:sz w:val="18"/>
              </w:rPr>
              <w:t>**REQ-STF-05**</w:t>
            </w:r>
          </w:p>
        </w:tc>
        <w:tc>
          <w:tcPr>
            <w:tcW w:type="dxa" w:w="1440"/>
          </w:tcPr>
          <w:p>
            <w:r/>
            <w:r>
              <w:rPr>
                <w:sz w:val="18"/>
              </w:rPr>
              <w:t>Chuyển xử lý, escalation &amp; hoàn tất</w:t>
            </w:r>
          </w:p>
        </w:tc>
        <w:tc>
          <w:tcPr>
            <w:tcW w:type="dxa" w:w="1440"/>
          </w:tcPr>
          <w:p>
            <w:r/>
            <w:r>
              <w:rPr>
                <w:sz w:val="18"/>
              </w:rPr>
              <w:t>M02-staff-operations</w:t>
            </w:r>
          </w:p>
        </w:tc>
        <w:tc>
          <w:tcPr>
            <w:tcW w:type="dxa" w:w="1440"/>
          </w:tcPr>
          <w:p>
            <w:r/>
            <w:r>
              <w:rPr>
                <w:sz w:val="18"/>
              </w:rPr>
              <w:t>WF-04, WF-05</w:t>
            </w:r>
          </w:p>
        </w:tc>
        <w:tc>
          <w:tcPr>
            <w:tcW w:type="dxa" w:w="1440"/>
          </w:tcPr>
          <w:p>
            <w:r/>
            <w:r>
              <w:rPr>
                <w:sz w:val="18"/>
              </w:rPr>
              <w:t>TS-STF-05</w:t>
            </w:r>
          </w:p>
        </w:tc>
        <w:tc>
          <w:tcPr>
            <w:tcW w:type="dxa" w:w="1440"/>
          </w:tcPr>
          <w:p>
            <w:r/>
            <w:r>
              <w:rPr>
                <w:sz w:val="18"/>
              </w:rPr>
              <w:t>Chờ UAT</w:t>
            </w:r>
          </w:p>
        </w:tc>
      </w:tr>
      <w:tr>
        <w:tc>
          <w:tcPr>
            <w:tcW w:type="dxa" w:w="1440"/>
            <w:shd w:fill="F0F4F8" w:val="clear"/>
          </w:tcPr>
          <w:p>
            <w:r/>
            <w:r>
              <w:rPr>
                <w:sz w:val="18"/>
              </w:rPr>
              <w:t>**REQ-STF-06**</w:t>
            </w:r>
          </w:p>
        </w:tc>
        <w:tc>
          <w:tcPr>
            <w:tcW w:type="dxa" w:w="1440"/>
            <w:shd w:fill="F0F4F8" w:val="clear"/>
          </w:tcPr>
          <w:p>
            <w:r/>
            <w:r>
              <w:rPr>
                <w:sz w:val="18"/>
              </w:rPr>
              <w:t>Đóng &amp; mở lại yêu cầu trong thời hạn cho phép</w:t>
            </w:r>
          </w:p>
        </w:tc>
        <w:tc>
          <w:tcPr>
            <w:tcW w:type="dxa" w:w="1440"/>
            <w:shd w:fill="F0F4F8" w:val="clear"/>
          </w:tcPr>
          <w:p>
            <w:r/>
            <w:r>
              <w:rPr>
                <w:sz w:val="18"/>
              </w:rPr>
              <w:t>M02-staff-operations</w:t>
            </w:r>
          </w:p>
        </w:tc>
        <w:tc>
          <w:tcPr>
            <w:tcW w:type="dxa" w:w="1440"/>
            <w:shd w:fill="F0F4F8" w:val="clear"/>
          </w:tcPr>
          <w:p>
            <w:r/>
            <w:r>
              <w:rPr>
                <w:sz w:val="18"/>
              </w:rPr>
              <w:t>WF-06</w:t>
            </w:r>
          </w:p>
        </w:tc>
        <w:tc>
          <w:tcPr>
            <w:tcW w:type="dxa" w:w="1440"/>
            <w:shd w:fill="F0F4F8" w:val="clear"/>
          </w:tcPr>
          <w:p>
            <w:r/>
            <w:r>
              <w:rPr>
                <w:sz w:val="18"/>
              </w:rPr>
              <w:t>TS-STF-06</w:t>
            </w:r>
          </w:p>
        </w:tc>
        <w:tc>
          <w:tcPr>
            <w:tcW w:type="dxa" w:w="1440"/>
            <w:shd w:fill="F0F4F8" w:val="clear"/>
          </w:tcPr>
          <w:p>
            <w:r/>
            <w:r>
              <w:rPr>
                <w:sz w:val="18"/>
              </w:rPr>
              <w:t>Chờ UAT</w:t>
            </w:r>
          </w:p>
        </w:tc>
      </w:tr>
      <w:tr>
        <w:tc>
          <w:tcPr>
            <w:tcW w:type="dxa" w:w="1440"/>
          </w:tcPr>
          <w:p>
            <w:r/>
            <w:r>
              <w:rPr>
                <w:sz w:val="18"/>
              </w:rPr>
              <w:t>**REQ-SEC-01**</w:t>
            </w:r>
          </w:p>
        </w:tc>
        <w:tc>
          <w:tcPr>
            <w:tcW w:type="dxa" w:w="1440"/>
          </w:tcPr>
          <w:p>
            <w:r/>
            <w:r>
              <w:rPr>
                <w:sz w:val="18"/>
              </w:rPr>
              <w:t>Xác thực &amp; Đăng nhập hệ thống (Sinh viên, Nhân viên, Quản lý)</w:t>
            </w:r>
          </w:p>
        </w:tc>
        <w:tc>
          <w:tcPr>
            <w:tcW w:type="dxa" w:w="1440"/>
          </w:tcPr>
          <w:p>
            <w:r/>
            <w:r>
              <w:rPr>
                <w:sz w:val="18"/>
              </w:rPr>
              <w:t>M05-rbac-security</w:t>
            </w:r>
          </w:p>
        </w:tc>
        <w:tc>
          <w:tcPr>
            <w:tcW w:type="dxa" w:w="1440"/>
          </w:tcPr>
          <w:p>
            <w:r/>
            <w:r>
              <w:rPr>
                <w:sz w:val="18"/>
              </w:rPr>
              <w:t>N/A</w:t>
            </w:r>
          </w:p>
        </w:tc>
        <w:tc>
          <w:tcPr>
            <w:tcW w:type="dxa" w:w="1440"/>
          </w:tcPr>
          <w:p>
            <w:r/>
            <w:r>
              <w:rPr>
                <w:sz w:val="18"/>
              </w:rPr>
              <w:t>TS-SEC-01</w:t>
            </w:r>
          </w:p>
        </w:tc>
        <w:tc>
          <w:tcPr>
            <w:tcW w:type="dxa" w:w="1440"/>
          </w:tcPr>
          <w:p>
            <w:r/>
            <w:r>
              <w:rPr>
                <w:sz w:val="18"/>
              </w:rPr>
              <w:t>Chờ UAT</w:t>
            </w:r>
          </w:p>
        </w:tc>
      </w:tr>
      <w:tr>
        <w:tc>
          <w:tcPr>
            <w:tcW w:type="dxa" w:w="1440"/>
            <w:shd w:fill="F0F4F8" w:val="clear"/>
          </w:tcPr>
          <w:p>
            <w:r/>
            <w:r>
              <w:rPr>
                <w:sz w:val="18"/>
              </w:rPr>
              <w:t>**REQ-MNG-01**</w:t>
            </w:r>
          </w:p>
        </w:tc>
        <w:tc>
          <w:tcPr>
            <w:tcW w:type="dxa" w:w="1440"/>
            <w:shd w:fill="F0F4F8" w:val="clear"/>
          </w:tcPr>
          <w:p>
            <w:r/>
            <w:r>
              <w:rPr>
                <w:sz w:val="18"/>
              </w:rPr>
              <w:t>Quản lý tài khoản, vai trò &amp; RBAC</w:t>
            </w:r>
          </w:p>
        </w:tc>
        <w:tc>
          <w:tcPr>
            <w:tcW w:type="dxa" w:w="1440"/>
            <w:shd w:fill="F0F4F8" w:val="clear"/>
          </w:tcPr>
          <w:p>
            <w:r/>
            <w:r>
              <w:rPr>
                <w:sz w:val="18"/>
              </w:rPr>
              <w:t>M03-management-dashboard</w:t>
            </w:r>
          </w:p>
        </w:tc>
        <w:tc>
          <w:tcPr>
            <w:tcW w:type="dxa" w:w="1440"/>
            <w:shd w:fill="F0F4F8" w:val="clear"/>
          </w:tcPr>
          <w:p>
            <w:r/>
            <w:r>
              <w:rPr>
                <w:sz w:val="18"/>
              </w:rPr>
              <w:t>N/A</w:t>
            </w:r>
          </w:p>
        </w:tc>
        <w:tc>
          <w:tcPr>
            <w:tcW w:type="dxa" w:w="1440"/>
            <w:shd w:fill="F0F4F8" w:val="clear"/>
          </w:tcPr>
          <w:p>
            <w:r/>
            <w:r>
              <w:rPr>
                <w:sz w:val="18"/>
              </w:rPr>
              <w:t>TS-MNG-01</w:t>
            </w:r>
          </w:p>
        </w:tc>
        <w:tc>
          <w:tcPr>
            <w:tcW w:type="dxa" w:w="1440"/>
            <w:shd w:fill="F0F4F8" w:val="clear"/>
          </w:tcPr>
          <w:p>
            <w:r/>
            <w:r>
              <w:rPr>
                <w:sz w:val="18"/>
              </w:rPr>
              <w:t>Chờ UAT</w:t>
            </w:r>
          </w:p>
        </w:tc>
      </w:tr>
      <w:tr>
        <w:tc>
          <w:tcPr>
            <w:tcW w:type="dxa" w:w="1440"/>
          </w:tcPr>
          <w:p>
            <w:r/>
            <w:r>
              <w:rPr>
                <w:sz w:val="18"/>
              </w:rPr>
              <w:t>**REQ-MNG-02**</w:t>
            </w:r>
          </w:p>
        </w:tc>
        <w:tc>
          <w:tcPr>
            <w:tcW w:type="dxa" w:w="1440"/>
          </w:tcPr>
          <w:p>
            <w:r/>
            <w:r>
              <w:rPr>
                <w:sz w:val="18"/>
              </w:rPr>
              <w:t>Quản lý phòng ban &amp; danh mục</w:t>
            </w:r>
          </w:p>
        </w:tc>
        <w:tc>
          <w:tcPr>
            <w:tcW w:type="dxa" w:w="1440"/>
          </w:tcPr>
          <w:p>
            <w:r/>
            <w:r>
              <w:rPr>
                <w:sz w:val="18"/>
              </w:rPr>
              <w:t>M03-management-dashboard</w:t>
            </w:r>
          </w:p>
        </w:tc>
        <w:tc>
          <w:tcPr>
            <w:tcW w:type="dxa" w:w="1440"/>
          </w:tcPr>
          <w:p>
            <w:r/>
            <w:r>
              <w:rPr>
                <w:sz w:val="18"/>
              </w:rPr>
              <w:t>N/A</w:t>
            </w:r>
          </w:p>
        </w:tc>
        <w:tc>
          <w:tcPr>
            <w:tcW w:type="dxa" w:w="1440"/>
          </w:tcPr>
          <w:p>
            <w:r/>
            <w:r>
              <w:rPr>
                <w:sz w:val="18"/>
              </w:rPr>
              <w:t>TS-MNG-02</w:t>
            </w:r>
          </w:p>
        </w:tc>
        <w:tc>
          <w:tcPr>
            <w:tcW w:type="dxa" w:w="1440"/>
          </w:tcPr>
          <w:p>
            <w:r/>
            <w:r>
              <w:rPr>
                <w:sz w:val="18"/>
              </w:rPr>
              <w:t>Chờ UAT</w:t>
            </w:r>
          </w:p>
        </w:tc>
      </w:tr>
      <w:tr>
        <w:tc>
          <w:tcPr>
            <w:tcW w:type="dxa" w:w="1440"/>
            <w:shd w:fill="F0F4F8" w:val="clear"/>
          </w:tcPr>
          <w:p>
            <w:r/>
            <w:r>
              <w:rPr>
                <w:sz w:val="18"/>
              </w:rPr>
              <w:t>**REQ-MNG-03**</w:t>
            </w:r>
          </w:p>
        </w:tc>
        <w:tc>
          <w:tcPr>
            <w:tcW w:type="dxa" w:w="1440"/>
            <w:shd w:fill="F0F4F8" w:val="clear"/>
          </w:tcPr>
          <w:p>
            <w:r/>
            <w:r>
              <w:rPr>
                <w:sz w:val="18"/>
              </w:rPr>
              <w:t>Kiểm soát quyền truy cập &amp; Audit Trail</w:t>
            </w:r>
          </w:p>
        </w:tc>
        <w:tc>
          <w:tcPr>
            <w:tcW w:type="dxa" w:w="1440"/>
            <w:shd w:fill="F0F4F8" w:val="clear"/>
          </w:tcPr>
          <w:p>
            <w:r/>
            <w:r>
              <w:rPr>
                <w:sz w:val="18"/>
              </w:rPr>
              <w:t>Security dùng chung cho M01-M03</w:t>
            </w:r>
          </w:p>
        </w:tc>
        <w:tc>
          <w:tcPr>
            <w:tcW w:type="dxa" w:w="1440"/>
            <w:shd w:fill="F0F4F8" w:val="clear"/>
          </w:tcPr>
          <w:p>
            <w:r/>
            <w:r>
              <w:rPr>
                <w:sz w:val="18"/>
              </w:rPr>
              <w:t>N/A</w:t>
            </w:r>
          </w:p>
        </w:tc>
        <w:tc>
          <w:tcPr>
            <w:tcW w:type="dxa" w:w="1440"/>
            <w:shd w:fill="F0F4F8" w:val="clear"/>
          </w:tcPr>
          <w:p>
            <w:r/>
            <w:r>
              <w:rPr>
                <w:sz w:val="18"/>
              </w:rPr>
              <w:t>TS-SEC-01</w:t>
            </w:r>
          </w:p>
        </w:tc>
        <w:tc>
          <w:tcPr>
            <w:tcW w:type="dxa" w:w="1440"/>
            <w:shd w:fill="F0F4F8" w:val="clear"/>
          </w:tcPr>
          <w:p>
            <w:r/>
            <w:r>
              <w:rPr>
                <w:sz w:val="18"/>
              </w:rPr>
              <w:t>Chờ UAT</w:t>
            </w:r>
          </w:p>
        </w:tc>
      </w:tr>
      <w:tr>
        <w:tc>
          <w:tcPr>
            <w:tcW w:type="dxa" w:w="1440"/>
          </w:tcPr>
          <w:p>
            <w:r/>
            <w:r>
              <w:rPr>
                <w:sz w:val="18"/>
              </w:rPr>
              <w:t>**REQ-MNG-04**</w:t>
            </w:r>
          </w:p>
        </w:tc>
        <w:tc>
          <w:tcPr>
            <w:tcW w:type="dxa" w:w="1440"/>
          </w:tcPr>
          <w:p>
            <w:r/>
            <w:r>
              <w:rPr>
                <w:sz w:val="18"/>
              </w:rPr>
              <w:t>Quản lý thời hạn lưu trữ</w:t>
            </w:r>
          </w:p>
        </w:tc>
        <w:tc>
          <w:tcPr>
            <w:tcW w:type="dxa" w:w="1440"/>
          </w:tcPr>
          <w:p>
            <w:r/>
            <w:r>
              <w:rPr>
                <w:sz w:val="18"/>
              </w:rPr>
              <w:t>M03-management-dashboard</w:t>
            </w:r>
          </w:p>
        </w:tc>
        <w:tc>
          <w:tcPr>
            <w:tcW w:type="dxa" w:w="1440"/>
          </w:tcPr>
          <w:p>
            <w:r/>
            <w:r>
              <w:rPr>
                <w:sz w:val="18"/>
              </w:rPr>
              <w:t>N/A</w:t>
            </w:r>
          </w:p>
        </w:tc>
        <w:tc>
          <w:tcPr>
            <w:tcW w:type="dxa" w:w="1440"/>
          </w:tcPr>
          <w:p>
            <w:r/>
            <w:r>
              <w:rPr>
                <w:sz w:val="18"/>
              </w:rPr>
              <w:t>TS-MNG-03</w:t>
            </w:r>
          </w:p>
        </w:tc>
        <w:tc>
          <w:tcPr>
            <w:tcW w:type="dxa" w:w="1440"/>
          </w:tcPr>
          <w:p>
            <w:r/>
            <w:r>
              <w:rPr>
                <w:sz w:val="18"/>
              </w:rPr>
              <w:t>Chờ UAT</w:t>
            </w:r>
          </w:p>
        </w:tc>
      </w:tr>
      <w:tr>
        <w:tc>
          <w:tcPr>
            <w:tcW w:type="dxa" w:w="1440"/>
            <w:shd w:fill="F0F4F8" w:val="clear"/>
          </w:tcPr>
          <w:p>
            <w:r/>
            <w:r>
              <w:rPr>
                <w:sz w:val="18"/>
              </w:rPr>
              <w:t>**REQ-MNG-05**</w:t>
            </w:r>
          </w:p>
        </w:tc>
        <w:tc>
          <w:tcPr>
            <w:tcW w:type="dxa" w:w="1440"/>
            <w:shd w:fill="F0F4F8" w:val="clear"/>
          </w:tcPr>
          <w:p>
            <w:r/>
            <w:r>
              <w:rPr>
                <w:sz w:val="18"/>
              </w:rPr>
              <w:t>Dashboard &amp; thống kê quản trị</w:t>
            </w:r>
          </w:p>
        </w:tc>
        <w:tc>
          <w:tcPr>
            <w:tcW w:type="dxa" w:w="1440"/>
            <w:shd w:fill="F0F4F8" w:val="clear"/>
          </w:tcPr>
          <w:p>
            <w:r/>
            <w:r>
              <w:rPr>
                <w:sz w:val="18"/>
              </w:rPr>
              <w:t>M03-management-dashboard</w:t>
            </w:r>
          </w:p>
        </w:tc>
        <w:tc>
          <w:tcPr>
            <w:tcW w:type="dxa" w:w="1440"/>
            <w:shd w:fill="F0F4F8" w:val="clear"/>
          </w:tcPr>
          <w:p>
            <w:r/>
            <w:r>
              <w:rPr>
                <w:sz w:val="18"/>
              </w:rPr>
              <w:t>N/A</w:t>
            </w:r>
          </w:p>
        </w:tc>
        <w:tc>
          <w:tcPr>
            <w:tcW w:type="dxa" w:w="1440"/>
            <w:shd w:fill="F0F4F8" w:val="clear"/>
          </w:tcPr>
          <w:p>
            <w:r/>
            <w:r>
              <w:rPr>
                <w:sz w:val="18"/>
              </w:rPr>
              <w:t>TS-MNG-04</w:t>
            </w:r>
          </w:p>
        </w:tc>
        <w:tc>
          <w:tcPr>
            <w:tcW w:type="dxa" w:w="1440"/>
            <w:shd w:fill="F0F4F8" w:val="clear"/>
          </w:tcPr>
          <w:p>
            <w:r/>
            <w:r>
              <w:rPr>
                <w:sz w:val="18"/>
              </w:rPr>
              <w:t>Chờ UAT</w:t>
            </w:r>
          </w:p>
        </w:tc>
      </w:tr>
      <w:tr>
        <w:tc>
          <w:tcPr>
            <w:tcW w:type="dxa" w:w="1440"/>
          </w:tcPr>
          <w:p>
            <w:r/>
            <w:r>
              <w:rPr>
                <w:sz w:val="18"/>
              </w:rPr>
              <w:t>**REQ-MNG-06**</w:t>
            </w:r>
          </w:p>
        </w:tc>
        <w:tc>
          <w:tcPr>
            <w:tcW w:type="dxa" w:w="1440"/>
          </w:tcPr>
          <w:p>
            <w:r/>
            <w:r>
              <w:rPr>
                <w:sz w:val="18"/>
              </w:rPr>
              <w:t>Báo cáo, mức độ hài lòng &amp; xuất dữ liệu</w:t>
            </w:r>
          </w:p>
        </w:tc>
        <w:tc>
          <w:tcPr>
            <w:tcW w:type="dxa" w:w="1440"/>
          </w:tcPr>
          <w:p>
            <w:r/>
            <w:r>
              <w:rPr>
                <w:sz w:val="18"/>
              </w:rPr>
              <w:t>M03-management-dashboard</w:t>
            </w:r>
          </w:p>
        </w:tc>
        <w:tc>
          <w:tcPr>
            <w:tcW w:type="dxa" w:w="1440"/>
          </w:tcPr>
          <w:p>
            <w:r/>
            <w:r>
              <w:rPr>
                <w:sz w:val="18"/>
              </w:rPr>
              <w:t>N/A</w:t>
            </w:r>
          </w:p>
        </w:tc>
        <w:tc>
          <w:tcPr>
            <w:tcW w:type="dxa" w:w="1440"/>
          </w:tcPr>
          <w:p>
            <w:r/>
            <w:r>
              <w:rPr>
                <w:sz w:val="18"/>
              </w:rPr>
              <w:t>TS-MNG-05</w:t>
            </w:r>
          </w:p>
        </w:tc>
        <w:tc>
          <w:tcPr>
            <w:tcW w:type="dxa" w:w="1440"/>
          </w:tcPr>
          <w:p>
            <w:r/>
            <w:r>
              <w:rPr>
                <w:sz w:val="18"/>
              </w:rPr>
              <w:t>Chờ UAT</w:t>
            </w:r>
          </w:p>
        </w:tc>
      </w:tr>
    </w:tbl>
    <w:p/>
    <w:p>
      <w:r>
        <w:t>────────────────────────────────────────────────────────────</w:t>
      </w:r>
    </w:p>
    <w:p>
      <w:r>
        <w:br w:type="page"/>
      </w:r>
    </w:p>
    <w:p>
      <w:pPr>
        <w:pStyle w:val="Heading2"/>
      </w:pPr>
      <w:r>
        <w:rPr>
          <w:color w:val="1A3C5E"/>
        </w:rPr>
        <w:t>7.2 Kịch Bản Kiểm Thử UAT</w:t>
      </w:r>
    </w:p>
    <w:p>
      <w:pPr>
        <w:pStyle w:val="Heading3"/>
      </w:pPr>
      <w:r>
        <w:rPr>
          <w:color w:val="1A3C5E"/>
        </w:rPr>
        <w:t>Kịch bản Kiểm thử &amp; Test Cases UAT (Test Scenarios &amp; UAT Acceptance)</w:t>
      </w:r>
    </w:p>
    <w:p>
      <w:pPr>
        <w:pStyle w:val="Heading5"/>
      </w:pPr>
      <w:r>
        <w:rPr>
          <w:color w:val="1A3C5E"/>
        </w:rPr>
        <w:t>1. Tổng quan</w:t>
      </w:r>
    </w:p>
    <w:p>
      <w:r>
        <w:rPr>
          <w:sz w:val="20"/>
        </w:rPr>
        <w:t>Tài liệu cung cấp danh sách các kịch bản kiểm thử chấp nhận người dùng (UAT) phục vụ cho giai đoạn nghiệm thu 10 ngày làm việc của Aurora University (theo Mục 5.2 trong Proposal).</w:t>
      </w:r>
    </w:p>
    <w:p>
      <w:pPr>
        <w:pStyle w:val="Heading5"/>
      </w:pPr>
      <w:r>
        <w:rPr>
          <w:color w:val="1A3C5E"/>
        </w:rPr>
        <w:t>2. Danh sách Kịch bản Kiểm thử Nghiệm thu (UAT Test Scenarios)</w:t>
      </w:r>
    </w:p>
    <w:p>
      <w:pPr>
        <w:pStyle w:val="Heading6"/>
      </w:pPr>
      <w:r>
        <w:rPr>
          <w:color w:val="1A3C5E"/>
        </w:rPr>
        <w:t>2.1 Phân hệ Sinh viên (M01 - Student Portal)</w:t>
      </w:r>
    </w:p>
    <w:p>
      <w:pPr>
        <w:pStyle w:val="Heading7"/>
      </w:pPr>
      <w:r>
        <w:rPr>
          <w:color w:val="1A3C5E"/>
        </w:rPr>
        <w:t>[TS-STU-02] Kiểm thử Chức năng Tạo Ticket hỗ trợ</w:t>
      </w:r>
    </w:p>
    <w:p>
      <w:pPr>
        <w:pStyle w:val="ListBullet"/>
      </w:pPr>
      <w:r>
        <w:rPr>
          <w:sz w:val="18"/>
        </w:rPr>
        <w:t>Tiền điều kiện: Sinh viên đã đăng nhập tài khoản hợp lệ.</w:t>
      </w:r>
    </w:p>
    <w:p>
      <w:pPr>
        <w:pStyle w:val="ListBullet"/>
      </w:pPr>
      <w:r>
        <w:rPr>
          <w:sz w:val="18"/>
        </w:rPr>
        <w:t>Các bước thực hiện:</w:t>
      </w:r>
    </w:p>
    <w:p>
      <w:pPr>
        <w:pStyle w:val="ListNumber"/>
      </w:pPr>
      <w:r>
        <w:rPr>
          <w:sz w:val="18"/>
        </w:rPr>
        <w:t>Vào màn hình Tạo Ticket.</w:t>
      </w:r>
    </w:p>
    <w:p>
      <w:pPr>
        <w:pStyle w:val="ListNumber"/>
      </w:pPr>
      <w:r>
        <w:rPr>
          <w:sz w:val="18"/>
        </w:rPr>
        <w:t>Chọn nhóm vấn đề (VD: Phòng Đào tạo), nhập tiêu đề và nội dung mô tả.</w:t>
      </w:r>
    </w:p>
    <w:p>
      <w:pPr>
        <w:pStyle w:val="ListNumber"/>
      </w:pPr>
      <w:r>
        <w:rPr>
          <w:sz w:val="18"/>
        </w:rPr>
        <w:t>Đính kèm 1 tệp tài liệu dạng `.pdf` (dung lượng &lt; 10 MB).</w:t>
      </w:r>
    </w:p>
    <w:p>
      <w:pPr>
        <w:pStyle w:val="ListNumber"/>
      </w:pPr>
      <w:r>
        <w:rPr>
          <w:sz w:val="18"/>
        </w:rPr>
        <w:t>Nhấn Gửi yêu cầu.</w:t>
      </w:r>
    </w:p>
    <w:p>
      <w:pPr>
        <w:pStyle w:val="ListBullet"/>
      </w:pPr>
      <w:r>
        <w:rPr>
          <w:sz w:val="18"/>
        </w:rPr>
        <w:t>Kết quả mong đợi:</w:t>
      </w:r>
    </w:p>
    <w:p>
      <w:pPr>
        <w:pStyle w:val="ListBullet"/>
      </w:pPr>
      <w:r>
        <w:rPr>
          <w:sz w:val="18"/>
        </w:rPr>
        <w:t>Hệ thống sinh mã Ticket duy nhất, chuyển trạng thái Ticket thành `Mới`.</w:t>
      </w:r>
    </w:p>
    <w:p>
      <w:pPr>
        <w:pStyle w:val="ListBullet"/>
      </w:pPr>
      <w:r>
        <w:rPr>
          <w:sz w:val="18"/>
        </w:rPr>
        <w:t>Hiển thị thông báo tạo thành công và đính kèm tệp PDF chính xác.</w:t>
      </w:r>
    </w:p>
    <w:p>
      <w:pPr>
        <w:pStyle w:val="ListBullet"/>
      </w:pPr>
      <w:r>
        <w:rPr>
          <w:sz w:val="18"/>
        </w:rPr>
        <w:t>Tiêu chí Chấp nhận (Pass Criteria): Đạt tiêu chuẩn AC-01 đến AC-07 trong `WF-01`.</w:t>
      </w:r>
    </w:p>
    <w:p>
      <w:pPr>
        <w:pStyle w:val="Heading7"/>
      </w:pPr>
      <w:r>
        <w:rPr>
          <w:color w:val="1A3C5E"/>
        </w:rPr>
        <w:t>[TS-STU-05] Kiểm thử Chức năng Đánh giá hài lòng</w:t>
      </w:r>
    </w:p>
    <w:p>
      <w:pPr>
        <w:pStyle w:val="ListBullet"/>
      </w:pPr>
      <w:r>
        <w:rPr>
          <w:sz w:val="18"/>
        </w:rPr>
        <w:t>Tiền điều kiện: Ticket đã được nhân viên chuyển sang trạng thái `Hoàn thành`.</w:t>
      </w:r>
    </w:p>
    <w:p>
      <w:pPr>
        <w:pStyle w:val="ListBullet"/>
      </w:pPr>
      <w:r>
        <w:rPr>
          <w:sz w:val="18"/>
        </w:rPr>
        <w:t>Các bước thực hiện:</w:t>
      </w:r>
    </w:p>
    <w:p>
      <w:pPr>
        <w:pStyle w:val="ListNumber"/>
      </w:pPr>
      <w:r>
        <w:rPr>
          <w:sz w:val="18"/>
        </w:rPr>
        <w:t>Sinh viên mở chi tiết Ticket đã hoàn thành.</w:t>
      </w:r>
    </w:p>
    <w:p>
      <w:pPr>
        <w:pStyle w:val="ListNumber"/>
      </w:pPr>
      <w:r>
        <w:rPr>
          <w:sz w:val="18"/>
        </w:rPr>
        <w:t>Chọn số sao đánh giá (4/5 sao) và nhập nhận xét: "Xử lý nhanh, nhiệt tình".</w:t>
      </w:r>
    </w:p>
    <w:p>
      <w:pPr>
        <w:pStyle w:val="ListNumber"/>
      </w:pPr>
      <w:r>
        <w:rPr>
          <w:sz w:val="18"/>
        </w:rPr>
        <w:t>Nhấn Gửi đánh giá.</w:t>
      </w:r>
    </w:p>
    <w:p>
      <w:pPr>
        <w:pStyle w:val="ListBullet"/>
      </w:pPr>
      <w:r>
        <w:rPr>
          <w:sz w:val="18"/>
        </w:rPr>
        <w:t>Kết quả mong đợi: Hệ thống ghi nhận đánh giá, khóa form không cho phép gửi lại.</w:t>
      </w:r>
    </w:p>
    <w:p>
      <w:r>
        <w:t>────────────────────────────────────────────────────────────</w:t>
      </w:r>
    </w:p>
    <w:p>
      <w:pPr>
        <w:pStyle w:val="Heading6"/>
      </w:pPr>
      <w:r>
        <w:rPr>
          <w:color w:val="1A3C5E"/>
        </w:rPr>
        <w:t>2.2 Phân hệ Nhân viên (M02 - Staff Operations)</w:t>
      </w:r>
    </w:p>
    <w:p>
      <w:pPr>
        <w:pStyle w:val="Heading7"/>
      </w:pPr>
      <w:r>
        <w:rPr>
          <w:color w:val="1A3C5E"/>
        </w:rPr>
        <w:t>[TS-STF-01] Kiểm thử Tiếp nhận và Phân loại Ticket</w:t>
      </w:r>
    </w:p>
    <w:p>
      <w:pPr>
        <w:pStyle w:val="ListBullet"/>
      </w:pPr>
      <w:r>
        <w:rPr>
          <w:sz w:val="18"/>
        </w:rPr>
        <w:t>Tiền điều kiện: Đã có Ticket mới ở trạng thái `Mới`.</w:t>
      </w:r>
    </w:p>
    <w:p>
      <w:pPr>
        <w:pStyle w:val="ListBullet"/>
      </w:pPr>
      <w:r>
        <w:rPr>
          <w:sz w:val="18"/>
        </w:rPr>
        <w:t>Các bước thực hiện:</w:t>
      </w:r>
    </w:p>
    <w:p>
      <w:pPr>
        <w:pStyle w:val="ListNumber"/>
      </w:pPr>
      <w:r>
        <w:rPr>
          <w:sz w:val="18"/>
        </w:rPr>
        <w:t>Nhân viên truy cập danh sách tiếp nhận.</w:t>
      </w:r>
    </w:p>
    <w:p>
      <w:pPr>
        <w:pStyle w:val="ListNumber"/>
      </w:pPr>
      <w:r>
        <w:rPr>
          <w:sz w:val="18"/>
        </w:rPr>
        <w:t>Nhấn nút Tiếp nhận (Claim) trên Ticket.</w:t>
      </w:r>
    </w:p>
    <w:p>
      <w:pPr>
        <w:pStyle w:val="ListNumber"/>
      </w:pPr>
      <w:r>
        <w:rPr>
          <w:sz w:val="18"/>
        </w:rPr>
        <w:t>Thay đổi độ ưu tiên thành `Cao`.</w:t>
      </w:r>
    </w:p>
    <w:p>
      <w:pPr>
        <w:pStyle w:val="ListBullet"/>
      </w:pPr>
      <w:r>
        <w:rPr>
          <w:sz w:val="18"/>
        </w:rPr>
        <w:t>Kết quả mong đợi: Ticket đổi trạng thái thành `Đang xử lý`, tài khoản nhân viên được gán làm người phụ trách chính.</w:t>
      </w:r>
    </w:p>
    <w:p>
      <w:pPr>
        <w:pStyle w:val="Heading7"/>
      </w:pPr>
      <w:r>
        <w:rPr>
          <w:color w:val="1A3C5E"/>
        </w:rPr>
        <w:t>[TS-STF-02] Kiểm thử Chuyển tiếp phòng ban</w:t>
      </w:r>
    </w:p>
    <w:p>
      <w:pPr>
        <w:pStyle w:val="ListBullet"/>
      </w:pPr>
      <w:r>
        <w:rPr>
          <w:sz w:val="18"/>
        </w:rPr>
        <w:t>Tiền điều kiện: Ticket đang thuộc phòng Công tác sinh viên.</w:t>
      </w:r>
    </w:p>
    <w:p>
      <w:pPr>
        <w:pStyle w:val="ListBullet"/>
      </w:pPr>
      <w:r>
        <w:rPr>
          <w:sz w:val="18"/>
        </w:rPr>
        <w:t>Các bước thực hiện:</w:t>
      </w:r>
    </w:p>
    <w:p>
      <w:pPr>
        <w:pStyle w:val="ListNumber"/>
      </w:pPr>
      <w:r>
        <w:rPr>
          <w:sz w:val="18"/>
        </w:rPr>
        <w:t>Nhân viên chọn nút Chuyển phòng ban.</w:t>
      </w:r>
    </w:p>
    <w:p>
      <w:pPr>
        <w:pStyle w:val="ListNumber"/>
      </w:pPr>
      <w:r>
        <w:rPr>
          <w:sz w:val="18"/>
        </w:rPr>
        <w:t>Chọn phòng đích là "Phòng Tài chính - Kế toán" và nhập lý do: "Yêu cầu liên quan đến học phí".</w:t>
      </w:r>
    </w:p>
    <w:p>
      <w:pPr>
        <w:pStyle w:val="ListNumber"/>
      </w:pPr>
      <w:r>
        <w:rPr>
          <w:sz w:val="18"/>
        </w:rPr>
        <w:t>Nhấn Xác nhận chuyển.</w:t>
      </w:r>
    </w:p>
    <w:p>
      <w:pPr>
        <w:pStyle w:val="ListBullet"/>
      </w:pPr>
      <w:r>
        <w:rPr>
          <w:sz w:val="18"/>
        </w:rPr>
        <w:t>Kết quả mong đợi: Ticket được chuyển sang danh sách phòng Tài chính - Kế toán, ghi nhận đầy đủ nhật ký chuyển đổi.</w:t>
      </w:r>
    </w:p>
    <w:p>
      <w:r>
        <w:t>────────────────────────────────────────────────────────────</w:t>
      </w:r>
    </w:p>
    <w:p>
      <w:pPr>
        <w:pStyle w:val="Heading6"/>
      </w:pPr>
      <w:r>
        <w:rPr>
          <w:color w:val="1A3C5E"/>
        </w:rPr>
        <w:t>2.3 Phân hệ Quản lý &amp; Bảo mật (M03 &amp; M05)</w:t>
      </w:r>
    </w:p>
    <w:p>
      <w:pPr>
        <w:pStyle w:val="Heading7"/>
      </w:pPr>
      <w:r>
        <w:rPr>
          <w:color w:val="1A3C5E"/>
        </w:rPr>
        <w:t>[TS-SEC-01] Kiểm thử Bảo mật Truy cập File đính kèm</w:t>
      </w:r>
    </w:p>
    <w:p>
      <w:pPr>
        <w:pStyle w:val="ListBullet"/>
      </w:pPr>
      <w:r>
        <w:rPr>
          <w:sz w:val="18"/>
        </w:rPr>
        <w:t>Tiền điều kiện: Sinh viên A sở hữu Ticket chứa file đính kèm `docA.pdf`. Sinh viên B đăng nhập ở trình duyệt khác.</w:t>
      </w:r>
    </w:p>
    <w:p>
      <w:pPr>
        <w:pStyle w:val="ListBullet"/>
      </w:pPr>
      <w:r>
        <w:rPr>
          <w:sz w:val="18"/>
        </w:rPr>
        <w:t>Các bước thực hiện:</w:t>
      </w:r>
    </w:p>
    <w:p>
      <w:pPr>
        <w:pStyle w:val="ListNumber"/>
      </w:pPr>
      <w:r>
        <w:rPr>
          <w:sz w:val="18"/>
        </w:rPr>
        <w:t>Copy đường dẫn truy cập trực tiếp file `docA.pdf`.</w:t>
      </w:r>
    </w:p>
    <w:p>
      <w:pPr>
        <w:pStyle w:val="ListNumber"/>
      </w:pPr>
      <w:r>
        <w:rPr>
          <w:sz w:val="18"/>
        </w:rPr>
        <w:t>Dán đường dẫn vào trình duyệt đã đăng nhập tài khoản Sinh viên B.</w:t>
      </w:r>
    </w:p>
    <w:p>
      <w:pPr>
        <w:pStyle w:val="ListBullet"/>
      </w:pPr>
      <w:r>
        <w:rPr>
          <w:sz w:val="18"/>
        </w:rPr>
        <w:t>Kết quả mong đợi: Hệ thống từ chối truy cập và trả về màn hình báo lỗi `403 Forbidden`.</w:t>
      </w:r>
    </w:p>
    <w:p>
      <w:r>
        <w:br w:type="page"/>
      </w:r>
    </w:p>
    <w:p>
      <w:pPr>
        <w:pStyle w:val="Heading1"/>
      </w:pPr>
      <w:r>
        <w:rPr>
          <w:color w:val="1A3C5E"/>
        </w:rPr>
        <w:t>PHẦN 8: KIẾN TRÚC HỆ THỐNG (07-architecture)</w:t>
      </w:r>
    </w:p>
    <w:p>
      <w:pPr>
        <w:pStyle w:val="Heading2"/>
      </w:pPr>
      <w:r>
        <w:rPr>
          <w:color w:val="1A3C5E"/>
        </w:rPr>
        <w:t>8.0 Tổng Quan Kiến Trúc</w:t>
      </w:r>
    </w:p>
    <w:p>
      <w:pPr>
        <w:pStyle w:val="Heading3"/>
      </w:pPr>
      <w:r>
        <w:rPr>
          <w:color w:val="1A3C5E"/>
        </w:rPr>
        <w:t>07 - Kiến trúc Hệ thống UniSupport (System Architecture)</w:t>
      </w:r>
    </w:p>
    <w:p>
      <w:r>
        <w:rPr>
          <w:sz w:val="20"/>
        </w:rPr>
        <w:t>Thư mục này chứa toàn bộ các tài liệu thiết kế kiến trúc kỹ thuật của hệ thống UniSupport (Aurora University Student Support System). Tài liệu đóng vai trò làm kim chỉ nam kỹ thuật cho đội ngũ phát triển, kiểm thử, cũng như hỗ trợ việc bàn giao và vận hành hệ thống.</w:t>
      </w:r>
    </w:p>
    <w:p>
      <w:r>
        <w:t>────────────────────────────────────────────────────────────</w:t>
      </w:r>
    </w:p>
    <w:p>
      <w:pPr>
        <w:pStyle w:val="Heading4"/>
      </w:pPr>
      <w:r>
        <w:rPr>
          <w:color w:val="1A3C5E"/>
        </w:rPr>
        <w:t>📋 Danh mục tài liệu</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STT</w:t>
            </w:r>
          </w:p>
        </w:tc>
        <w:tc>
          <w:tcPr>
            <w:tcW w:type="dxa" w:w="2880"/>
            <w:shd w:fill="2E4057" w:val="clear"/>
          </w:tcPr>
          <w:p>
            <w:pPr>
              <w:jc w:val="center"/>
            </w:pPr>
            <w:r/>
            <w:r>
              <w:rPr>
                <w:b/>
                <w:color w:val="FFFFFF"/>
                <w:sz w:val="18"/>
              </w:rPr>
              <w:t>Tên File</w:t>
            </w:r>
          </w:p>
        </w:tc>
        <w:tc>
          <w:tcPr>
            <w:tcW w:type="dxa" w:w="2880"/>
            <w:shd w:fill="2E4057" w:val="clear"/>
          </w:tcPr>
          <w:p>
            <w:pPr>
              <w:jc w:val="center"/>
            </w:pPr>
            <w:r/>
            <w:r>
              <w:rPr>
                <w:b/>
                <w:color w:val="FFFFFF"/>
                <w:sz w:val="18"/>
              </w:rPr>
              <w:t>Mô tả nội dung</w:t>
            </w:r>
          </w:p>
        </w:tc>
      </w:tr>
      <w:tr>
        <w:tc>
          <w:tcPr>
            <w:tcW w:type="dxa" w:w="2880"/>
            <w:shd w:fill="F0F4F8" w:val="clear"/>
          </w:tcPr>
          <w:p>
            <w:r/>
            <w:r>
              <w:rPr>
                <w:sz w:val="18"/>
              </w:rPr>
              <w:t>**01**</w:t>
            </w:r>
          </w:p>
        </w:tc>
        <w:tc>
          <w:tcPr>
            <w:tcW w:type="dxa" w:w="2880"/>
            <w:shd w:fill="F0F4F8" w:val="clear"/>
          </w:tcPr>
          <w:p>
            <w:r/>
            <w:r>
              <w:rPr>
                <w:sz w:val="18"/>
              </w:rPr>
              <w:t>[`system-context.md`](./system-context.md)</w:t>
            </w:r>
          </w:p>
        </w:tc>
        <w:tc>
          <w:tcPr>
            <w:tcW w:type="dxa" w:w="2880"/>
            <w:shd w:fill="F0F4F8" w:val="clear"/>
          </w:tcPr>
          <w:p>
            <w:r/>
            <w:r>
              <w:rPr>
                <w:sz w:val="18"/>
              </w:rPr>
              <w:t>Sơ đồ ngữ cảnh hệ thống (System Context Diagram - C4 Model Level 1), định nghĩa ranh giới hệ thống, các Actor tương tác và các tương tác ngoại vi.</w:t>
            </w:r>
          </w:p>
        </w:tc>
      </w:tr>
      <w:tr>
        <w:tc>
          <w:tcPr>
            <w:tcW w:type="dxa" w:w="2880"/>
          </w:tcPr>
          <w:p>
            <w:r/>
            <w:r>
              <w:rPr>
                <w:sz w:val="18"/>
              </w:rPr>
              <w:t>**02**</w:t>
            </w:r>
          </w:p>
        </w:tc>
        <w:tc>
          <w:tcPr>
            <w:tcW w:type="dxa" w:w="2880"/>
          </w:tcPr>
          <w:p>
            <w:r/>
            <w:r>
              <w:rPr>
                <w:sz w:val="18"/>
              </w:rPr>
              <w:t>[`architecture-overview.md`](./architecture-overview.md)</w:t>
            </w:r>
          </w:p>
        </w:tc>
        <w:tc>
          <w:tcPr>
            <w:tcW w:type="dxa" w:w="2880"/>
          </w:tcPr>
          <w:p>
            <w:r/>
            <w:r>
              <w:rPr>
                <w:sz w:val="18"/>
              </w:rPr>
              <w:t>Kiến trúc tổng quan hệ thống Web Application (Frontend &amp; Backend), mô hình Layered Architecture, giao tiếp API và lưu trữ dữ liệu.</w:t>
            </w:r>
          </w:p>
        </w:tc>
      </w:tr>
      <w:tr>
        <w:tc>
          <w:tcPr>
            <w:tcW w:type="dxa" w:w="2880"/>
            <w:shd w:fill="F0F4F8" w:val="clear"/>
          </w:tcPr>
          <w:p>
            <w:r/>
            <w:r>
              <w:rPr>
                <w:sz w:val="18"/>
              </w:rPr>
              <w:t>**03**</w:t>
            </w:r>
          </w:p>
        </w:tc>
        <w:tc>
          <w:tcPr>
            <w:tcW w:type="dxa" w:w="2880"/>
            <w:shd w:fill="F0F4F8" w:val="clear"/>
          </w:tcPr>
          <w:p>
            <w:r/>
            <w:r>
              <w:rPr>
                <w:sz w:val="18"/>
              </w:rPr>
              <w:t>[`data-model.md`](./data-model.md)</w:t>
            </w:r>
          </w:p>
        </w:tc>
        <w:tc>
          <w:tcPr>
            <w:tcW w:type="dxa" w:w="2880"/>
            <w:shd w:fill="F0F4F8" w:val="clear"/>
          </w:tcPr>
          <w:p>
            <w:r/>
            <w:r>
              <w:rPr>
                <w:sz w:val="18"/>
              </w:rPr>
              <w:t>Mô hình cơ sở dữ liệu quan hệ (Relational Database Schema) và sơ đồ ERD chi tiết cho toàn bộ thực thể.</w:t>
            </w:r>
          </w:p>
        </w:tc>
      </w:tr>
      <w:tr>
        <w:tc>
          <w:tcPr>
            <w:tcW w:type="dxa" w:w="2880"/>
          </w:tcPr>
          <w:p>
            <w:r/>
            <w:r>
              <w:rPr>
                <w:sz w:val="18"/>
              </w:rPr>
              <w:t>**04**</w:t>
            </w:r>
          </w:p>
        </w:tc>
        <w:tc>
          <w:tcPr>
            <w:tcW w:type="dxa" w:w="2880"/>
          </w:tcPr>
          <w:p>
            <w:r/>
            <w:r>
              <w:rPr>
                <w:sz w:val="18"/>
              </w:rPr>
              <w:t>[`api-design.md`](./api-design.md)</w:t>
            </w:r>
          </w:p>
        </w:tc>
        <w:tc>
          <w:tcPr>
            <w:tcW w:type="dxa" w:w="2880"/>
          </w:tcPr>
          <w:p>
            <w:r/>
            <w:r>
              <w:rPr>
                <w:sz w:val="18"/>
              </w:rPr>
              <w:t>Quy chuẩn thiết kế RESTful API cho 3 phân hệ (Sinh viên, Nhân viên, Quản lý) và dịch vụ hệ thống.</w:t>
            </w:r>
          </w:p>
        </w:tc>
      </w:tr>
      <w:tr>
        <w:tc>
          <w:tcPr>
            <w:tcW w:type="dxa" w:w="2880"/>
            <w:shd w:fill="F0F4F8" w:val="clear"/>
          </w:tcPr>
          <w:p>
            <w:r/>
            <w:r>
              <w:rPr>
                <w:sz w:val="18"/>
              </w:rPr>
              <w:t>**05**</w:t>
            </w:r>
          </w:p>
        </w:tc>
        <w:tc>
          <w:tcPr>
            <w:tcW w:type="dxa" w:w="2880"/>
            <w:shd w:fill="F0F4F8" w:val="clear"/>
          </w:tcPr>
          <w:p>
            <w:r/>
            <w:r>
              <w:rPr>
                <w:sz w:val="18"/>
              </w:rPr>
              <w:t>[`security-design.md`](./security-design.md)</w:t>
            </w:r>
          </w:p>
        </w:tc>
        <w:tc>
          <w:tcPr>
            <w:tcW w:type="dxa" w:w="2880"/>
            <w:shd w:fill="F0F4F8" w:val="clear"/>
          </w:tcPr>
          <w:p>
            <w:r/>
            <w:r>
              <w:rPr>
                <w:sz w:val="18"/>
              </w:rPr>
              <w:t>Thiết kế bảo mật, xác thực tài khoản (Authentication), phân quyền 3 vai trò (RBAC) và bảo mật file đính kèm.</w:t>
            </w:r>
          </w:p>
        </w:tc>
      </w:tr>
      <w:tr>
        <w:tc>
          <w:tcPr>
            <w:tcW w:type="dxa" w:w="2880"/>
          </w:tcPr>
          <w:p>
            <w:r/>
            <w:r>
              <w:rPr>
                <w:sz w:val="18"/>
              </w:rPr>
              <w:t>**06**</w:t>
            </w:r>
          </w:p>
        </w:tc>
        <w:tc>
          <w:tcPr>
            <w:tcW w:type="dxa" w:w="2880"/>
          </w:tcPr>
          <w:p>
            <w:r/>
            <w:r>
              <w:rPr>
                <w:sz w:val="18"/>
              </w:rPr>
              <w:t>[`technical-decisions/`](./technical-decisions/README.md)</w:t>
            </w:r>
          </w:p>
        </w:tc>
        <w:tc>
          <w:tcPr>
            <w:tcW w:type="dxa" w:w="2880"/>
          </w:tcPr>
          <w:p>
            <w:r/>
            <w:r>
              <w:rPr>
                <w:sz w:val="18"/>
              </w:rPr>
              <w:t>Thư mục lưu trữ các quyết định kiến trúc quan trọng (Architectural Decision Records - ADR).</w:t>
            </w:r>
          </w:p>
        </w:tc>
      </w:tr>
    </w:tbl>
    <w:p/>
    <w:p>
      <w:r>
        <w:t>────────────────────────────────────────────────────────────</w:t>
      </w:r>
    </w:p>
    <w:p>
      <w:pPr>
        <w:pStyle w:val="Heading4"/>
      </w:pPr>
      <w:r>
        <w:rPr>
          <w:color w:val="1A3C5E"/>
        </w:rPr>
        <w:t>🎯 Nguyên tắc thiết kế cốt lõi (Architecture Principles)</w:t>
      </w:r>
    </w:p>
    <w:p>
      <w:pPr>
        <w:pStyle w:val="ListNumber"/>
      </w:pPr>
      <w:r>
        <w:rPr>
          <w:sz w:val="18"/>
        </w:rPr>
        <w:t>Đơn giản &amp; Tập trung (KISS Principle):</w:t>
      </w:r>
    </w:p>
    <w:p>
      <w:pPr>
        <w:pStyle w:val="ListBullet"/>
      </w:pPr>
      <w:r>
        <w:rPr>
          <w:sz w:val="18"/>
        </w:rPr>
        <w:t>Hệ thống được thiết kế tối ưu cho quy mô 3.000 sinh viên, tập trung vào tính đúng đắn và ổn định của quy trình xử lý Ticket thay vì áp dụng các kiến trúc phân tán phức tạp không cần thiết (như Microservices/Event-driven).</w:t>
      </w:r>
    </w:p>
    <w:p>
      <w:pPr>
        <w:pStyle w:val="ListNumber"/>
      </w:pPr>
      <w:r>
        <w:rPr>
          <w:sz w:val="18"/>
        </w:rPr>
        <w:t>Bảo mật theo lớp (Defense in Depth):</w:t>
      </w:r>
    </w:p>
    <w:p>
      <w:pPr>
        <w:pStyle w:val="ListBullet"/>
      </w:pPr>
      <w:r>
        <w:rPr>
          <w:sz w:val="18"/>
        </w:rPr>
        <w:t>Áp dụng mô hình RBAC (Role-Based Access Control) nghiêm ngặt cho 3 vai trò: Sinh viên, Nhân viên, Quản lý.</w:t>
      </w:r>
    </w:p>
    <w:p>
      <w:pPr>
        <w:pStyle w:val="ListBullet"/>
      </w:pPr>
      <w:r>
        <w:rPr>
          <w:sz w:val="18"/>
        </w:rPr>
        <w:t>Kiểm soát quyền truy cập chi tiết đến từng đối tượng Ticket và tệp đính kèm (PDF, PNG/JPG).</w:t>
      </w:r>
    </w:p>
    <w:p>
      <w:pPr>
        <w:pStyle w:val="ListNumber"/>
      </w:pPr>
      <w:r>
        <w:rPr>
          <w:sz w:val="18"/>
        </w:rPr>
        <w:t>Mô-đun hóa cao (Modular Monolith):</w:t>
      </w:r>
    </w:p>
    <w:p>
      <w:pPr>
        <w:pStyle w:val="ListBullet"/>
      </w:pPr>
      <w:r>
        <w:rPr>
          <w:sz w:val="18"/>
        </w:rPr>
        <w:t>Cấu trúc Backend phân tách rõ ràng giữa 3 module nghiệp vụ đã chốt trong proposal (Student, Staff, Management), kèm các service dùng chung cho Notification, RBAC và Audit Log.</w:t>
      </w:r>
    </w:p>
    <w:p>
      <w:pPr>
        <w:pStyle w:val="ListNumber"/>
      </w:pPr>
      <w:r>
        <w:rPr>
          <w:sz w:val="18"/>
        </w:rPr>
        <w:t>Phù hợp hạ tầng Client:</w:t>
      </w:r>
    </w:p>
    <w:p>
      <w:pPr>
        <w:pStyle w:val="ListBullet"/>
      </w:pPr>
      <w:r>
        <w:rPr>
          <w:sz w:val="18"/>
        </w:rPr>
        <w:t>Tối ưu hóa việc đóng gói và triển khai (Docker Containerized / Node.js Runtime) nhằm đáp ứng linh hoạt trên hạ tầng máy chủ nội bộ hoặc Cloud do Aurora University cung cấp.</w:t>
      </w:r>
    </w:p>
    <w:p>
      <w:r>
        <w:t>────────────────────────────────────────────────────────────</w:t>
      </w:r>
    </w:p>
    <w:p>
      <w:pPr>
        <w:pStyle w:val="Heading4"/>
      </w:pPr>
      <w:r>
        <w:rPr>
          <w:color w:val="1A3C5E"/>
        </w:rPr>
        <w:t>👥 Vai trò sử dụng tài liệu</w:t>
      </w:r>
    </w:p>
    <w:p>
      <w:pPr>
        <w:pStyle w:val="ListBullet"/>
      </w:pPr>
      <w:r>
        <w:rPr>
          <w:sz w:val="18"/>
        </w:rPr>
        <w:t>Software Architect / Lead Dev: Tham chiếu để định hướng phát triển và kiểm soát tuân thủ kiến trúc.</w:t>
      </w:r>
    </w:p>
    <w:p>
      <w:pPr>
        <w:pStyle w:val="ListBullet"/>
      </w:pPr>
      <w:r>
        <w:rPr>
          <w:sz w:val="18"/>
        </w:rPr>
        <w:t>Backend / Frontend Developers: Căn cứ triển khai chi tiết các chức năng, API và cấu trúc dữ liệu.</w:t>
      </w:r>
    </w:p>
    <w:p>
      <w:pPr>
        <w:pStyle w:val="ListBullet"/>
      </w:pPr>
      <w:r>
        <w:rPr>
          <w:sz w:val="18"/>
        </w:rPr>
        <w:t>QA / QC Team: Tham chiếu để xây dựng kịch bản kiểm thử hiệu năng, bảo mật và luồng dữ liệu.</w:t>
      </w:r>
    </w:p>
    <w:p>
      <w:r>
        <w:br w:type="page"/>
      </w:r>
    </w:p>
    <w:p>
      <w:pPr>
        <w:pStyle w:val="Heading2"/>
      </w:pPr>
      <w:r>
        <w:rPr>
          <w:color w:val="1A3C5E"/>
        </w:rPr>
        <w:t>8.1 Sơ Đồ Ngữ Cảnh (System Context)</w:t>
      </w:r>
    </w:p>
    <w:p>
      <w:pPr>
        <w:pStyle w:val="Heading3"/>
      </w:pPr>
      <w:r>
        <w:rPr>
          <w:color w:val="1A3C5E"/>
        </w:rPr>
        <w:t>[ARC-01] Sơ đồ ngữ cảnh hệ thống UniSupport (System Context)</w:t>
      </w:r>
    </w:p>
    <w:p>
      <w:r>
        <w:rPr>
          <w:sz w:val="20"/>
        </w:rPr>
        <w:t>Tài liệu này mô tả sơ đồ ngữ cảnh (System Context Diagram - C4 Model Level 1) của hệ thống UniSupport, xác định ranh giới giữa hệ thống Web Application UniSupport với các đối tượng người dùng (Actors) và môi trường hạ tầng của Aurora University.</w:t>
      </w:r>
    </w:p>
    <w:p>
      <w:r>
        <w:t>────────────────────────────────────────────────────────────</w:t>
      </w:r>
    </w:p>
    <w:p>
      <w:pPr>
        <w:pStyle w:val="Heading4"/>
      </w:pPr>
      <w:r>
        <w:rPr>
          <w:color w:val="1A3C5E"/>
        </w:rPr>
        <w:t>📍 1. Tổng quan phạm vi hệ thống (System Scope)</w:t>
      </w:r>
    </w:p>
    <w:p>
      <w:r>
        <w:rPr>
          <w:sz w:val="20"/>
        </w:rPr>
        <w:t>UniSupport là hệ thống Web Application đóng vai trò là đầu mối tập trung toàn bộ quy trình tiếp nhận, phân loại, xử lý, theo dõi và đánh giá chất lượng yêu cầu hỗ trợ sinh viên tại Aurora University.</w:t>
      </w:r>
    </w:p>
    <w:p>
      <w:pPr>
        <w:pStyle w:val="ListBullet"/>
      </w:pPr>
      <w:r>
        <w:rPr>
          <w:sz w:val="18"/>
        </w:rPr>
        <w:t>Phạm vi phục vụ: Khối lượng người dùng khoảng 3.000 sinh viên cùng đội ngũ Nhân viên hỗ trợ và Quản lý các phòng ban.</w:t>
      </w:r>
    </w:p>
    <w:p>
      <w:pPr>
        <w:pStyle w:val="ListBullet"/>
      </w:pPr>
      <w:r>
        <w:rPr>
          <w:sz w:val="18"/>
        </w:rPr>
        <w:t>Loại ứng dụng: Web Application (Responsive Web hỗ trợ trình duyệt Máy tính và Thiết bị di động).</w:t>
      </w:r>
    </w:p>
    <w:p>
      <w:pPr>
        <w:pStyle w:val="ListBullet"/>
      </w:pPr>
      <w:r>
        <w:rPr>
          <w:sz w:val="18"/>
        </w:rPr>
        <w:t>Ranh giới tích hợp: Độc lập, không kết nối/tích hợp với các hệ thống bên thứ ba ngoài phạm vi đã thỏa thuận.</w:t>
      </w:r>
    </w:p>
    <w:p>
      <w:r>
        <w:t>────────────────────────────────────────────────────────────</w:t>
      </w:r>
    </w:p>
    <w:p>
      <w:pPr>
        <w:pStyle w:val="Heading4"/>
      </w:pPr>
      <w:r>
        <w:rPr>
          <w:color w:val="1A3C5E"/>
        </w:rPr>
        <w:t>👥 2. Các Tác nhân tương tác (Actors)</w:t>
      </w:r>
    </w:p>
    <w:p>
      <w:pPr>
        <w:pStyle w:val="Heading5"/>
      </w:pPr>
      <w:r>
        <w:rPr>
          <w:color w:val="1A3C5E"/>
        </w:rPr>
        <w:t>**2.1. Sinh viên (Student)**</w:t>
      </w:r>
    </w:p>
    <w:p>
      <w:pPr>
        <w:pStyle w:val="ListBullet"/>
      </w:pPr>
      <w:r>
        <w:rPr>
          <w:sz w:val="18"/>
        </w:rPr>
        <w:t>Mô tả: Người dùng gửi các yêu cầu cần giải đáp hoặc hỗ trợ hành chính/đào tạo/mạng/cơ sở vật chất.</w:t>
      </w:r>
    </w:p>
    <w:p>
      <w:pPr>
        <w:pStyle w:val="ListBullet"/>
      </w:pPr>
      <w:r>
        <w:rPr>
          <w:sz w:val="18"/>
        </w:rPr>
        <w:t>Tương tác:</w:t>
      </w:r>
    </w:p>
    <w:p>
      <w:pPr>
        <w:pStyle w:val="ListBullet"/>
      </w:pPr>
      <w:r>
        <w:rPr>
          <w:sz w:val="18"/>
        </w:rPr>
        <w:t>Đăng nhập tài khoản cá nhân.</w:t>
      </w:r>
    </w:p>
    <w:p>
      <w:pPr>
        <w:pStyle w:val="ListBullet"/>
      </w:pPr>
      <w:r>
        <w:rPr>
          <w:sz w:val="18"/>
        </w:rPr>
        <w:t>Tạo phiếu hỗ trợ (Ticket), đính kèm minh chứng (ảnh/PDF).</w:t>
      </w:r>
    </w:p>
    <w:p>
      <w:pPr>
        <w:pStyle w:val="ListBullet"/>
      </w:pPr>
      <w:r>
        <w:rPr>
          <w:sz w:val="18"/>
        </w:rPr>
        <w:t>Theo dõi tiến độ xử lý và lịch sử cập nhật.</w:t>
      </w:r>
    </w:p>
    <w:p>
      <w:pPr>
        <w:pStyle w:val="ListBullet"/>
      </w:pPr>
      <w:r>
        <w:rPr>
          <w:sz w:val="18"/>
        </w:rPr>
        <w:t>Bổ sung thông tin/giấy tờ theo yêu cầu của nhân viên.</w:t>
      </w:r>
    </w:p>
    <w:p>
      <w:pPr>
        <w:pStyle w:val="ListBullet"/>
      </w:pPr>
      <w:r>
        <w:rPr>
          <w:sz w:val="18"/>
        </w:rPr>
        <w:t>Nhận kết quả và thực hiện đánh giá mức độ hài lòng (1-5 sao).</w:t>
      </w:r>
    </w:p>
    <w:p>
      <w:pPr>
        <w:pStyle w:val="Heading5"/>
      </w:pPr>
      <w:r>
        <w:rPr>
          <w:color w:val="1A3C5E"/>
        </w:rPr>
        <w:t>**2.2. Nhân viên hỗ trợ (Staff)**</w:t>
      </w:r>
    </w:p>
    <w:p>
      <w:pPr>
        <w:pStyle w:val="ListBullet"/>
      </w:pPr>
      <w:r>
        <w:rPr>
          <w:sz w:val="18"/>
        </w:rPr>
        <w:t>Mô tả: Nhân viên các phòng ban nghiệp vụ thuộc Aurora University chịu trách nhiệm giải quyết yêu cầu của sinh viên.</w:t>
      </w:r>
    </w:p>
    <w:p>
      <w:pPr>
        <w:pStyle w:val="ListBullet"/>
      </w:pPr>
      <w:r>
        <w:rPr>
          <w:sz w:val="18"/>
        </w:rPr>
        <w:t>Tương tác:</w:t>
      </w:r>
    </w:p>
    <w:p>
      <w:pPr>
        <w:pStyle w:val="ListBullet"/>
      </w:pPr>
      <w:r>
        <w:rPr>
          <w:sz w:val="18"/>
        </w:rPr>
        <w:t>Đăng nhập hệ thống theo phòng ban.</w:t>
      </w:r>
    </w:p>
    <w:p>
      <w:pPr>
        <w:pStyle w:val="ListBullet"/>
      </w:pPr>
      <w:r>
        <w:rPr>
          <w:sz w:val="18"/>
        </w:rPr>
        <w:t>Tiếp nhận, phân loại nhóm vấn đề và gán mức độ ưu tiên cho Ticket.</w:t>
      </w:r>
    </w:p>
    <w:p>
      <w:pPr>
        <w:pStyle w:val="ListBullet"/>
      </w:pPr>
      <w:r>
        <w:rPr>
          <w:sz w:val="18"/>
        </w:rPr>
        <w:t>Chuyển tiếp Ticket sang phòng ban khác nếu sai thẩm quyền.</w:t>
      </w:r>
    </w:p>
    <w:p>
      <w:pPr>
        <w:pStyle w:val="ListBullet"/>
      </w:pPr>
      <w:r>
        <w:rPr>
          <w:sz w:val="18"/>
        </w:rPr>
        <w:t>Yêu cầu sinh viên bổ sung giấy tờ/thông tin.</w:t>
      </w:r>
    </w:p>
    <w:p>
      <w:pPr>
        <w:pStyle w:val="ListBullet"/>
      </w:pPr>
      <w:r>
        <w:rPr>
          <w:sz w:val="18"/>
        </w:rPr>
        <w:t>Cập nhật tiến độ, ghi nhận kết quả giải quyết và đóng Ticket.</w:t>
      </w:r>
    </w:p>
    <w:p>
      <w:pPr>
        <w:pStyle w:val="Heading5"/>
      </w:pPr>
      <w:r>
        <w:rPr>
          <w:color w:val="1A3C5E"/>
        </w:rPr>
        <w:t>**2.3. Quản lý (Manager)**</w:t>
      </w:r>
    </w:p>
    <w:p>
      <w:pPr>
        <w:pStyle w:val="ListBullet"/>
      </w:pPr>
      <w:r>
        <w:rPr>
          <w:sz w:val="18"/>
        </w:rPr>
        <w:t>Mô tả: Ban quản lý đơn vị/trường và Quản trị viên hệ thống.</w:t>
      </w:r>
    </w:p>
    <w:p>
      <w:pPr>
        <w:pStyle w:val="ListBullet"/>
      </w:pPr>
      <w:r>
        <w:rPr>
          <w:sz w:val="18"/>
        </w:rPr>
        <w:t>Tương tác:</w:t>
      </w:r>
    </w:p>
    <w:p>
      <w:pPr>
        <w:pStyle w:val="ListBullet"/>
      </w:pPr>
      <w:r>
        <w:rPr>
          <w:sz w:val="18"/>
        </w:rPr>
        <w:t>Xem Dashboard báo cáo tổng quan về khối lượng công việc, tỷ lệ Ticket đúng/quá hạn SLA.</w:t>
      </w:r>
    </w:p>
    <w:p>
      <w:pPr>
        <w:pStyle w:val="ListBullet"/>
      </w:pPr>
      <w:r>
        <w:rPr>
          <w:sz w:val="18"/>
        </w:rPr>
        <w:t>Phân tích xu hướng các nhóm vấn đề sinh viên thường gặp.</w:t>
      </w:r>
    </w:p>
    <w:p>
      <w:pPr>
        <w:pStyle w:val="ListBullet"/>
      </w:pPr>
      <w:r>
        <w:rPr>
          <w:sz w:val="18"/>
        </w:rPr>
        <w:t>Quản trị tài khoản, phân quyền vai trò (`STUDENT`, `STAFF`, `MANAGER`) và quản lý danh mục phòng ban.</w:t>
      </w:r>
    </w:p>
    <w:p>
      <w:pPr>
        <w:pStyle w:val="ListBullet"/>
      </w:pPr>
      <w:r>
        <w:rPr>
          <w:sz w:val="18"/>
        </w:rPr>
        <w:t>Tra soát nhật ký hoạt động (Audit log) cơ bản của hệ thống.</w:t>
      </w:r>
    </w:p>
    <w:p>
      <w:r>
        <w:t>────────────────────────────────────────────────────────────</w:t>
      </w:r>
    </w:p>
    <w:p>
      <w:pPr>
        <w:pStyle w:val="Heading4"/>
      </w:pPr>
      <w:r>
        <w:rPr>
          <w:color w:val="1A3C5E"/>
        </w:rPr>
        <w:t>🛠️ 3. Sơ đồ ngữ cảnh C4 (System Context Diagram)</w:t>
      </w:r>
    </w:p>
    <w:p>
      <w:r>
        <w:rPr>
          <w:sz w:val="20"/>
        </w:rPr>
        <w:t>+-----------------------------------+</w:t>
      </w:r>
    </w:p>
    <w:p>
      <w:r>
        <w:rPr>
          <w:sz w:val="20"/>
        </w:rPr>
        <w:t>|        Aurora University          |</w:t>
      </w:r>
    </w:p>
    <w:p>
      <w:r>
        <w:rPr>
          <w:sz w:val="20"/>
        </w:rPr>
        <w:t>+-----------------------------------+</w:t>
      </w:r>
    </w:p>
    <w:p>
      <w:r>
        <w:rPr>
          <w:sz w:val="20"/>
        </w:rPr>
        <w:t>|</w:t>
      </w:r>
    </w:p>
    <w:p>
      <w:r>
        <w:rPr>
          <w:sz w:val="20"/>
        </w:rPr>
        <w:t>+-------------------------------+-------------------------------+</w:t>
      </w:r>
    </w:p>
    <w:p>
      <w:r>
        <w:rPr>
          <w:sz w:val="20"/>
        </w:rPr>
        <w:t>|                               |                               |</w:t>
      </w:r>
    </w:p>
    <w:p>
      <w:r>
        <w:rPr>
          <w:sz w:val="20"/>
        </w:rPr>
        <w:t>v                               v                               v</w:t>
      </w:r>
    </w:p>
    <w:p>
      <w:r>
        <w:rPr>
          <w:sz w:val="20"/>
        </w:rPr>
        <w:t>+------------------+           +-------------------+           +-------------------+</w:t>
      </w:r>
    </w:p>
    <w:p>
      <w:r>
        <w:rPr>
          <w:sz w:val="20"/>
        </w:rPr>
        <w:t>|  Sinh viên       |           |  Nhân viên        |           |  Quản lý  |</w:t>
      </w:r>
    </w:p>
    <w:p>
      <w:r>
        <w:rPr>
          <w:sz w:val="20"/>
        </w:rPr>
        <w:t>|  (Student)       |           |  (Staff)          |           |  (Manager)  |</w:t>
      </w:r>
    </w:p>
    <w:p>
      <w:r>
        <w:rPr>
          <w:sz w:val="20"/>
        </w:rPr>
        <w:t>+------------------+           +-------------------+           +-------------------+</w:t>
      </w:r>
    </w:p>
    <w:p>
      <w:r>
        <w:rPr>
          <w:sz w:val="20"/>
        </w:rPr>
        <w:t>|                               |                               |</w:t>
      </w:r>
    </w:p>
    <w:p>
      <w:r>
        <w:rPr>
          <w:sz w:val="20"/>
        </w:rPr>
        <w:t>| HTTP / HTTPS                  | HTTP / HTTPS                  | HTTP / HTTPS</w:t>
      </w:r>
    </w:p>
    <w:p>
      <w:r>
        <w:rPr>
          <w:sz w:val="20"/>
        </w:rPr>
        <w:t>| (Web Browser PC/Mobile)       | (Web Browser PC/Mobile)       | (Web Browser PC)</w:t>
      </w:r>
    </w:p>
    <w:p>
      <w:r>
        <w:rPr>
          <w:sz w:val="20"/>
        </w:rPr>
        <w:t>v                               v                               v</w:t>
      </w:r>
    </w:p>
    <w:p>
      <w:r>
        <w:rPr>
          <w:sz w:val="20"/>
        </w:rPr>
        <w:t>+--------------------------------------------------------------------------------+</w:t>
      </w:r>
    </w:p>
    <w:p>
      <w:r>
        <w:rPr>
          <w:sz w:val="20"/>
        </w:rPr>
        <w:t>|                                                                                |</w:t>
      </w:r>
    </w:p>
    <w:p>
      <w:r>
        <w:rPr>
          <w:sz w:val="20"/>
        </w:rPr>
        <w:t>|                           HỆ THỐNG UNISUPPORT                                  |</w:t>
      </w:r>
    </w:p>
    <w:p>
      <w:r>
        <w:rPr>
          <w:sz w:val="20"/>
        </w:rPr>
        <w:t>|                         (Web Application Platform)                             |</w:t>
      </w:r>
    </w:p>
    <w:p>
      <w:r>
        <w:rPr>
          <w:sz w:val="20"/>
        </w:rPr>
        <w:t>|                                                                                |</w:t>
      </w:r>
    </w:p>
    <w:p>
      <w:r>
        <w:rPr>
          <w:sz w:val="20"/>
        </w:rPr>
        <w:t>|  - Student Portal: Tạo ticket, theo dõi tiến độ, bổ sung hồ sơ, đánh giá      |</w:t>
      </w:r>
    </w:p>
    <w:p>
      <w:r>
        <w:rPr>
          <w:sz w:val="20"/>
        </w:rPr>
        <w:t>|  - Staff Operations: Phân loại, điều phối, xử lý, cập nhật trạng thái          |</w:t>
      </w:r>
    </w:p>
    <w:p>
      <w:r>
        <w:rPr>
          <w:sz w:val="20"/>
        </w:rPr>
        <w:t>|  - Management Dashboard: Báo cáo thống kê, xu hướng, quản trị tài khoản        |</w:t>
      </w:r>
    </w:p>
    <w:p>
      <w:r>
        <w:rPr>
          <w:sz w:val="20"/>
        </w:rPr>
        <w:t>|  - Notification Service: Thông báo cập nhật trạng thái nội bộ                  |</w:t>
      </w:r>
    </w:p>
    <w:p>
      <w:r>
        <w:rPr>
          <w:sz w:val="20"/>
        </w:rPr>
        <w:t>|  - Security &amp; Storage: Phân quyền RBAC, lưu trữ file đính kèm (PDF/Image)       |</w:t>
      </w:r>
    </w:p>
    <w:p>
      <w:r>
        <w:rPr>
          <w:sz w:val="20"/>
        </w:rPr>
        <w:t>|                                                                                |</w:t>
      </w:r>
    </w:p>
    <w:p>
      <w:r>
        <w:rPr>
          <w:sz w:val="20"/>
        </w:rPr>
        <w:t>+--------------------------------------------------------------------------------+</w:t>
      </w:r>
    </w:p>
    <w:p>
      <w:r>
        <w:rPr>
          <w:sz w:val="20"/>
        </w:rPr>
        <w:t>|</w:t>
      </w:r>
    </w:p>
    <w:p>
      <w:r>
        <w:rPr>
          <w:sz w:val="20"/>
        </w:rPr>
        <w:t>| Lưu trữ dữ liệu &amp; File</w:t>
      </w:r>
    </w:p>
    <w:p>
      <w:r>
        <w:rPr>
          <w:sz w:val="20"/>
        </w:rPr>
        <w:t>v</w:t>
      </w:r>
    </w:p>
    <w:p>
      <w:r>
        <w:rPr>
          <w:sz w:val="20"/>
        </w:rPr>
        <w:t>+-----------------------------------+</w:t>
      </w:r>
    </w:p>
    <w:p>
      <w:r>
        <w:rPr>
          <w:sz w:val="20"/>
        </w:rPr>
        <w:t>| Hạ tầng Server &amp; Storage          |</w:t>
      </w:r>
    </w:p>
    <w:p>
      <w:r>
        <w:rPr>
          <w:sz w:val="20"/>
        </w:rPr>
        <w:t>| (Do Aurora University cung cấp)   |</w:t>
      </w:r>
    </w:p>
    <w:p>
      <w:r>
        <w:rPr>
          <w:sz w:val="20"/>
        </w:rPr>
        <w:t>+-----------------------------------+</w:t>
      </w:r>
    </w:p>
    <w:p>
      <w:r>
        <w:t>────────────────────────────────────────────────────────────</w:t>
      </w:r>
    </w:p>
    <w:p>
      <w:pPr>
        <w:pStyle w:val="Heading4"/>
      </w:pPr>
      <w:r>
        <w:rPr>
          <w:color w:val="1A3C5E"/>
        </w:rPr>
        <w:t>📋 4. Các Giả định &amp; Ràng buộc ngữ cảnh (Contextual Assumptions &amp; Constraints)</w:t>
      </w:r>
    </w:p>
    <w:p>
      <w:pPr>
        <w:pStyle w:val="ListBullet"/>
      </w:pPr>
      <w:r>
        <w:rPr>
          <w:sz w:val="18"/>
        </w:rPr>
        <w:t>Hạ tầng triển khai: Hệ thống được vận hành hoàn toàn trên hạ tầng Server và tên miền nội bộ/Cloud do Aurora University cấp.</w:t>
      </w:r>
    </w:p>
    <w:p>
      <w:pPr>
        <w:pStyle w:val="ListBullet"/>
      </w:pPr>
      <w:r>
        <w:rPr>
          <w:sz w:val="18"/>
        </w:rPr>
        <w:t>Không kết nối SSO/Third-party: Xác thực được thực hiện trực tiếp thông qua Cơ sở dữ liệu của UniSupport (không tích hợp LDAP/OAuth ngoài phạm vi).</w:t>
      </w:r>
    </w:p>
    <w:p>
      <w:pPr>
        <w:pStyle w:val="ListBullet"/>
      </w:pPr>
      <w:r>
        <w:rPr>
          <w:sz w:val="18"/>
        </w:rPr>
        <w:t>Truy cập tệp đính kèm: Tệp đính kèm (Ảnh/PDF) được lưu trữ trên Server local/cloud và được kiểm soát quyền truy cập trực tiếp bởi service RBAC &amp; Security dùng chung.</w:t>
      </w:r>
    </w:p>
    <w:p>
      <w:r>
        <w:br w:type="page"/>
      </w:r>
    </w:p>
    <w:p>
      <w:pPr>
        <w:pStyle w:val="Heading2"/>
      </w:pPr>
      <w:r>
        <w:rPr>
          <w:color w:val="1A3C5E"/>
        </w:rPr>
        <w:t>8.2 Kiến Trúc Tổng Quan</w:t>
      </w:r>
    </w:p>
    <w:p>
      <w:pPr>
        <w:pStyle w:val="Heading3"/>
      </w:pPr>
      <w:r>
        <w:rPr>
          <w:color w:val="1A3C5E"/>
        </w:rPr>
        <w:t>[ARC-02] Kiến trúc tổng quan Hệ thống (Architecture Overview)</w:t>
      </w:r>
    </w:p>
    <w:p>
      <w:r>
        <w:rPr>
          <w:sz w:val="20"/>
        </w:rPr>
        <w:t>Tài liệu này chi tiết hóa kiến trúc tổng thể phần mềm của ứng dụng Web Application UniSupport, bao gồm mô hình phân lớp, kiến trúc Frontend, Backend, chiến lược quản lý dữ liệu và luồng giao tiếp dữ liệu giữa các thành phần.</w:t>
      </w:r>
    </w:p>
    <w:p>
      <w:r>
        <w:t>────────────────────────────────────────────────────────────</w:t>
      </w:r>
    </w:p>
    <w:p>
      <w:pPr>
        <w:pStyle w:val="Heading4"/>
      </w:pPr>
      <w:r>
        <w:rPr>
          <w:color w:val="1A3C5E"/>
        </w:rPr>
        <w:t>🏗️ 1. Mô hình Kiến trúc Tổng quan (High-Level Architecture)</w:t>
      </w:r>
    </w:p>
    <w:p>
      <w:r>
        <w:rPr>
          <w:sz w:val="20"/>
        </w:rPr>
        <w:t>UniSupport được xây dựng theo mô hình Layered Monolithic Architecture (Kiến trúc đơn khối phân lớp) nhằm đảm bảo tính đơn giản, dễ bảo trì, tối ưu thời gian phát triển trong 14 tuần và hoạt động mượt mà trên hạ tầng phục vụ 3.000 sinh viên.</w:t>
      </w:r>
    </w:p>
    <w:p>
      <w:pPr>
        <w:ind w:left="567"/>
      </w:pPr>
      <w:r>
        <w:rPr>
          <w:rFonts w:ascii="Consolas" w:hAnsi="Consolas"/>
          <w:color w:val="333333"/>
          <w:sz w:val="16"/>
        </w:rPr>
        <w:t>+-----------------------------------------------------------------------------------+</w:t>
        <w:br/>
        <w:t>|                                 CLIENT LAYER                                      |</w:t>
        <w:br/>
        <w:t>|   Web Browser (PC Desktop &amp; Mobile Browsers - Responsive Web UI / VI-EN)           |</w:t>
        <w:br/>
        <w:t>+-----------------------------------------------------------------------------------+</w:t>
        <w:br/>
        <w:t xml:space="preserve">                              |</w:t>
        <w:br/>
        <w:t xml:space="preserve">                              | HTTPS / REST API (JSON)</w:t>
        <w:br/>
        <w:t xml:space="preserve">                              v</w:t>
        <w:br/>
        <w:t>+-----------------------------------------------------------------------------------+</w:t>
        <w:br/>
        <w:t>|                                PRESENTATION LAYER                                 |</w:t>
        <w:br/>
        <w:t>|   - Student UI Module     - Staff UI Module      - Management Dashboard UI        |</w:t>
        <w:br/>
        <w:t>+-----------------------------------------------------------------------------------+</w:t>
        <w:br/>
        <w:t xml:space="preserve">                              |</w:t>
        <w:br/>
        <w:t xml:space="preserve">                              | Internal API Calls</w:t>
        <w:br/>
        <w:t xml:space="preserve">                              v</w:t>
        <w:br/>
        <w:t>+-----------------------------------------------------------------------------------+</w:t>
        <w:br/>
        <w:t>|                               APPLICATION / SERVICE LAYER                         |</w:t>
        <w:br/>
        <w:t>|   +-------------------+  +-------------------+  +------------------------------+  |</w:t>
        <w:br/>
        <w:t>|   | Student Service   |  | Staff Service     |  | Management Service           |  |</w:t>
        <w:br/>
        <w:t>|   +-------------------+  +-------------------+  +------------------------------+  |</w:t>
        <w:br/>
        <w:t>|   | Notification Svc  |  | RBAC &amp; Auth Svc   |  | Ticket Lifecycle Engine      |  |</w:t>
        <w:br/>
        <w:t>|   +-------------------+  +-------------------+  +------------------------------+  |</w:t>
        <w:br/>
        <w:t>+-----------------------------------------------------------------------------------+</w:t>
        <w:br/>
        <w:t xml:space="preserve">                              |</w:t>
        <w:br/>
        <w:t xml:space="preserve">                              | ORM / Data Access Layer</w:t>
        <w:br/>
        <w:t xml:space="preserve">                              v</w:t>
        <w:br/>
        <w:t>+-----------------------------------------------------------------------------------+</w:t>
        <w:br/>
        <w:t>|                                  DATA LAYER                                       |</w:t>
        <w:br/>
        <w:t>|   +---------------------------------------+  +---------------------------------+  |</w:t>
        <w:br/>
        <w:t>|   | Relational DB (PostgreSQL / MySQL)    |  | Local File Storage / Storage    |  |</w:t>
        <w:br/>
        <w:t>|   | (Ticket, Users, Audit Log, Metrics)   |  | (Attachments: PDF, PNG, JPG)    |  |</w:t>
        <w:br/>
        <w:t>|   +---------------------------------------+  +---------------------------------+  |</w:t>
        <w:br/>
        <w:t>+-----------------------------------------------------------------------------------+</w:t>
        <w:br/>
      </w:r>
    </w:p>
    <w:p>
      <w:r>
        <w:t>────────────────────────────────────────────────────────────</w:t>
      </w:r>
    </w:p>
    <w:p>
      <w:pPr>
        <w:pStyle w:val="Heading4"/>
      </w:pPr>
      <w:r>
        <w:rPr>
          <w:color w:val="1A3C5E"/>
        </w:rPr>
        <w:t>🎨 2. Kiến trúc Frontend (Presentation Layer)</w:t>
      </w:r>
    </w:p>
    <w:p>
      <w:pPr>
        <w:pStyle w:val="Heading5"/>
      </w:pPr>
      <w:r>
        <w:rPr>
          <w:color w:val="1A3C5E"/>
        </w:rPr>
        <w:t>**2.1. Công nghệ &amp; Đặc điểm**</w:t>
      </w:r>
    </w:p>
    <w:p>
      <w:pPr>
        <w:pStyle w:val="ListBullet"/>
      </w:pPr>
      <w:r>
        <w:rPr>
          <w:sz w:val="18"/>
        </w:rPr>
        <w:t>Kiến trúc: Single Page Application (SPA) hoặc Server-Side Rendering (SSR) tùy chọn tối ưu UI.</w:t>
      </w:r>
    </w:p>
    <w:p>
      <w:pPr>
        <w:pStyle w:val="ListBullet"/>
      </w:pPr>
      <w:r>
        <w:rPr>
          <w:sz w:val="18"/>
        </w:rPr>
        <w:t>Giao diện: Responsive Design (tương thích máy tính để bàn và thiết bị di động).</w:t>
      </w:r>
    </w:p>
    <w:p>
      <w:pPr>
        <w:pStyle w:val="ListBullet"/>
      </w:pPr>
      <w:r>
        <w:rPr>
          <w:sz w:val="18"/>
        </w:rPr>
        <w:t>Đa ngôn ngữ: Hỗ trợ Tiếng Việt (Default) và Tiếng Anh ở mức cơ bản.</w:t>
      </w:r>
    </w:p>
    <w:p>
      <w:pPr>
        <w:pStyle w:val="Heading5"/>
      </w:pPr>
      <w:r>
        <w:rPr>
          <w:color w:val="1A3C5E"/>
        </w:rPr>
        <w:t>**2.2. Phân chia Phân hệ UI**</w:t>
      </w:r>
    </w:p>
    <w:p>
      <w:pPr>
        <w:pStyle w:val="ListNumber"/>
      </w:pPr>
      <w:r>
        <w:rPr>
          <w:sz w:val="18"/>
        </w:rPr>
        <w:t>Student Portal (Phân hệ Sinh viên):</w:t>
      </w:r>
    </w:p>
    <w:p>
      <w:pPr>
        <w:pStyle w:val="ListBullet"/>
      </w:pPr>
      <w:r>
        <w:rPr>
          <w:sz w:val="18"/>
        </w:rPr>
        <w:t>Form gửi Ticket đơn giản, hỗ trợ upload đính kèm (Image/PDF).</w:t>
      </w:r>
    </w:p>
    <w:p>
      <w:pPr>
        <w:pStyle w:val="ListBullet"/>
      </w:pPr>
      <w:r>
        <w:rPr>
          <w:sz w:val="18"/>
        </w:rPr>
        <w:t>Màn hình tra cứu tiến độ chi tiết và khung bổ sung hồ sơ.</w:t>
      </w:r>
    </w:p>
    <w:p>
      <w:pPr>
        <w:pStyle w:val="ListBullet"/>
      </w:pPr>
      <w:r>
        <w:rPr>
          <w:sz w:val="18"/>
        </w:rPr>
        <w:t>Giao diện đánh giá độ hài lòng (Rating &amp; Feedback) sau khi hoàn thành.</w:t>
      </w:r>
    </w:p>
    <w:p>
      <w:pPr>
        <w:pStyle w:val="ListNumber"/>
      </w:pPr>
      <w:r>
        <w:rPr>
          <w:sz w:val="18"/>
        </w:rPr>
        <w:t>Staff Operations (Phân hệ Nhân viên):</w:t>
      </w:r>
    </w:p>
    <w:p>
      <w:pPr>
        <w:pStyle w:val="ListBullet"/>
      </w:pPr>
      <w:r>
        <w:rPr>
          <w:sz w:val="18"/>
        </w:rPr>
        <w:t>Danh sách Ticket theo phân loại và phòng ban.</w:t>
      </w:r>
    </w:p>
    <w:p>
      <w:pPr>
        <w:pStyle w:val="ListBullet"/>
      </w:pPr>
      <w:r>
        <w:rPr>
          <w:sz w:val="18"/>
        </w:rPr>
        <w:t>Tool điều phối, chuyển phòng ban, cập nhật trạng thái và yêu cầu bổ sung thông tin.</w:t>
      </w:r>
    </w:p>
    <w:p>
      <w:pPr>
        <w:pStyle w:val="ListNumber"/>
      </w:pPr>
      <w:r>
        <w:rPr>
          <w:sz w:val="18"/>
        </w:rPr>
        <w:t>Management Dashboard (Phân hệ Quản lý):</w:t>
      </w:r>
    </w:p>
    <w:p>
      <w:pPr>
        <w:pStyle w:val="ListBullet"/>
      </w:pPr>
      <w:r>
        <w:rPr>
          <w:sz w:val="18"/>
        </w:rPr>
        <w:t>Báo cáo thống kê trực quan (Biểu đồ số lượng Ticket, tỷ lệ quá hạn, thời gian xử lý trung bình).</w:t>
      </w:r>
    </w:p>
    <w:p>
      <w:pPr>
        <w:pStyle w:val="ListBullet"/>
      </w:pPr>
      <w:r>
        <w:rPr>
          <w:sz w:val="18"/>
        </w:rPr>
        <w:t>Giao diện quản trị tài khoản và phân quyền vai trò.</w:t>
      </w:r>
    </w:p>
    <w:p>
      <w:r>
        <w:t>────────────────────────────────────────────────────────────</w:t>
      </w:r>
    </w:p>
    <w:p>
      <w:pPr>
        <w:pStyle w:val="Heading4"/>
      </w:pPr>
      <w:r>
        <w:rPr>
          <w:color w:val="1A3C5E"/>
        </w:rPr>
        <w:t>⚙️ 3. Kiến trúc Backend (Application Service Layer)</w:t>
      </w:r>
    </w:p>
    <w:p>
      <w:r>
        <w:rPr>
          <w:sz w:val="20"/>
        </w:rPr>
        <w:t>Backend của UniSupport được tổ chức theo 3 mô-đun nghiệp vụ chính đúng với proposal đã chốt, kèm các service dùng chung cho thông báo, xác thực, phân quyền và audit:</w:t>
      </w:r>
    </w:p>
    <w:p>
      <w:pPr>
        <w:pStyle w:val="Heading5"/>
      </w:pPr>
      <w:r>
        <w:rPr>
          <w:color w:val="1A3C5E"/>
        </w:rPr>
        <w:t>**3.1. Phân hệ M01 - Student Portal Module**</w:t>
      </w:r>
    </w:p>
    <w:p>
      <w:pPr>
        <w:pStyle w:val="ListBullet"/>
      </w:pPr>
      <w:r>
        <w:rPr>
          <w:sz w:val="18"/>
        </w:rPr>
        <w:t>Xử lý tạo mới Ticket, tự động sinh Mã Ticket duy nhất (theo quy tắc ADR-001).</w:t>
      </w:r>
    </w:p>
    <w:p>
      <w:pPr>
        <w:pStyle w:val="ListBullet"/>
      </w:pPr>
      <w:r>
        <w:rPr>
          <w:sz w:val="18"/>
        </w:rPr>
        <w:t>Quản lý thông tin hồ sơ Ticket của sinh viên.</w:t>
      </w:r>
    </w:p>
    <w:p>
      <w:pPr>
        <w:pStyle w:val="ListBullet"/>
      </w:pPr>
      <w:r>
        <w:rPr>
          <w:sz w:val="18"/>
        </w:rPr>
        <w:t>Cho phép đính kèm tệp và cập nhật thông tin bổ sung khi Nhân viên yêu cầu.</w:t>
      </w:r>
    </w:p>
    <w:p>
      <w:pPr>
        <w:pStyle w:val="Heading5"/>
      </w:pPr>
      <w:r>
        <w:rPr>
          <w:color w:val="1A3C5E"/>
        </w:rPr>
        <w:t>**3.2. Phân hệ M02 - Staff Operations Module**</w:t>
      </w:r>
    </w:p>
    <w:p>
      <w:pPr>
        <w:pStyle w:val="ListBullet"/>
      </w:pPr>
      <w:r>
        <w:rPr>
          <w:sz w:val="18"/>
        </w:rPr>
        <w:t>Cung cấp logic tiếp nhận (Claim), phân loại (Triage) và thiết lập độ ưu tiên.</w:t>
      </w:r>
    </w:p>
    <w:p>
      <w:pPr>
        <w:pStyle w:val="ListBullet"/>
      </w:pPr>
      <w:r>
        <w:rPr>
          <w:sz w:val="18"/>
        </w:rPr>
        <w:t>Xử lý luồng chuyển giao phòng ban (Transfer Department) và yêu cầu bổ sung hồ sơ.</w:t>
      </w:r>
    </w:p>
    <w:p>
      <w:pPr>
        <w:pStyle w:val="ListBullet"/>
      </w:pPr>
      <w:r>
        <w:rPr>
          <w:sz w:val="18"/>
        </w:rPr>
        <w:t>Quản lý việc cập nhật trạng thái xử lý và ghi nhận kết quả cuối cùng.</w:t>
      </w:r>
    </w:p>
    <w:p>
      <w:pPr>
        <w:pStyle w:val="Heading5"/>
      </w:pPr>
      <w:r>
        <w:rPr>
          <w:color w:val="1A3C5E"/>
        </w:rPr>
        <w:t>**3.3. Phân hệ M03 - Management Dashboard Module**</w:t>
      </w:r>
    </w:p>
    <w:p>
      <w:pPr>
        <w:pStyle w:val="ListBullet"/>
      </w:pPr>
      <w:r>
        <w:rPr>
          <w:sz w:val="18"/>
        </w:rPr>
        <w:t>Tính toán các chỉ số đo lường hiệu năng xử lý (SLA, thời gian giải quyết trung bình).</w:t>
      </w:r>
    </w:p>
    <w:p>
      <w:pPr>
        <w:pStyle w:val="ListBullet"/>
      </w:pPr>
      <w:r>
        <w:rPr>
          <w:sz w:val="18"/>
        </w:rPr>
        <w:t>Aggregate dữ liệu thống kê theo nhóm vấn đề và xu hướng biến động.</w:t>
      </w:r>
    </w:p>
    <w:p>
      <w:pPr>
        <w:pStyle w:val="ListBullet"/>
      </w:pPr>
      <w:r>
        <w:rPr>
          <w:sz w:val="18"/>
        </w:rPr>
        <w:t>Cung cấp các API quản trị tài khoản người dùng và sơ đồ tổ chức phòng ban.</w:t>
      </w:r>
    </w:p>
    <w:p>
      <w:pPr>
        <w:pStyle w:val="Heading5"/>
      </w:pPr>
      <w:r>
        <w:rPr>
          <w:color w:val="1A3C5E"/>
        </w:rPr>
        <w:t>**3.4. Service dùng chung - Notification Service**</w:t>
      </w:r>
    </w:p>
    <w:p>
      <w:pPr>
        <w:pStyle w:val="ListBullet"/>
      </w:pPr>
      <w:r>
        <w:rPr>
          <w:sz w:val="18"/>
        </w:rPr>
        <w:t>Quản lý và phát thông báo nội bộ hệ thống (In-app Notifications) cho Sinh viên và Nhân viên khi Ticket có sự thay đổi trạng thái hoặc nhận phản hồi mới.</w:t>
      </w:r>
    </w:p>
    <w:p>
      <w:pPr>
        <w:pStyle w:val="Heading5"/>
      </w:pPr>
      <w:r>
        <w:rPr>
          <w:color w:val="1A3C5E"/>
        </w:rPr>
        <w:t>**3.5. Service dùng chung - RBAC &amp; Security**</w:t>
      </w:r>
    </w:p>
    <w:p>
      <w:pPr>
        <w:pStyle w:val="ListBullet"/>
      </w:pPr>
      <w:r>
        <w:rPr>
          <w:sz w:val="18"/>
        </w:rPr>
        <w:t>Quản lý xác thực JWT / Session Token.</w:t>
      </w:r>
    </w:p>
    <w:p>
      <w:pPr>
        <w:pStyle w:val="ListBullet"/>
      </w:pPr>
      <w:r>
        <w:rPr>
          <w:sz w:val="18"/>
        </w:rPr>
        <w:t>Kiểm soát quyền truy cập theo vai trò (Role-Based Access Control).</w:t>
      </w:r>
    </w:p>
    <w:p>
      <w:pPr>
        <w:pStyle w:val="ListBullet"/>
      </w:pPr>
      <w:r>
        <w:rPr>
          <w:sz w:val="18"/>
        </w:rPr>
        <w:t>Kiểm soát an toàn tệp đính kèm: Chỉ cho phép tài khoản liên quan (Sinh viên sở hữu Ticket, Nhân viên phòng ban xử lý, Quản lý) được tải hoặc xem file.</w:t>
      </w:r>
    </w:p>
    <w:p>
      <w:pPr>
        <w:pStyle w:val="ListBullet"/>
      </w:pPr>
      <w:r>
        <w:rPr>
          <w:sz w:val="18"/>
        </w:rPr>
        <w:t>Ghi chép nhật ký thao tác quan trọng (Audit Logging).</w:t>
      </w:r>
    </w:p>
    <w:p>
      <w:r>
        <w:t>────────────────────────────────────────────────────────────</w:t>
      </w:r>
    </w:p>
    <w:p>
      <w:pPr>
        <w:pStyle w:val="Heading4"/>
      </w:pPr>
      <w:r>
        <w:rPr>
          <w:color w:val="1A3C5E"/>
        </w:rPr>
        <w:t>💾 4. Kiến trúc Lưu trữ &amp; Dữ liệu (Data Layer)</w:t>
      </w:r>
    </w:p>
    <w:p>
      <w:pPr>
        <w:pStyle w:val="Heading5"/>
      </w:pPr>
      <w:r>
        <w:rPr>
          <w:color w:val="1A3C5E"/>
        </w:rPr>
        <w:t>**4.1. Cơ sở dữ liệu quan hệ (Relational Database)**</w:t>
      </w:r>
    </w:p>
    <w:p>
      <w:pPr>
        <w:pStyle w:val="ListBullet"/>
      </w:pPr>
      <w:r>
        <w:rPr>
          <w:sz w:val="18"/>
        </w:rPr>
        <w:t>Sử dụng RDBMS (PostgreSQL/MySQL) để đảm bảo tính toàn vẹn dữ liệu (ACID).</w:t>
      </w:r>
    </w:p>
    <w:p>
      <w:pPr>
        <w:pStyle w:val="ListBullet"/>
      </w:pPr>
      <w:r>
        <w:rPr>
          <w:sz w:val="18"/>
        </w:rPr>
        <w:t>Quản lý các thông tin: Người dùng, Phòng ban, Ticket, Lịch sử chuyển trạng thái, Đánh giá hài lòng, Audit Log.</w:t>
      </w:r>
    </w:p>
    <w:p>
      <w:pPr>
        <w:pStyle w:val="Heading5"/>
      </w:pPr>
      <w:r>
        <w:rPr>
          <w:color w:val="1A3C5E"/>
        </w:rPr>
        <w:t>**4.2. Lưu trữ Tệp đính kèm (Attachment Storage)**</w:t>
      </w:r>
    </w:p>
    <w:p>
      <w:pPr>
        <w:pStyle w:val="ListBullet"/>
      </w:pPr>
      <w:r>
        <w:rPr>
          <w:sz w:val="18"/>
        </w:rPr>
        <w:t>Tệp đính kèm (PDF, PNG, JPG) được lưu trữ tại cấu trúc thư mục bảo mật trên Server.</w:t>
      </w:r>
    </w:p>
    <w:p>
      <w:pPr>
        <w:pStyle w:val="ListBullet"/>
      </w:pPr>
      <w:r>
        <w:rPr>
          <w:sz w:val="18"/>
        </w:rPr>
        <w:t>Tên file được mã hóa/đổi tên ngẫu nhiên (UUID) để tránh dò quét trực tiếp.</w:t>
      </w:r>
    </w:p>
    <w:p>
      <w:pPr>
        <w:pStyle w:val="ListBullet"/>
      </w:pPr>
      <w:r>
        <w:rPr>
          <w:sz w:val="18"/>
        </w:rPr>
        <w:t>Không công khai URL trực tiếp (Public Storage); mọi yêu cầu xem/tải file phải đi qua API kiểm tra quyền của service RBAC &amp; Security dùng chung.</w:t>
      </w:r>
    </w:p>
    <w:p>
      <w:r>
        <w:t>────────────────────────────────────────────────────────────</w:t>
      </w:r>
    </w:p>
    <w:p>
      <w:pPr>
        <w:pStyle w:val="Heading4"/>
      </w:pPr>
      <w:r>
        <w:rPr>
          <w:color w:val="1A3C5E"/>
        </w:rPr>
        <w:t>🔒 5. Tương tác Kỹ thuật &amp; Bảo mật cơ bản</w:t>
      </w:r>
    </w:p>
    <w:p>
      <w:pPr>
        <w:pStyle w:val="ListNumber"/>
      </w:pPr>
      <w:r>
        <w:rPr>
          <w:sz w:val="18"/>
        </w:rPr>
        <w:t>Giao tiếp API: Tất cả truy xuất dữ liệu giữa Frontend và Backend sử dụng giao thức HTTPS với dữ liệu định dạng JSON.</w:t>
      </w:r>
    </w:p>
    <w:p>
      <w:pPr>
        <w:pStyle w:val="ListNumber"/>
      </w:pPr>
      <w:r>
        <w:rPr>
          <w:sz w:val="18"/>
        </w:rPr>
        <w:t>Bảo vệ thao tác trùng lặp: Áp dụng cơ chế kiểm tra Request Token / Idempotency tại Backend để tránh tình trạng trùng lặp Ticket khi người dùng click liên tục hoặc gặp lỗi mạng (Retry).</w:t>
      </w:r>
    </w:p>
    <w:p>
      <w:pPr>
        <w:pStyle w:val="ListNumber"/>
      </w:pPr>
      <w:r>
        <w:rPr>
          <w:sz w:val="18"/>
        </w:rPr>
        <w:t>Mã hóa mật khẩu: Mật khẩu người dùng được mã hóa bằng thuật toán hashing an toàn (như Bcrypt/Argon2) trước khi lưu trữ.</w:t>
      </w:r>
    </w:p>
    <w:p>
      <w:r>
        <w:br w:type="page"/>
      </w:r>
    </w:p>
    <w:p>
      <w:pPr>
        <w:pStyle w:val="Heading2"/>
      </w:pPr>
      <w:r>
        <w:rPr>
          <w:color w:val="1A3C5E"/>
        </w:rPr>
        <w:t>8.3 Mô Hình Dữ Liệu &amp; ERD</w:t>
      </w:r>
    </w:p>
    <w:p>
      <w:pPr>
        <w:pStyle w:val="Heading3"/>
      </w:pPr>
      <w:r>
        <w:rPr>
          <w:color w:val="1A3C5E"/>
        </w:rPr>
        <w:t>[ARC-03] Mô hình Dữ liệu &amp; Cơ sở Dữ liệu (Data Model &amp; Schema)</w:t>
      </w:r>
    </w:p>
    <w:p>
      <w:r>
        <w:rPr>
          <w:sz w:val="20"/>
        </w:rPr>
        <w:t>Tài liệu này mô tả chi tiết mô hình dữ liệu quan hệ (Relational Database Schema) cho hệ thống UniSupport, bao gồm sơ đồ ERD, định nghĩa các bảng (Tables), quan hệ giữa các thực thể và chiến lược đánh chỉ mục (Indexing).</w:t>
      </w:r>
    </w:p>
    <w:p>
      <w:r>
        <w:t>────────────────────────────────────────────────────────────</w:t>
      </w:r>
    </w:p>
    <w:p>
      <w:pPr>
        <w:pStyle w:val="Heading4"/>
      </w:pPr>
      <w:r>
        <w:rPr>
          <w:color w:val="1A3C5E"/>
        </w:rPr>
        <w:t>🗂️ 1. Sơ đồ Quan hệ Thực thể (Entity Relationship Diagram - ERD)</w:t>
      </w:r>
    </w:p>
    <w:p>
      <w:pPr>
        <w:ind w:left="567"/>
      </w:pPr>
      <w:r>
        <w:rPr>
          <w:rFonts w:ascii="Consolas" w:hAnsi="Consolas"/>
          <w:color w:val="333333"/>
          <w:sz w:val="16"/>
        </w:rPr>
        <w:t>+-------------------+       1:N       +-------------------+       1:N       +-------------------+</w:t>
        <w:br/>
        <w:t>|    departments    |----------------&lt;|       users       |----------------&lt;|      tickets      |</w:t>
        <w:br/>
        <w:t>+-------------------+                 +-------------------+                 +-------------------+</w:t>
        <w:br/>
        <w:t>| id (PK)           |                 | id (PK)           |                 | id (PK)           |</w:t>
        <w:br/>
        <w:t>| code              |                 | department_id(FK) |                 | ticket_code (UQ)  |</w:t>
        <w:br/>
        <w:t>| name              |                 | email (UQ)        |                 | student_id (FK)   |</w:t>
        <w:br/>
        <w:t>| description       |                 | password_hash     |                 | department_id(FK) |</w:t>
        <w:br/>
        <w:t>| created_at        |                 | full_name         |                 | assigned_staff(FK)|</w:t>
        <w:br/>
        <w:t>+-------------------+                 | role (ENUM)       |                 | category_id (FK)  |</w:t>
        <w:br/>
        <w:t xml:space="preserve">                                      | status            |                 | priority (ENUM)   |</w:t>
        <w:br/>
        <w:t xml:space="preserve">                                      +-------------------+                 | status (ENUM)     |</w:t>
        <w:br/>
        <w:t xml:space="preserve">                                                |                           | title             |</w:t>
        <w:br/>
        <w:t xml:space="preserve">                                                | 1:N                       | description       |</w:t>
        <w:br/>
        <w:t xml:space="preserve">                                                |                           | created_at        |</w:t>
        <w:br/>
        <w:t xml:space="preserve">                                                v                           +-------------------+</w:t>
        <w:br/>
        <w:t xml:space="preserve">                                      +-------------------+                   |     |     |</w:t>
        <w:br/>
        <w:t xml:space="preserve">                                      |    audit_logs     |                   |     |     |</w:t>
        <w:br/>
        <w:t xml:space="preserve">                                      +-------------------+                   |     |     |</w:t>
        <w:br/>
        <w:t xml:space="preserve">                                      | id (PK)           |                   |     |     |</w:t>
        <w:br/>
        <w:t xml:space="preserve">                                      | user_id (FK)      |                   |     |     |</w:t>
        <w:br/>
        <w:t xml:space="preserve">                                      | action            |                   |     |     |</w:t>
        <w:br/>
        <w:t xml:space="preserve">                                      | details (JSONB)   |                   |     |     |</w:t>
        <w:br/>
        <w:t xml:space="preserve">                                      | created_at        |                   |     |     |</w:t>
        <w:br/>
        <w:t xml:space="preserve">                                      +-------------------+                   |     |     |</w:t>
        <w:br/>
        <w:t xml:space="preserve">                                                                              |     |     |</w:t>
        <w:br/>
        <w:t xml:space="preserve">           +------------------------------------------------------------------+     |     +-----------------------------------+</w:t>
        <w:br/>
        <w:t xml:space="preserve">           | 1:N                                                                    | 1:N                                     | 1:1</w:t>
        <w:br/>
        <w:t xml:space="preserve">           v                                                                        v                                         v</w:t>
        <w:br/>
        <w:t>+-------------------+                                                     +-------------------+                     +-------------------+</w:t>
        <w:br/>
        <w:t>|ticket_attachments |                                                     |ticket_histories   |                     |  ticket_ratings   |</w:t>
        <w:br/>
        <w:t>+-------------------+                                                     +-------------------+                     +-------------------+</w:t>
        <w:br/>
        <w:t>| id (PK)           |                                                     | id (PK)           |                     | id (PK)           |</w:t>
        <w:br/>
        <w:t>| ticket_id (FK)    |                                                     | ticket_id (FK)    |                     | ticket_id (FK, UQ)|</w:t>
        <w:br/>
        <w:t>| file_name         |                                                     | actor_id (FK)     |                     | student_id (FK)   |</w:t>
        <w:br/>
        <w:t>| file_path         |                                                     | action_type       |                     | rating_score      |</w:t>
        <w:br/>
        <w:t>| file_type         |                                                     | old_status        |                     | comment           |</w:t>
        <w:br/>
        <w:t>| file_size         |                                                     | new_status        |                     | created_at        |</w:t>
        <w:br/>
        <w:t>| created_at        |                                                     | note              |                     +-------------------+</w:t>
        <w:br/>
        <w:t>+-------------------+                                                     | created_at        |</w:t>
        <w:br/>
        <w:t xml:space="preserve">                                                                          +-------------------+</w:t>
      </w:r>
    </w:p>
    <w:p>
      <w:pPr>
        <w:pStyle w:val="Heading3"/>
      </w:pPr>
      <w:r>
        <w:rPr>
          <w:color w:val="1A3C5E"/>
        </w:rPr>
        <w:t>2. Chi tiết Cấu trúc các Bảng (Table Schemas)</w:t>
      </w:r>
    </w:p>
    <w:p>
      <w:pPr>
        <w:pStyle w:val="Heading4"/>
      </w:pPr>
      <w:r>
        <w:rPr>
          <w:color w:val="1A3C5E"/>
        </w:rPr>
        <w:t>2.1. Bảng `departments` (Phòng ban)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Tên trường</w:t>
            </w:r>
          </w:p>
        </w:tc>
        <w:tc>
          <w:tcPr>
            <w:tcW w:type="dxa" w:w="2160"/>
            <w:shd w:fill="2E4057" w:val="clear"/>
          </w:tcPr>
          <w:p>
            <w:pPr>
              <w:jc w:val="center"/>
            </w:pPr>
            <w:r/>
            <w:r>
              <w:rPr>
                <w:b/>
                <w:color w:val="FFFFFF"/>
                <w:sz w:val="18"/>
              </w:rPr>
              <w:t>Kiểu dữ liệu</w:t>
            </w:r>
          </w:p>
        </w:tc>
        <w:tc>
          <w:tcPr>
            <w:tcW w:type="dxa" w:w="2160"/>
            <w:shd w:fill="2E4057" w:val="clear"/>
          </w:tcPr>
          <w:p>
            <w:pPr>
              <w:jc w:val="center"/>
            </w:pPr>
            <w:r/>
            <w:r>
              <w:rPr>
                <w:b/>
                <w:color w:val="FFFFFF"/>
                <w:sz w:val="18"/>
              </w:rPr>
              <w:t>Ràng buộc</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**id**</w:t>
            </w:r>
          </w:p>
        </w:tc>
        <w:tc>
          <w:tcPr>
            <w:tcW w:type="dxa" w:w="2160"/>
            <w:shd w:fill="F0F4F8" w:val="clear"/>
          </w:tcPr>
          <w:p>
            <w:r/>
            <w:r>
              <w:rPr>
                <w:sz w:val="18"/>
              </w:rPr>
              <w:t>UUID / BIGINT</w:t>
            </w:r>
          </w:p>
        </w:tc>
        <w:tc>
          <w:tcPr>
            <w:tcW w:type="dxa" w:w="2160"/>
            <w:shd w:fill="F0F4F8" w:val="clear"/>
          </w:tcPr>
          <w:p>
            <w:r/>
            <w:r>
              <w:rPr>
                <w:sz w:val="18"/>
              </w:rPr>
              <w:t>Primary Key, Auto-increment</w:t>
            </w:r>
          </w:p>
        </w:tc>
        <w:tc>
          <w:tcPr>
            <w:tcW w:type="dxa" w:w="2160"/>
            <w:shd w:fill="F0F4F8" w:val="clear"/>
          </w:tcPr>
          <w:p>
            <w:r/>
            <w:r>
              <w:rPr>
                <w:sz w:val="18"/>
              </w:rPr>
              <w:t>Mã định danh phòng ban</w:t>
            </w:r>
          </w:p>
        </w:tc>
      </w:tr>
      <w:tr>
        <w:tc>
          <w:tcPr>
            <w:tcW w:type="dxa" w:w="2160"/>
          </w:tcPr>
          <w:p>
            <w:r/>
            <w:r>
              <w:rPr>
                <w:sz w:val="18"/>
              </w:rPr>
              <w:t>**code**</w:t>
            </w:r>
          </w:p>
        </w:tc>
        <w:tc>
          <w:tcPr>
            <w:tcW w:type="dxa" w:w="2160"/>
          </w:tcPr>
          <w:p>
            <w:r/>
            <w:r>
              <w:rPr>
                <w:sz w:val="18"/>
              </w:rPr>
              <w:t>VARCHAR(20)</w:t>
            </w:r>
          </w:p>
        </w:tc>
        <w:tc>
          <w:tcPr>
            <w:tcW w:type="dxa" w:w="2160"/>
          </w:tcPr>
          <w:p>
            <w:r/>
            <w:r>
              <w:rPr>
                <w:sz w:val="18"/>
              </w:rPr>
              <w:t>Unique, Not Null</w:t>
            </w:r>
          </w:p>
        </w:tc>
        <w:tc>
          <w:tcPr>
            <w:tcW w:type="dxa" w:w="2160"/>
          </w:tcPr>
          <w:p>
            <w:r/>
            <w:r>
              <w:rPr>
                <w:sz w:val="18"/>
              </w:rPr>
              <w:t>Mã ngắn phòng ban (VD: DT, CTSV, HC)</w:t>
            </w:r>
          </w:p>
        </w:tc>
      </w:tr>
      <w:tr>
        <w:tc>
          <w:tcPr>
            <w:tcW w:type="dxa" w:w="2160"/>
            <w:shd w:fill="F0F4F8" w:val="clear"/>
          </w:tcPr>
          <w:p>
            <w:r/>
            <w:r>
              <w:rPr>
                <w:sz w:val="18"/>
              </w:rPr>
              <w:t>**name**</w:t>
            </w:r>
          </w:p>
        </w:tc>
        <w:tc>
          <w:tcPr>
            <w:tcW w:type="dxa" w:w="2160"/>
            <w:shd w:fill="F0F4F8" w:val="clear"/>
          </w:tcPr>
          <w:p>
            <w:r/>
            <w:r>
              <w:rPr>
                <w:sz w:val="18"/>
              </w:rPr>
              <w:t>VARCHAR(100)</w:t>
            </w:r>
          </w:p>
        </w:tc>
        <w:tc>
          <w:tcPr>
            <w:tcW w:type="dxa" w:w="2160"/>
            <w:shd w:fill="F0F4F8" w:val="clear"/>
          </w:tcPr>
          <w:p>
            <w:r/>
            <w:r>
              <w:rPr>
                <w:sz w:val="18"/>
              </w:rPr>
              <w:t>Not Null</w:t>
            </w:r>
          </w:p>
        </w:tc>
        <w:tc>
          <w:tcPr>
            <w:tcW w:type="dxa" w:w="2160"/>
            <w:shd w:fill="F0F4F8" w:val="clear"/>
          </w:tcPr>
          <w:p>
            <w:r/>
            <w:r>
              <w:rPr>
                <w:sz w:val="18"/>
              </w:rPr>
              <w:t>Tên phòng ban</w:t>
            </w:r>
          </w:p>
        </w:tc>
      </w:tr>
      <w:tr>
        <w:tc>
          <w:tcPr>
            <w:tcW w:type="dxa" w:w="2160"/>
          </w:tcPr>
          <w:p>
            <w:r/>
            <w:r>
              <w:rPr>
                <w:sz w:val="18"/>
              </w:rPr>
              <w:t>**description**</w:t>
            </w:r>
          </w:p>
        </w:tc>
        <w:tc>
          <w:tcPr>
            <w:tcW w:type="dxa" w:w="2160"/>
          </w:tcPr>
          <w:p>
            <w:r/>
            <w:r>
              <w:rPr>
                <w:sz w:val="18"/>
              </w:rPr>
              <w:t>TEXT</w:t>
            </w:r>
          </w:p>
        </w:tc>
        <w:tc>
          <w:tcPr>
            <w:tcW w:type="dxa" w:w="2160"/>
          </w:tcPr>
          <w:p>
            <w:r/>
            <w:r>
              <w:rPr>
                <w:sz w:val="18"/>
              </w:rPr>
              <w:t>Nullable</w:t>
            </w:r>
          </w:p>
        </w:tc>
        <w:tc>
          <w:tcPr>
            <w:tcW w:type="dxa" w:w="2160"/>
          </w:tcPr>
          <w:p>
            <w:r/>
            <w:r>
              <w:rPr>
                <w:sz w:val="18"/>
              </w:rPr>
              <w:t>Mô tả chức năng nhiệm vụ</w:t>
            </w:r>
          </w:p>
        </w:tc>
      </w:tr>
      <w:tr>
        <w:tc>
          <w:tcPr>
            <w:tcW w:type="dxa" w:w="2160"/>
            <w:shd w:fill="F0F4F8" w:val="clear"/>
          </w:tcPr>
          <w:p>
            <w:r/>
            <w:r>
              <w:rPr>
                <w:sz w:val="18"/>
              </w:rPr>
              <w:t>**created_at**</w:t>
            </w:r>
          </w:p>
        </w:tc>
        <w:tc>
          <w:tcPr>
            <w:tcW w:type="dxa" w:w="2160"/>
            <w:shd w:fill="F0F4F8" w:val="clear"/>
          </w:tcPr>
          <w:p>
            <w:r/>
            <w:r>
              <w:rPr>
                <w:sz w:val="18"/>
              </w:rPr>
              <w:t>TIMESTAMP</w:t>
            </w:r>
          </w:p>
        </w:tc>
        <w:tc>
          <w:tcPr>
            <w:tcW w:type="dxa" w:w="2160"/>
            <w:shd w:fill="F0F4F8" w:val="clear"/>
          </w:tcPr>
          <w:p>
            <w:r/>
            <w:r>
              <w:rPr>
                <w:sz w:val="18"/>
              </w:rPr>
              <w:t>Default NOW()</w:t>
            </w:r>
          </w:p>
        </w:tc>
        <w:tc>
          <w:tcPr>
            <w:tcW w:type="dxa" w:w="2160"/>
            <w:shd w:fill="F0F4F8" w:val="clear"/>
          </w:tcPr>
          <w:p>
            <w:r/>
            <w:r>
              <w:rPr>
                <w:sz w:val="18"/>
              </w:rPr>
              <w:t>Thời gian tạo</w:t>
            </w:r>
          </w:p>
        </w:tc>
      </w:tr>
    </w:tbl>
    <w:p/>
    <w:p>
      <w:r>
        <w:t>────────────────────────────────────────────────────────────</w:t>
      </w:r>
    </w:p>
    <w:p>
      <w:pPr>
        <w:pStyle w:val="Heading4"/>
      </w:pPr>
      <w:r>
        <w:rPr>
          <w:color w:val="1A3C5E"/>
        </w:rPr>
        <w:t>2.2. Bảng `users` (Người dùng)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Tên trường</w:t>
            </w:r>
          </w:p>
        </w:tc>
        <w:tc>
          <w:tcPr>
            <w:tcW w:type="dxa" w:w="2160"/>
            <w:shd w:fill="2E4057" w:val="clear"/>
          </w:tcPr>
          <w:p>
            <w:pPr>
              <w:jc w:val="center"/>
            </w:pPr>
            <w:r/>
            <w:r>
              <w:rPr>
                <w:b/>
                <w:color w:val="FFFFFF"/>
                <w:sz w:val="18"/>
              </w:rPr>
              <w:t>Kiểu dữ liệu</w:t>
            </w:r>
          </w:p>
        </w:tc>
        <w:tc>
          <w:tcPr>
            <w:tcW w:type="dxa" w:w="2160"/>
            <w:shd w:fill="2E4057" w:val="clear"/>
          </w:tcPr>
          <w:p>
            <w:pPr>
              <w:jc w:val="center"/>
            </w:pPr>
            <w:r/>
            <w:r>
              <w:rPr>
                <w:b/>
                <w:color w:val="FFFFFF"/>
                <w:sz w:val="18"/>
              </w:rPr>
              <w:t>Ràng buộc</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**id**</w:t>
            </w:r>
          </w:p>
        </w:tc>
        <w:tc>
          <w:tcPr>
            <w:tcW w:type="dxa" w:w="2160"/>
            <w:shd w:fill="F0F4F8" w:val="clear"/>
          </w:tcPr>
          <w:p>
            <w:r/>
            <w:r>
              <w:rPr>
                <w:sz w:val="18"/>
              </w:rPr>
              <w:t>UUID / BIGINT</w:t>
            </w:r>
          </w:p>
        </w:tc>
        <w:tc>
          <w:tcPr>
            <w:tcW w:type="dxa" w:w="2160"/>
            <w:shd w:fill="F0F4F8" w:val="clear"/>
          </w:tcPr>
          <w:p>
            <w:r/>
            <w:r>
              <w:rPr>
                <w:sz w:val="18"/>
              </w:rPr>
              <w:t>Primary Key, Auto-increment</w:t>
            </w:r>
          </w:p>
        </w:tc>
        <w:tc>
          <w:tcPr>
            <w:tcW w:type="dxa" w:w="2160"/>
            <w:shd w:fill="F0F4F8" w:val="clear"/>
          </w:tcPr>
          <w:p>
            <w:r/>
            <w:r>
              <w:rPr>
                <w:sz w:val="18"/>
              </w:rPr>
              <w:t>Mã người dùng</w:t>
            </w:r>
          </w:p>
        </w:tc>
      </w:tr>
      <w:tr>
        <w:tc>
          <w:tcPr>
            <w:tcW w:type="dxa" w:w="2160"/>
          </w:tcPr>
          <w:p>
            <w:r/>
            <w:r>
              <w:rPr>
                <w:sz w:val="18"/>
              </w:rPr>
              <w:t>**department_id**</w:t>
            </w:r>
          </w:p>
        </w:tc>
        <w:tc>
          <w:tcPr>
            <w:tcW w:type="dxa" w:w="2160"/>
          </w:tcPr>
          <w:p>
            <w:r/>
            <w:r>
              <w:rPr>
                <w:sz w:val="18"/>
              </w:rPr>
              <w:t>UUID / BIGINT</w:t>
            </w:r>
          </w:p>
        </w:tc>
        <w:tc>
          <w:tcPr>
            <w:tcW w:type="dxa" w:w="2160"/>
          </w:tcPr>
          <w:p>
            <w:r/>
            <w:r>
              <w:rPr>
                <w:sz w:val="18"/>
              </w:rPr>
              <w:t>Foreign Key (`departments.id`), Nullable</w:t>
            </w:r>
          </w:p>
        </w:tc>
        <w:tc>
          <w:tcPr>
            <w:tcW w:type="dxa" w:w="2160"/>
          </w:tcPr>
          <w:p>
            <w:r/>
            <w:r>
              <w:rPr>
                <w:sz w:val="18"/>
              </w:rPr>
              <w:t>Phòng ban công tác (Null đối với Sinh viên)</w:t>
            </w:r>
          </w:p>
        </w:tc>
      </w:tr>
      <w:tr>
        <w:tc>
          <w:tcPr>
            <w:tcW w:type="dxa" w:w="2160"/>
            <w:shd w:fill="F0F4F8" w:val="clear"/>
          </w:tcPr>
          <w:p>
            <w:r/>
            <w:r>
              <w:rPr>
                <w:sz w:val="18"/>
              </w:rPr>
              <w:t>**email**</w:t>
            </w:r>
          </w:p>
        </w:tc>
        <w:tc>
          <w:tcPr>
            <w:tcW w:type="dxa" w:w="2160"/>
            <w:shd w:fill="F0F4F8" w:val="clear"/>
          </w:tcPr>
          <w:p>
            <w:r/>
            <w:r>
              <w:rPr>
                <w:sz w:val="18"/>
              </w:rPr>
              <w:t>VARCHAR(100)</w:t>
            </w:r>
          </w:p>
        </w:tc>
        <w:tc>
          <w:tcPr>
            <w:tcW w:type="dxa" w:w="2160"/>
            <w:shd w:fill="F0F4F8" w:val="clear"/>
          </w:tcPr>
          <w:p>
            <w:r/>
            <w:r>
              <w:rPr>
                <w:sz w:val="18"/>
              </w:rPr>
              <w:t>Unique, Not Null</w:t>
            </w:r>
          </w:p>
        </w:tc>
        <w:tc>
          <w:tcPr>
            <w:tcW w:type="dxa" w:w="2160"/>
            <w:shd w:fill="F0F4F8" w:val="clear"/>
          </w:tcPr>
          <w:p>
            <w:r/>
            <w:r>
              <w:rPr>
                <w:sz w:val="18"/>
              </w:rPr>
              <w:t>Email cá nhân/trường</w:t>
            </w:r>
          </w:p>
        </w:tc>
      </w:tr>
      <w:tr>
        <w:tc>
          <w:tcPr>
            <w:tcW w:type="dxa" w:w="2160"/>
          </w:tcPr>
          <w:p>
            <w:r/>
            <w:r>
              <w:rPr>
                <w:sz w:val="18"/>
              </w:rPr>
              <w:t>**password_hash**</w:t>
            </w:r>
          </w:p>
        </w:tc>
        <w:tc>
          <w:tcPr>
            <w:tcW w:type="dxa" w:w="2160"/>
          </w:tcPr>
          <w:p>
            <w:r/>
            <w:r>
              <w:rPr>
                <w:sz w:val="18"/>
              </w:rPr>
              <w:t>VARCHAR(255)</w:t>
            </w:r>
          </w:p>
        </w:tc>
        <w:tc>
          <w:tcPr>
            <w:tcW w:type="dxa" w:w="2160"/>
          </w:tcPr>
          <w:p>
            <w:r/>
            <w:r>
              <w:rPr>
                <w:sz w:val="18"/>
              </w:rPr>
              <w:t>Not Null</w:t>
            </w:r>
          </w:p>
        </w:tc>
        <w:tc>
          <w:tcPr>
            <w:tcW w:type="dxa" w:w="2160"/>
          </w:tcPr>
          <w:p>
            <w:r/>
            <w:r>
              <w:rPr>
                <w:sz w:val="18"/>
              </w:rPr>
              <w:t>Mật khẩu mã hóa (Bcrypt)</w:t>
            </w:r>
          </w:p>
        </w:tc>
      </w:tr>
      <w:tr>
        <w:tc>
          <w:tcPr>
            <w:tcW w:type="dxa" w:w="2160"/>
            <w:shd w:fill="F0F4F8" w:val="clear"/>
          </w:tcPr>
          <w:p>
            <w:r/>
            <w:r>
              <w:rPr>
                <w:sz w:val="18"/>
              </w:rPr>
              <w:t>**full_name**</w:t>
            </w:r>
          </w:p>
        </w:tc>
        <w:tc>
          <w:tcPr>
            <w:tcW w:type="dxa" w:w="2160"/>
            <w:shd w:fill="F0F4F8" w:val="clear"/>
          </w:tcPr>
          <w:p>
            <w:r/>
            <w:r>
              <w:rPr>
                <w:sz w:val="18"/>
              </w:rPr>
              <w:t>VARCHAR(100)</w:t>
            </w:r>
          </w:p>
        </w:tc>
        <w:tc>
          <w:tcPr>
            <w:tcW w:type="dxa" w:w="2160"/>
            <w:shd w:fill="F0F4F8" w:val="clear"/>
          </w:tcPr>
          <w:p>
            <w:r/>
            <w:r>
              <w:rPr>
                <w:sz w:val="18"/>
              </w:rPr>
              <w:t>Not Null</w:t>
            </w:r>
          </w:p>
        </w:tc>
        <w:tc>
          <w:tcPr>
            <w:tcW w:type="dxa" w:w="2160"/>
            <w:shd w:fill="F0F4F8" w:val="clear"/>
          </w:tcPr>
          <w:p>
            <w:r/>
            <w:r>
              <w:rPr>
                <w:sz w:val="18"/>
              </w:rPr>
              <w:t>Họ và tên</w:t>
            </w:r>
          </w:p>
        </w:tc>
      </w:tr>
      <w:tr>
        <w:tc>
          <w:tcPr>
            <w:tcW w:type="dxa" w:w="2160"/>
          </w:tcPr>
          <w:p>
            <w:r/>
            <w:r>
              <w:rPr>
                <w:sz w:val="18"/>
              </w:rPr>
              <w:t>**role**</w:t>
            </w:r>
          </w:p>
        </w:tc>
        <w:tc>
          <w:tcPr>
            <w:tcW w:type="dxa" w:w="2160"/>
          </w:tcPr>
          <w:p>
            <w:r/>
            <w:r>
              <w:rPr>
                <w:sz w:val="18"/>
              </w:rPr>
              <w:t>ENUM</w:t>
            </w:r>
          </w:p>
        </w:tc>
        <w:tc>
          <w:tcPr>
            <w:tcW w:type="dxa" w:w="2160"/>
          </w:tcPr>
          <w:p>
            <w:r/>
            <w:r>
              <w:rPr>
                <w:sz w:val="18"/>
              </w:rPr>
              <w:t>Not Null</w:t>
            </w:r>
          </w:p>
        </w:tc>
        <w:tc>
          <w:tcPr>
            <w:tcW w:type="dxa" w:w="2160"/>
          </w:tcPr>
          <w:p>
            <w:r/>
            <w:r>
              <w:rPr>
                <w:sz w:val="18"/>
              </w:rPr>
              <w:t>Vai trò: `'STUDENT'`, `'STAFF'`, `'MANAGER'`</w:t>
            </w:r>
          </w:p>
        </w:tc>
      </w:tr>
      <w:tr>
        <w:tc>
          <w:tcPr>
            <w:tcW w:type="dxa" w:w="2160"/>
            <w:shd w:fill="F0F4F8" w:val="clear"/>
          </w:tcPr>
          <w:p>
            <w:r/>
            <w:r>
              <w:rPr>
                <w:sz w:val="18"/>
              </w:rPr>
              <w:t>**status**</w:t>
            </w:r>
          </w:p>
        </w:tc>
        <w:tc>
          <w:tcPr>
            <w:tcW w:type="dxa" w:w="2160"/>
            <w:shd w:fill="F0F4F8" w:val="clear"/>
          </w:tcPr>
          <w:p>
            <w:r/>
            <w:r>
              <w:rPr>
                <w:sz w:val="18"/>
              </w:rPr>
              <w:t>VARCHAR(20)</w:t>
            </w:r>
          </w:p>
        </w:tc>
        <w:tc>
          <w:tcPr>
            <w:tcW w:type="dxa" w:w="2160"/>
            <w:shd w:fill="F0F4F8" w:val="clear"/>
          </w:tcPr>
          <w:p>
            <w:r/>
            <w:r>
              <w:rPr>
                <w:sz w:val="18"/>
              </w:rPr>
              <w:t>Default `'ACTIVE'`</w:t>
            </w:r>
          </w:p>
        </w:tc>
        <w:tc>
          <w:tcPr>
            <w:tcW w:type="dxa" w:w="2160"/>
            <w:shd w:fill="F0F4F8" w:val="clear"/>
          </w:tcPr>
          <w:p>
            <w:r/>
            <w:r>
              <w:rPr>
                <w:sz w:val="18"/>
              </w:rPr>
              <w:t>Trạng thái tài khoản (ACTIVE, INACTIVE)</w:t>
            </w:r>
          </w:p>
        </w:tc>
      </w:tr>
      <w:tr>
        <w:tc>
          <w:tcPr>
            <w:tcW w:type="dxa" w:w="2160"/>
          </w:tcPr>
          <w:p>
            <w:r/>
            <w:r>
              <w:rPr>
                <w:sz w:val="18"/>
              </w:rPr>
              <w:t>**created_at**</w:t>
            </w:r>
          </w:p>
        </w:tc>
        <w:tc>
          <w:tcPr>
            <w:tcW w:type="dxa" w:w="2160"/>
          </w:tcPr>
          <w:p>
            <w:r/>
            <w:r>
              <w:rPr>
                <w:sz w:val="18"/>
              </w:rPr>
              <w:t>TIMESTAMP</w:t>
            </w:r>
          </w:p>
        </w:tc>
        <w:tc>
          <w:tcPr>
            <w:tcW w:type="dxa" w:w="2160"/>
          </w:tcPr>
          <w:p>
            <w:r/>
            <w:r>
              <w:rPr>
                <w:sz w:val="18"/>
              </w:rPr>
              <w:t>Default NOW()</w:t>
            </w:r>
          </w:p>
        </w:tc>
        <w:tc>
          <w:tcPr>
            <w:tcW w:type="dxa" w:w="2160"/>
          </w:tcPr>
          <w:p>
            <w:r/>
            <w:r>
              <w:rPr>
                <w:sz w:val="18"/>
              </w:rPr>
              <w:t>Thời gian khởi tạo</w:t>
            </w:r>
          </w:p>
        </w:tc>
      </w:tr>
    </w:tbl>
    <w:p/>
    <w:p>
      <w:r>
        <w:t>────────────────────────────────────────────────────────────</w:t>
      </w:r>
    </w:p>
    <w:p>
      <w:pPr>
        <w:pStyle w:val="Heading4"/>
      </w:pPr>
      <w:r>
        <w:rPr>
          <w:color w:val="1A3C5E"/>
        </w:rPr>
        <w:t>2.3. Bảng `tickets` (Phiếu hỗ trợ)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Tên trường</w:t>
            </w:r>
          </w:p>
        </w:tc>
        <w:tc>
          <w:tcPr>
            <w:tcW w:type="dxa" w:w="2160"/>
            <w:shd w:fill="2E4057" w:val="clear"/>
          </w:tcPr>
          <w:p>
            <w:pPr>
              <w:jc w:val="center"/>
            </w:pPr>
            <w:r/>
            <w:r>
              <w:rPr>
                <w:b/>
                <w:color w:val="FFFFFF"/>
                <w:sz w:val="18"/>
              </w:rPr>
              <w:t>Kiểu dữ liệu</w:t>
            </w:r>
          </w:p>
        </w:tc>
        <w:tc>
          <w:tcPr>
            <w:tcW w:type="dxa" w:w="2160"/>
            <w:shd w:fill="2E4057" w:val="clear"/>
          </w:tcPr>
          <w:p>
            <w:pPr>
              <w:jc w:val="center"/>
            </w:pPr>
            <w:r/>
            <w:r>
              <w:rPr>
                <w:b/>
                <w:color w:val="FFFFFF"/>
                <w:sz w:val="18"/>
              </w:rPr>
              <w:t>Ràng buộc</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**id**</w:t>
            </w:r>
          </w:p>
        </w:tc>
        <w:tc>
          <w:tcPr>
            <w:tcW w:type="dxa" w:w="2160"/>
            <w:shd w:fill="F0F4F8" w:val="clear"/>
          </w:tcPr>
          <w:p>
            <w:r/>
            <w:r>
              <w:rPr>
                <w:sz w:val="18"/>
              </w:rPr>
              <w:t>UUID / BIGINT</w:t>
            </w:r>
          </w:p>
        </w:tc>
        <w:tc>
          <w:tcPr>
            <w:tcW w:type="dxa" w:w="2160"/>
            <w:shd w:fill="F0F4F8" w:val="clear"/>
          </w:tcPr>
          <w:p>
            <w:r/>
            <w:r>
              <w:rPr>
                <w:sz w:val="18"/>
              </w:rPr>
              <w:t>Primary Key, Auto-increment</w:t>
            </w:r>
          </w:p>
        </w:tc>
        <w:tc>
          <w:tcPr>
            <w:tcW w:type="dxa" w:w="2160"/>
            <w:shd w:fill="F0F4F8" w:val="clear"/>
          </w:tcPr>
          <w:p>
            <w:r/>
            <w:r>
              <w:rPr>
                <w:sz w:val="18"/>
              </w:rPr>
              <w:t>ID kỹ thuật</w:t>
            </w:r>
          </w:p>
        </w:tc>
      </w:tr>
      <w:tr>
        <w:tc>
          <w:tcPr>
            <w:tcW w:type="dxa" w:w="2160"/>
          </w:tcPr>
          <w:p>
            <w:r/>
            <w:r>
              <w:rPr>
                <w:sz w:val="18"/>
              </w:rPr>
              <w:t>**ticket_code**</w:t>
            </w:r>
          </w:p>
        </w:tc>
        <w:tc>
          <w:tcPr>
            <w:tcW w:type="dxa" w:w="2160"/>
          </w:tcPr>
          <w:p>
            <w:r/>
            <w:r>
              <w:rPr>
                <w:sz w:val="18"/>
              </w:rPr>
              <w:t>VARCHAR(30)</w:t>
            </w:r>
          </w:p>
        </w:tc>
        <w:tc>
          <w:tcPr>
            <w:tcW w:type="dxa" w:w="2160"/>
          </w:tcPr>
          <w:p>
            <w:r/>
            <w:r>
              <w:rPr>
                <w:sz w:val="18"/>
              </w:rPr>
              <w:t>Unique, Not Null</w:t>
            </w:r>
          </w:p>
        </w:tc>
        <w:tc>
          <w:tcPr>
            <w:tcW w:type="dxa" w:w="2160"/>
          </w:tcPr>
          <w:p>
            <w:r/>
            <w:r>
              <w:rPr>
                <w:sz w:val="18"/>
              </w:rPr>
              <w:t>Mã Ticket hiển thị (VD: TK-20261005-001)</w:t>
            </w:r>
          </w:p>
        </w:tc>
      </w:tr>
      <w:tr>
        <w:tc>
          <w:tcPr>
            <w:tcW w:type="dxa" w:w="2160"/>
            <w:shd w:fill="F0F4F8" w:val="clear"/>
          </w:tcPr>
          <w:p>
            <w:r/>
            <w:r>
              <w:rPr>
                <w:sz w:val="18"/>
              </w:rPr>
              <w:t>**student_id**</w:t>
            </w:r>
          </w:p>
        </w:tc>
        <w:tc>
          <w:tcPr>
            <w:tcW w:type="dxa" w:w="2160"/>
            <w:shd w:fill="F0F4F8" w:val="clear"/>
          </w:tcPr>
          <w:p>
            <w:r/>
            <w:r>
              <w:rPr>
                <w:sz w:val="18"/>
              </w:rPr>
              <w:t>UUID / BIGINT</w:t>
            </w:r>
          </w:p>
        </w:tc>
        <w:tc>
          <w:tcPr>
            <w:tcW w:type="dxa" w:w="2160"/>
            <w:shd w:fill="F0F4F8" w:val="clear"/>
          </w:tcPr>
          <w:p>
            <w:r/>
            <w:r>
              <w:rPr>
                <w:sz w:val="18"/>
              </w:rPr>
              <w:t>Foreign Key (`users.id`), Not Null</w:t>
            </w:r>
          </w:p>
        </w:tc>
        <w:tc>
          <w:tcPr>
            <w:tcW w:type="dxa" w:w="2160"/>
            <w:shd w:fill="F0F4F8" w:val="clear"/>
          </w:tcPr>
          <w:p>
            <w:r/>
            <w:r>
              <w:rPr>
                <w:sz w:val="18"/>
              </w:rPr>
              <w:t>Người tạo Ticket</w:t>
            </w:r>
          </w:p>
        </w:tc>
      </w:tr>
      <w:tr>
        <w:tc>
          <w:tcPr>
            <w:tcW w:type="dxa" w:w="2160"/>
          </w:tcPr>
          <w:p>
            <w:r/>
            <w:r>
              <w:rPr>
                <w:sz w:val="18"/>
              </w:rPr>
              <w:t>**department_id**</w:t>
            </w:r>
          </w:p>
        </w:tc>
        <w:tc>
          <w:tcPr>
            <w:tcW w:type="dxa" w:w="2160"/>
          </w:tcPr>
          <w:p>
            <w:r/>
            <w:r>
              <w:rPr>
                <w:sz w:val="18"/>
              </w:rPr>
              <w:t>UUID / BIGINT</w:t>
            </w:r>
          </w:p>
        </w:tc>
        <w:tc>
          <w:tcPr>
            <w:tcW w:type="dxa" w:w="2160"/>
          </w:tcPr>
          <w:p>
            <w:r/>
            <w:r>
              <w:rPr>
                <w:sz w:val="18"/>
              </w:rPr>
              <w:t>Foreign Key (`departments.id`), Nullable</w:t>
            </w:r>
          </w:p>
        </w:tc>
        <w:tc>
          <w:tcPr>
            <w:tcW w:type="dxa" w:w="2160"/>
          </w:tcPr>
          <w:p>
            <w:r/>
            <w:r>
              <w:rPr>
                <w:sz w:val="18"/>
              </w:rPr>
              <w:t>Phòng ban tiếp nhận xử lý</w:t>
            </w:r>
          </w:p>
        </w:tc>
      </w:tr>
      <w:tr>
        <w:tc>
          <w:tcPr>
            <w:tcW w:type="dxa" w:w="2160"/>
            <w:shd w:fill="F0F4F8" w:val="clear"/>
          </w:tcPr>
          <w:p>
            <w:r/>
            <w:r>
              <w:rPr>
                <w:sz w:val="18"/>
              </w:rPr>
              <w:t>**assigned_staff_id**</w:t>
            </w:r>
          </w:p>
        </w:tc>
        <w:tc>
          <w:tcPr>
            <w:tcW w:type="dxa" w:w="2160"/>
            <w:shd w:fill="F0F4F8" w:val="clear"/>
          </w:tcPr>
          <w:p>
            <w:r/>
            <w:r>
              <w:rPr>
                <w:sz w:val="18"/>
              </w:rPr>
              <w:t>UUID / BIGINT</w:t>
            </w:r>
          </w:p>
        </w:tc>
        <w:tc>
          <w:tcPr>
            <w:tcW w:type="dxa" w:w="2160"/>
            <w:shd w:fill="F0F4F8" w:val="clear"/>
          </w:tcPr>
          <w:p>
            <w:r/>
            <w:r>
              <w:rPr>
                <w:sz w:val="18"/>
              </w:rPr>
              <w:t>Foreign Key (`users.id`), Nullable</w:t>
            </w:r>
          </w:p>
        </w:tc>
        <w:tc>
          <w:tcPr>
            <w:tcW w:type="dxa" w:w="2160"/>
            <w:shd w:fill="F0F4F8" w:val="clear"/>
          </w:tcPr>
          <w:p>
            <w:r/>
            <w:r>
              <w:rPr>
                <w:sz w:val="18"/>
              </w:rPr>
              <w:t>Nhân viên trực tiếp phụ trách</w:t>
            </w:r>
          </w:p>
        </w:tc>
      </w:tr>
      <w:tr>
        <w:tc>
          <w:tcPr>
            <w:tcW w:type="dxa" w:w="2160"/>
          </w:tcPr>
          <w:p>
            <w:r/>
            <w:r>
              <w:rPr>
                <w:sz w:val="18"/>
              </w:rPr>
              <w:t>**priority**</w:t>
            </w:r>
          </w:p>
        </w:tc>
        <w:tc>
          <w:tcPr>
            <w:tcW w:type="dxa" w:w="2160"/>
          </w:tcPr>
          <w:p>
            <w:r/>
            <w:r>
              <w:rPr>
                <w:sz w:val="18"/>
              </w:rPr>
              <w:t>ENUM</w:t>
            </w:r>
          </w:p>
        </w:tc>
        <w:tc>
          <w:tcPr>
            <w:tcW w:type="dxa" w:w="2160"/>
          </w:tcPr>
          <w:p>
            <w:r/>
            <w:r>
              <w:rPr>
                <w:sz w:val="18"/>
              </w:rPr>
              <w:t>Default `'MEDIUM'`</w:t>
            </w:r>
          </w:p>
        </w:tc>
        <w:tc>
          <w:tcPr>
            <w:tcW w:type="dxa" w:w="2160"/>
          </w:tcPr>
          <w:p>
            <w:r/>
            <w:r>
              <w:rPr>
                <w:sz w:val="18"/>
              </w:rPr>
              <w:t>Mức độ ưu tiên: `'LOW'`, `'MEDIUM'`, `'HIGH'`, `'URGENT'`</w:t>
            </w:r>
          </w:p>
        </w:tc>
      </w:tr>
      <w:tr>
        <w:tc>
          <w:tcPr>
            <w:tcW w:type="dxa" w:w="2160"/>
            <w:shd w:fill="F0F4F8" w:val="clear"/>
          </w:tcPr>
          <w:p>
            <w:r/>
            <w:r>
              <w:rPr>
                <w:sz w:val="18"/>
              </w:rPr>
              <w:t>**status**</w:t>
            </w:r>
          </w:p>
        </w:tc>
        <w:tc>
          <w:tcPr>
            <w:tcW w:type="dxa" w:w="2160"/>
            <w:shd w:fill="F0F4F8" w:val="clear"/>
          </w:tcPr>
          <w:p>
            <w:r/>
            <w:r>
              <w:rPr>
                <w:sz w:val="18"/>
              </w:rPr>
              <w:t>ENUM</w:t>
            </w:r>
          </w:p>
        </w:tc>
        <w:tc>
          <w:tcPr>
            <w:tcW w:type="dxa" w:w="2160"/>
            <w:shd w:fill="F0F4F8" w:val="clear"/>
          </w:tcPr>
          <w:p>
            <w:r/>
            <w:r>
              <w:rPr>
                <w:sz w:val="18"/>
              </w:rPr>
              <w:t>Default `'NEW'`</w:t>
            </w:r>
          </w:p>
        </w:tc>
        <w:tc>
          <w:tcPr>
            <w:tcW w:type="dxa" w:w="2160"/>
            <w:shd w:fill="F0F4F8" w:val="clear"/>
          </w:tcPr>
          <w:p>
            <w:r/>
            <w:r>
              <w:rPr>
                <w:sz w:val="18"/>
              </w:rPr>
              <w:t>Trạng thái: `'NEW'`, `'IN_PROGRESS'`, `'WAITING_STUDENT'`, `'RESOLVED'`, `'CLOSED'`, `'CANCELLED'`</w:t>
            </w:r>
          </w:p>
        </w:tc>
      </w:tr>
      <w:tr>
        <w:tc>
          <w:tcPr>
            <w:tcW w:type="dxa" w:w="2160"/>
          </w:tcPr>
          <w:p>
            <w:r/>
            <w:r>
              <w:rPr>
                <w:sz w:val="18"/>
              </w:rPr>
              <w:t>**title**</w:t>
            </w:r>
          </w:p>
        </w:tc>
        <w:tc>
          <w:tcPr>
            <w:tcW w:type="dxa" w:w="2160"/>
          </w:tcPr>
          <w:p>
            <w:r/>
            <w:r>
              <w:rPr>
                <w:sz w:val="18"/>
              </w:rPr>
              <w:t>VARCHAR(255)</w:t>
            </w:r>
          </w:p>
        </w:tc>
        <w:tc>
          <w:tcPr>
            <w:tcW w:type="dxa" w:w="2160"/>
          </w:tcPr>
          <w:p>
            <w:r/>
            <w:r>
              <w:rPr>
                <w:sz w:val="18"/>
              </w:rPr>
              <w:t>Not Null</w:t>
            </w:r>
          </w:p>
        </w:tc>
        <w:tc>
          <w:tcPr>
            <w:tcW w:type="dxa" w:w="2160"/>
          </w:tcPr>
          <w:p>
            <w:r/>
            <w:r>
              <w:rPr>
                <w:sz w:val="18"/>
              </w:rPr>
              <w:t>Tiêu đề yêu cầu</w:t>
            </w:r>
          </w:p>
        </w:tc>
      </w:tr>
      <w:tr>
        <w:tc>
          <w:tcPr>
            <w:tcW w:type="dxa" w:w="2160"/>
            <w:shd w:fill="F0F4F8" w:val="clear"/>
          </w:tcPr>
          <w:p>
            <w:r/>
            <w:r>
              <w:rPr>
                <w:sz w:val="18"/>
              </w:rPr>
              <w:t>**description**</w:t>
            </w:r>
          </w:p>
        </w:tc>
        <w:tc>
          <w:tcPr>
            <w:tcW w:type="dxa" w:w="2160"/>
            <w:shd w:fill="F0F4F8" w:val="clear"/>
          </w:tcPr>
          <w:p>
            <w:r/>
            <w:r>
              <w:rPr>
                <w:sz w:val="18"/>
              </w:rPr>
              <w:t>TEXT</w:t>
            </w:r>
          </w:p>
        </w:tc>
        <w:tc>
          <w:tcPr>
            <w:tcW w:type="dxa" w:w="2160"/>
            <w:shd w:fill="F0F4F8" w:val="clear"/>
          </w:tcPr>
          <w:p>
            <w:r/>
            <w:r>
              <w:rPr>
                <w:sz w:val="18"/>
              </w:rPr>
              <w:t>Not Null</w:t>
            </w:r>
          </w:p>
        </w:tc>
        <w:tc>
          <w:tcPr>
            <w:tcW w:type="dxa" w:w="2160"/>
            <w:shd w:fill="F0F4F8" w:val="clear"/>
          </w:tcPr>
          <w:p>
            <w:r/>
            <w:r>
              <w:rPr>
                <w:sz w:val="18"/>
              </w:rPr>
              <w:t>Nội dung chi tiết</w:t>
            </w:r>
          </w:p>
        </w:tc>
      </w:tr>
      <w:tr>
        <w:tc>
          <w:tcPr>
            <w:tcW w:type="dxa" w:w="2160"/>
          </w:tcPr>
          <w:p>
            <w:r/>
            <w:r>
              <w:rPr>
                <w:sz w:val="18"/>
              </w:rPr>
              <w:t>**sla_due_at**</w:t>
            </w:r>
          </w:p>
        </w:tc>
        <w:tc>
          <w:tcPr>
            <w:tcW w:type="dxa" w:w="2160"/>
          </w:tcPr>
          <w:p>
            <w:r/>
            <w:r>
              <w:rPr>
                <w:sz w:val="18"/>
              </w:rPr>
              <w:t>TIMESTAMP</w:t>
            </w:r>
          </w:p>
        </w:tc>
        <w:tc>
          <w:tcPr>
            <w:tcW w:type="dxa" w:w="2160"/>
          </w:tcPr>
          <w:p>
            <w:r/>
            <w:r>
              <w:rPr>
                <w:sz w:val="18"/>
              </w:rPr>
              <w:t>Nullable</w:t>
            </w:r>
          </w:p>
        </w:tc>
        <w:tc>
          <w:tcPr>
            <w:tcW w:type="dxa" w:w="2160"/>
          </w:tcPr>
          <w:p>
            <w:r/>
            <w:r>
              <w:rPr>
                <w:sz w:val="18"/>
              </w:rPr>
              <w:t>Thời hạn xử lý cam kết theo mức ưu tiên</w:t>
            </w:r>
          </w:p>
        </w:tc>
      </w:tr>
      <w:tr>
        <w:tc>
          <w:tcPr>
            <w:tcW w:type="dxa" w:w="2160"/>
            <w:shd w:fill="F0F4F8" w:val="clear"/>
          </w:tcPr>
          <w:p>
            <w:r/>
            <w:r>
              <w:rPr>
                <w:sz w:val="18"/>
              </w:rPr>
              <w:t>**resolved_at**</w:t>
            </w:r>
          </w:p>
        </w:tc>
        <w:tc>
          <w:tcPr>
            <w:tcW w:type="dxa" w:w="2160"/>
            <w:shd w:fill="F0F4F8" w:val="clear"/>
          </w:tcPr>
          <w:p>
            <w:r/>
            <w:r>
              <w:rPr>
                <w:sz w:val="18"/>
              </w:rPr>
              <w:t>TIMESTAMP</w:t>
            </w:r>
          </w:p>
        </w:tc>
        <w:tc>
          <w:tcPr>
            <w:tcW w:type="dxa" w:w="2160"/>
            <w:shd w:fill="F0F4F8" w:val="clear"/>
          </w:tcPr>
          <w:p>
            <w:r/>
            <w:r>
              <w:rPr>
                <w:sz w:val="18"/>
              </w:rPr>
              <w:t>Nullable</w:t>
            </w:r>
          </w:p>
        </w:tc>
        <w:tc>
          <w:tcPr>
            <w:tcW w:type="dxa" w:w="2160"/>
            <w:shd w:fill="F0F4F8" w:val="clear"/>
          </w:tcPr>
          <w:p>
            <w:r/>
            <w:r>
              <w:rPr>
                <w:sz w:val="18"/>
              </w:rPr>
              <w:t>Thời điểm Ticket được xử lý xong</w:t>
            </w:r>
          </w:p>
        </w:tc>
      </w:tr>
      <w:tr>
        <w:tc>
          <w:tcPr>
            <w:tcW w:type="dxa" w:w="2160"/>
          </w:tcPr>
          <w:p>
            <w:r/>
            <w:r>
              <w:rPr>
                <w:sz w:val="18"/>
              </w:rPr>
              <w:t>**closed_at**</w:t>
            </w:r>
          </w:p>
        </w:tc>
        <w:tc>
          <w:tcPr>
            <w:tcW w:type="dxa" w:w="2160"/>
          </w:tcPr>
          <w:p>
            <w:r/>
            <w:r>
              <w:rPr>
                <w:sz w:val="18"/>
              </w:rPr>
              <w:t>TIMESTAMP</w:t>
            </w:r>
          </w:p>
        </w:tc>
        <w:tc>
          <w:tcPr>
            <w:tcW w:type="dxa" w:w="2160"/>
          </w:tcPr>
          <w:p>
            <w:r/>
            <w:r>
              <w:rPr>
                <w:sz w:val="18"/>
              </w:rPr>
              <w:t>Nullable</w:t>
            </w:r>
          </w:p>
        </w:tc>
        <w:tc>
          <w:tcPr>
            <w:tcW w:type="dxa" w:w="2160"/>
          </w:tcPr>
          <w:p>
            <w:r/>
            <w:r>
              <w:rPr>
                <w:sz w:val="18"/>
              </w:rPr>
              <w:t>Thời điểm Ticket được đóng hoàn tất</w:t>
            </w:r>
          </w:p>
        </w:tc>
      </w:tr>
      <w:tr>
        <w:tc>
          <w:tcPr>
            <w:tcW w:type="dxa" w:w="2160"/>
            <w:shd w:fill="F0F4F8" w:val="clear"/>
          </w:tcPr>
          <w:p>
            <w:r/>
            <w:r>
              <w:rPr>
                <w:sz w:val="18"/>
              </w:rPr>
              <w:t>**created_at**</w:t>
            </w:r>
          </w:p>
        </w:tc>
        <w:tc>
          <w:tcPr>
            <w:tcW w:type="dxa" w:w="2160"/>
            <w:shd w:fill="F0F4F8" w:val="clear"/>
          </w:tcPr>
          <w:p>
            <w:r/>
            <w:r>
              <w:rPr>
                <w:sz w:val="18"/>
              </w:rPr>
              <w:t>TIMESTAMP</w:t>
            </w:r>
          </w:p>
        </w:tc>
        <w:tc>
          <w:tcPr>
            <w:tcW w:type="dxa" w:w="2160"/>
            <w:shd w:fill="F0F4F8" w:val="clear"/>
          </w:tcPr>
          <w:p>
            <w:r/>
            <w:r>
              <w:rPr>
                <w:sz w:val="18"/>
              </w:rPr>
              <w:t>Default NOW()</w:t>
            </w:r>
          </w:p>
        </w:tc>
        <w:tc>
          <w:tcPr>
            <w:tcW w:type="dxa" w:w="2160"/>
            <w:shd w:fill="F0F4F8" w:val="clear"/>
          </w:tcPr>
          <w:p>
            <w:r/>
            <w:r>
              <w:rPr>
                <w:sz w:val="18"/>
              </w:rPr>
              <w:t>Thời điểm gửi Ticket</w:t>
            </w:r>
          </w:p>
        </w:tc>
      </w:tr>
      <w:tr>
        <w:tc>
          <w:tcPr>
            <w:tcW w:type="dxa" w:w="2160"/>
          </w:tcPr>
          <w:p>
            <w:r/>
            <w:r>
              <w:rPr>
                <w:sz w:val="18"/>
              </w:rPr>
              <w:t>**updated_at**</w:t>
            </w:r>
          </w:p>
        </w:tc>
        <w:tc>
          <w:tcPr>
            <w:tcW w:type="dxa" w:w="2160"/>
          </w:tcPr>
          <w:p>
            <w:r/>
            <w:r>
              <w:rPr>
                <w:sz w:val="18"/>
              </w:rPr>
              <w:t>TIMESTAMP</w:t>
            </w:r>
          </w:p>
        </w:tc>
        <w:tc>
          <w:tcPr>
            <w:tcW w:type="dxa" w:w="2160"/>
          </w:tcPr>
          <w:p>
            <w:r/>
            <w:r>
              <w:rPr>
                <w:sz w:val="18"/>
              </w:rPr>
              <w:t>Default NOW()</w:t>
            </w:r>
          </w:p>
        </w:tc>
        <w:tc>
          <w:tcPr>
            <w:tcW w:type="dxa" w:w="2160"/>
          </w:tcPr>
          <w:p>
            <w:r/>
            <w:r>
              <w:rPr>
                <w:sz w:val="18"/>
              </w:rPr>
              <w:t>Thời điểm cập nhật cuối</w:t>
            </w:r>
          </w:p>
        </w:tc>
      </w:tr>
    </w:tbl>
    <w:p/>
    <w:p>
      <w:r>
        <w:t>────────────────────────────────────────────────────────────</w:t>
      </w:r>
    </w:p>
    <w:p>
      <w:pPr>
        <w:pStyle w:val="Heading4"/>
      </w:pPr>
      <w:r>
        <w:rPr>
          <w:color w:val="1A3C5E"/>
        </w:rPr>
        <w:t>2.4. Bảng `ticket_attachments` (Tệp đính kèm)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Tên trường</w:t>
            </w:r>
          </w:p>
        </w:tc>
        <w:tc>
          <w:tcPr>
            <w:tcW w:type="dxa" w:w="2160"/>
            <w:shd w:fill="2E4057" w:val="clear"/>
          </w:tcPr>
          <w:p>
            <w:pPr>
              <w:jc w:val="center"/>
            </w:pPr>
            <w:r/>
            <w:r>
              <w:rPr>
                <w:b/>
                <w:color w:val="FFFFFF"/>
                <w:sz w:val="18"/>
              </w:rPr>
              <w:t>Kiểu dữ liệu</w:t>
            </w:r>
          </w:p>
        </w:tc>
        <w:tc>
          <w:tcPr>
            <w:tcW w:type="dxa" w:w="2160"/>
            <w:shd w:fill="2E4057" w:val="clear"/>
          </w:tcPr>
          <w:p>
            <w:pPr>
              <w:jc w:val="center"/>
            </w:pPr>
            <w:r/>
            <w:r>
              <w:rPr>
                <w:b/>
                <w:color w:val="FFFFFF"/>
                <w:sz w:val="18"/>
              </w:rPr>
              <w:t>Ràng buộc</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**id**</w:t>
            </w:r>
          </w:p>
        </w:tc>
        <w:tc>
          <w:tcPr>
            <w:tcW w:type="dxa" w:w="2160"/>
            <w:shd w:fill="F0F4F8" w:val="clear"/>
          </w:tcPr>
          <w:p>
            <w:r/>
            <w:r>
              <w:rPr>
                <w:sz w:val="18"/>
              </w:rPr>
              <w:t>UUID / BIGINT</w:t>
            </w:r>
          </w:p>
        </w:tc>
        <w:tc>
          <w:tcPr>
            <w:tcW w:type="dxa" w:w="2160"/>
            <w:shd w:fill="F0F4F8" w:val="clear"/>
          </w:tcPr>
          <w:p>
            <w:r/>
            <w:r>
              <w:rPr>
                <w:sz w:val="18"/>
              </w:rPr>
              <w:t>Primary Key</w:t>
            </w:r>
          </w:p>
        </w:tc>
        <w:tc>
          <w:tcPr>
            <w:tcW w:type="dxa" w:w="2160"/>
            <w:shd w:fill="F0F4F8" w:val="clear"/>
          </w:tcPr>
          <w:p>
            <w:r/>
            <w:r>
              <w:rPr>
                <w:sz w:val="18"/>
              </w:rPr>
              <w:t>ID tệp đính kèm</w:t>
            </w:r>
          </w:p>
        </w:tc>
      </w:tr>
      <w:tr>
        <w:tc>
          <w:tcPr>
            <w:tcW w:type="dxa" w:w="2160"/>
          </w:tcPr>
          <w:p>
            <w:r/>
            <w:r>
              <w:rPr>
                <w:sz w:val="18"/>
              </w:rPr>
              <w:t>**ticket_id**</w:t>
            </w:r>
          </w:p>
        </w:tc>
        <w:tc>
          <w:tcPr>
            <w:tcW w:type="dxa" w:w="2160"/>
          </w:tcPr>
          <w:p>
            <w:r/>
            <w:r>
              <w:rPr>
                <w:sz w:val="18"/>
              </w:rPr>
              <w:t>UUID / BIGINT</w:t>
            </w:r>
          </w:p>
        </w:tc>
        <w:tc>
          <w:tcPr>
            <w:tcW w:type="dxa" w:w="2160"/>
          </w:tcPr>
          <w:p>
            <w:r/>
            <w:r>
              <w:rPr>
                <w:sz w:val="18"/>
              </w:rPr>
              <w:t>Foreign Key (`tickets.id`), Not Null</w:t>
            </w:r>
          </w:p>
        </w:tc>
        <w:tc>
          <w:tcPr>
            <w:tcW w:type="dxa" w:w="2160"/>
          </w:tcPr>
          <w:p>
            <w:r/>
            <w:r>
              <w:rPr>
                <w:sz w:val="18"/>
              </w:rPr>
              <w:t>Tệp thuộc Ticket nào</w:t>
            </w:r>
          </w:p>
        </w:tc>
      </w:tr>
      <w:tr>
        <w:tc>
          <w:tcPr>
            <w:tcW w:type="dxa" w:w="2160"/>
            <w:shd w:fill="F0F4F8" w:val="clear"/>
          </w:tcPr>
          <w:p>
            <w:r/>
            <w:r>
              <w:rPr>
                <w:sz w:val="18"/>
              </w:rPr>
              <w:t>**file_name**</w:t>
            </w:r>
          </w:p>
        </w:tc>
        <w:tc>
          <w:tcPr>
            <w:tcW w:type="dxa" w:w="2160"/>
            <w:shd w:fill="F0F4F8" w:val="clear"/>
          </w:tcPr>
          <w:p>
            <w:r/>
            <w:r>
              <w:rPr>
                <w:sz w:val="18"/>
              </w:rPr>
              <w:t>VARCHAR(255)</w:t>
            </w:r>
          </w:p>
        </w:tc>
        <w:tc>
          <w:tcPr>
            <w:tcW w:type="dxa" w:w="2160"/>
            <w:shd w:fill="F0F4F8" w:val="clear"/>
          </w:tcPr>
          <w:p>
            <w:r/>
            <w:r>
              <w:rPr>
                <w:sz w:val="18"/>
              </w:rPr>
              <w:t>Not Null</w:t>
            </w:r>
          </w:p>
        </w:tc>
        <w:tc>
          <w:tcPr>
            <w:tcW w:type="dxa" w:w="2160"/>
            <w:shd w:fill="F0F4F8" w:val="clear"/>
          </w:tcPr>
          <w:p>
            <w:r/>
            <w:r>
              <w:rPr>
                <w:sz w:val="18"/>
              </w:rPr>
              <w:t>Tên file gốc người dùng tải lên</w:t>
            </w:r>
          </w:p>
        </w:tc>
      </w:tr>
      <w:tr>
        <w:tc>
          <w:tcPr>
            <w:tcW w:type="dxa" w:w="2160"/>
          </w:tcPr>
          <w:p>
            <w:r/>
            <w:r>
              <w:rPr>
                <w:sz w:val="18"/>
              </w:rPr>
              <w:t>**file_path**</w:t>
            </w:r>
          </w:p>
        </w:tc>
        <w:tc>
          <w:tcPr>
            <w:tcW w:type="dxa" w:w="2160"/>
          </w:tcPr>
          <w:p>
            <w:r/>
            <w:r>
              <w:rPr>
                <w:sz w:val="18"/>
              </w:rPr>
              <w:t>VARCHAR(255)</w:t>
            </w:r>
          </w:p>
        </w:tc>
        <w:tc>
          <w:tcPr>
            <w:tcW w:type="dxa" w:w="2160"/>
          </w:tcPr>
          <w:p>
            <w:r/>
            <w:r>
              <w:rPr>
                <w:sz w:val="18"/>
              </w:rPr>
              <w:t>Not Null</w:t>
            </w:r>
          </w:p>
        </w:tc>
        <w:tc>
          <w:tcPr>
            <w:tcW w:type="dxa" w:w="2160"/>
          </w:tcPr>
          <w:p>
            <w:r/>
            <w:r>
              <w:rPr>
                <w:sz w:val="18"/>
              </w:rPr>
              <w:t>Đường dẫn lưu trữ hệ thống (UUID-renamed)</w:t>
            </w:r>
          </w:p>
        </w:tc>
      </w:tr>
      <w:tr>
        <w:tc>
          <w:tcPr>
            <w:tcW w:type="dxa" w:w="2160"/>
            <w:shd w:fill="F0F4F8" w:val="clear"/>
          </w:tcPr>
          <w:p>
            <w:r/>
            <w:r>
              <w:rPr>
                <w:sz w:val="18"/>
              </w:rPr>
              <w:t>**file_type**</w:t>
            </w:r>
          </w:p>
        </w:tc>
        <w:tc>
          <w:tcPr>
            <w:tcW w:type="dxa" w:w="2160"/>
            <w:shd w:fill="F0F4F8" w:val="clear"/>
          </w:tcPr>
          <w:p>
            <w:r/>
            <w:r>
              <w:rPr>
                <w:sz w:val="18"/>
              </w:rPr>
              <w:t>VARCHAR(50)</w:t>
            </w:r>
          </w:p>
        </w:tc>
        <w:tc>
          <w:tcPr>
            <w:tcW w:type="dxa" w:w="2160"/>
            <w:shd w:fill="F0F4F8" w:val="clear"/>
          </w:tcPr>
          <w:p>
            <w:r/>
            <w:r>
              <w:rPr>
                <w:sz w:val="18"/>
              </w:rPr>
              <w:t>Not Null</w:t>
            </w:r>
          </w:p>
        </w:tc>
        <w:tc>
          <w:tcPr>
            <w:tcW w:type="dxa" w:w="2160"/>
            <w:shd w:fill="F0F4F8" w:val="clear"/>
          </w:tcPr>
          <w:p>
            <w:r/>
            <w:r>
              <w:rPr>
                <w:sz w:val="18"/>
              </w:rPr>
              <w:t>Định dạng MIME (image/png, application/pdf)</w:t>
            </w:r>
          </w:p>
        </w:tc>
      </w:tr>
      <w:tr>
        <w:tc>
          <w:tcPr>
            <w:tcW w:type="dxa" w:w="2160"/>
          </w:tcPr>
          <w:p>
            <w:r/>
            <w:r>
              <w:rPr>
                <w:sz w:val="18"/>
              </w:rPr>
              <w:t>**file_size**</w:t>
            </w:r>
          </w:p>
        </w:tc>
        <w:tc>
          <w:tcPr>
            <w:tcW w:type="dxa" w:w="2160"/>
          </w:tcPr>
          <w:p>
            <w:r/>
            <w:r>
              <w:rPr>
                <w:sz w:val="18"/>
              </w:rPr>
              <w:t>INTEGER</w:t>
            </w:r>
          </w:p>
        </w:tc>
        <w:tc>
          <w:tcPr>
            <w:tcW w:type="dxa" w:w="2160"/>
          </w:tcPr>
          <w:p>
            <w:r/>
            <w:r>
              <w:rPr>
                <w:sz w:val="18"/>
              </w:rPr>
              <w:t>Not Null</w:t>
            </w:r>
          </w:p>
        </w:tc>
        <w:tc>
          <w:tcPr>
            <w:tcW w:type="dxa" w:w="2160"/>
          </w:tcPr>
          <w:p>
            <w:r/>
            <w:r>
              <w:rPr>
                <w:sz w:val="18"/>
              </w:rPr>
              <w:t>Dung lượng file tính bằng Bytes</w:t>
            </w:r>
          </w:p>
        </w:tc>
      </w:tr>
      <w:tr>
        <w:tc>
          <w:tcPr>
            <w:tcW w:type="dxa" w:w="2160"/>
            <w:shd w:fill="F0F4F8" w:val="clear"/>
          </w:tcPr>
          <w:p>
            <w:r/>
            <w:r>
              <w:rPr>
                <w:sz w:val="18"/>
              </w:rPr>
              <w:t>**created_at**</w:t>
            </w:r>
          </w:p>
        </w:tc>
        <w:tc>
          <w:tcPr>
            <w:tcW w:type="dxa" w:w="2160"/>
            <w:shd w:fill="F0F4F8" w:val="clear"/>
          </w:tcPr>
          <w:p>
            <w:r/>
            <w:r>
              <w:rPr>
                <w:sz w:val="18"/>
              </w:rPr>
              <w:t>TIMESTAMP</w:t>
            </w:r>
          </w:p>
        </w:tc>
        <w:tc>
          <w:tcPr>
            <w:tcW w:type="dxa" w:w="2160"/>
            <w:shd w:fill="F0F4F8" w:val="clear"/>
          </w:tcPr>
          <w:p>
            <w:r/>
            <w:r>
              <w:rPr>
                <w:sz w:val="18"/>
              </w:rPr>
              <w:t>Default NOW()</w:t>
            </w:r>
          </w:p>
        </w:tc>
        <w:tc>
          <w:tcPr>
            <w:tcW w:type="dxa" w:w="2160"/>
            <w:shd w:fill="F0F4F8" w:val="clear"/>
          </w:tcPr>
          <w:p>
            <w:r/>
            <w:r>
              <w:rPr>
                <w:sz w:val="18"/>
              </w:rPr>
              <w:t>Thời gian tải lên</w:t>
            </w:r>
          </w:p>
        </w:tc>
      </w:tr>
    </w:tbl>
    <w:p/>
    <w:p>
      <w:r>
        <w:t>────────────────────────────────────────────────────────────</w:t>
      </w:r>
    </w:p>
    <w:p>
      <w:pPr>
        <w:pStyle w:val="Heading4"/>
      </w:pPr>
      <w:r>
        <w:rPr>
          <w:color w:val="1A3C5E"/>
        </w:rPr>
        <w:t>2.5. Bảng `ticket_histories` (Lịch sử xử lý Ticket)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Tên trường</w:t>
            </w:r>
          </w:p>
        </w:tc>
        <w:tc>
          <w:tcPr>
            <w:tcW w:type="dxa" w:w="2160"/>
            <w:shd w:fill="2E4057" w:val="clear"/>
          </w:tcPr>
          <w:p>
            <w:pPr>
              <w:jc w:val="center"/>
            </w:pPr>
            <w:r/>
            <w:r>
              <w:rPr>
                <w:b/>
                <w:color w:val="FFFFFF"/>
                <w:sz w:val="18"/>
              </w:rPr>
              <w:t>Kiểu dữ liệu</w:t>
            </w:r>
          </w:p>
        </w:tc>
        <w:tc>
          <w:tcPr>
            <w:tcW w:type="dxa" w:w="2160"/>
            <w:shd w:fill="2E4057" w:val="clear"/>
          </w:tcPr>
          <w:p>
            <w:pPr>
              <w:jc w:val="center"/>
            </w:pPr>
            <w:r/>
            <w:r>
              <w:rPr>
                <w:b/>
                <w:color w:val="FFFFFF"/>
                <w:sz w:val="18"/>
              </w:rPr>
              <w:t>Ràng buộc</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**id**</w:t>
            </w:r>
          </w:p>
        </w:tc>
        <w:tc>
          <w:tcPr>
            <w:tcW w:type="dxa" w:w="2160"/>
            <w:shd w:fill="F0F4F8" w:val="clear"/>
          </w:tcPr>
          <w:p>
            <w:r/>
            <w:r>
              <w:rPr>
                <w:sz w:val="18"/>
              </w:rPr>
              <w:t>UUID / BIGINT</w:t>
            </w:r>
          </w:p>
        </w:tc>
        <w:tc>
          <w:tcPr>
            <w:tcW w:type="dxa" w:w="2160"/>
            <w:shd w:fill="F0F4F8" w:val="clear"/>
          </w:tcPr>
          <w:p>
            <w:r/>
            <w:r>
              <w:rPr>
                <w:sz w:val="18"/>
              </w:rPr>
              <w:t>Primary Key</w:t>
            </w:r>
          </w:p>
        </w:tc>
        <w:tc>
          <w:tcPr>
            <w:tcW w:type="dxa" w:w="2160"/>
            <w:shd w:fill="F0F4F8" w:val="clear"/>
          </w:tcPr>
          <w:p>
            <w:r/>
            <w:r>
              <w:rPr>
                <w:sz w:val="18"/>
              </w:rPr>
              <w:t>ID nhật ký</w:t>
            </w:r>
          </w:p>
        </w:tc>
      </w:tr>
      <w:tr>
        <w:tc>
          <w:tcPr>
            <w:tcW w:type="dxa" w:w="2160"/>
          </w:tcPr>
          <w:p>
            <w:r/>
            <w:r>
              <w:rPr>
                <w:sz w:val="18"/>
              </w:rPr>
              <w:t>**ticket_id**</w:t>
            </w:r>
          </w:p>
        </w:tc>
        <w:tc>
          <w:tcPr>
            <w:tcW w:type="dxa" w:w="2160"/>
          </w:tcPr>
          <w:p>
            <w:r/>
            <w:r>
              <w:rPr>
                <w:sz w:val="18"/>
              </w:rPr>
              <w:t>UUID / BIGINT</w:t>
            </w:r>
          </w:p>
        </w:tc>
        <w:tc>
          <w:tcPr>
            <w:tcW w:type="dxa" w:w="2160"/>
          </w:tcPr>
          <w:p>
            <w:r/>
            <w:r>
              <w:rPr>
                <w:sz w:val="18"/>
              </w:rPr>
              <w:t>Foreign Key (`tickets.id`), Not Null</w:t>
            </w:r>
          </w:p>
        </w:tc>
        <w:tc>
          <w:tcPr>
            <w:tcW w:type="dxa" w:w="2160"/>
          </w:tcPr>
          <w:p>
            <w:r/>
            <w:r>
              <w:rPr>
                <w:sz w:val="18"/>
              </w:rPr>
              <w:t>Ticket liên quan</w:t>
            </w:r>
          </w:p>
        </w:tc>
      </w:tr>
      <w:tr>
        <w:tc>
          <w:tcPr>
            <w:tcW w:type="dxa" w:w="2160"/>
            <w:shd w:fill="F0F4F8" w:val="clear"/>
          </w:tcPr>
          <w:p>
            <w:r/>
            <w:r>
              <w:rPr>
                <w:sz w:val="18"/>
              </w:rPr>
              <w:t>**actor_id**</w:t>
            </w:r>
          </w:p>
        </w:tc>
        <w:tc>
          <w:tcPr>
            <w:tcW w:type="dxa" w:w="2160"/>
            <w:shd w:fill="F0F4F8" w:val="clear"/>
          </w:tcPr>
          <w:p>
            <w:r/>
            <w:r>
              <w:rPr>
                <w:sz w:val="18"/>
              </w:rPr>
              <w:t>UUID / BIGINT</w:t>
            </w:r>
          </w:p>
        </w:tc>
        <w:tc>
          <w:tcPr>
            <w:tcW w:type="dxa" w:w="2160"/>
            <w:shd w:fill="F0F4F8" w:val="clear"/>
          </w:tcPr>
          <w:p>
            <w:r/>
            <w:r>
              <w:rPr>
                <w:sz w:val="18"/>
              </w:rPr>
              <w:t>Foreign Key (`users.id`), Not Null</w:t>
            </w:r>
          </w:p>
        </w:tc>
        <w:tc>
          <w:tcPr>
            <w:tcW w:type="dxa" w:w="2160"/>
            <w:shd w:fill="F0F4F8" w:val="clear"/>
          </w:tcPr>
          <w:p>
            <w:r/>
            <w:r>
              <w:rPr>
                <w:sz w:val="18"/>
              </w:rPr>
              <w:t>Người thực hiện thao tác</w:t>
            </w:r>
          </w:p>
        </w:tc>
      </w:tr>
      <w:tr>
        <w:tc>
          <w:tcPr>
            <w:tcW w:type="dxa" w:w="2160"/>
          </w:tcPr>
          <w:p>
            <w:r/>
            <w:r>
              <w:rPr>
                <w:sz w:val="18"/>
              </w:rPr>
              <w:t>**action_type**</w:t>
            </w:r>
          </w:p>
        </w:tc>
        <w:tc>
          <w:tcPr>
            <w:tcW w:type="dxa" w:w="2160"/>
          </w:tcPr>
          <w:p>
            <w:r/>
            <w:r>
              <w:rPr>
                <w:sz w:val="18"/>
              </w:rPr>
              <w:t>VARCHAR(50)</w:t>
            </w:r>
          </w:p>
        </w:tc>
        <w:tc>
          <w:tcPr>
            <w:tcW w:type="dxa" w:w="2160"/>
          </w:tcPr>
          <w:p>
            <w:r/>
            <w:r>
              <w:rPr>
                <w:sz w:val="18"/>
              </w:rPr>
              <w:t>Not Null</w:t>
            </w:r>
          </w:p>
        </w:tc>
        <w:tc>
          <w:tcPr>
            <w:tcW w:type="dxa" w:w="2160"/>
          </w:tcPr>
          <w:p>
            <w:r/>
            <w:r>
              <w:rPr>
                <w:sz w:val="18"/>
              </w:rPr>
              <w:t>Loại thao tác (CREATE, ASSIGN, TRANSFER, RESOLVE...)</w:t>
            </w:r>
          </w:p>
        </w:tc>
      </w:tr>
      <w:tr>
        <w:tc>
          <w:tcPr>
            <w:tcW w:type="dxa" w:w="2160"/>
            <w:shd w:fill="F0F4F8" w:val="clear"/>
          </w:tcPr>
          <w:p>
            <w:r/>
            <w:r>
              <w:rPr>
                <w:sz w:val="18"/>
              </w:rPr>
              <w:t>**old_status**</w:t>
            </w:r>
          </w:p>
        </w:tc>
        <w:tc>
          <w:tcPr>
            <w:tcW w:type="dxa" w:w="2160"/>
            <w:shd w:fill="F0F4F8" w:val="clear"/>
          </w:tcPr>
          <w:p>
            <w:r/>
            <w:r>
              <w:rPr>
                <w:sz w:val="18"/>
              </w:rPr>
              <w:t>VARCHAR(20)</w:t>
            </w:r>
          </w:p>
        </w:tc>
        <w:tc>
          <w:tcPr>
            <w:tcW w:type="dxa" w:w="2160"/>
            <w:shd w:fill="F0F4F8" w:val="clear"/>
          </w:tcPr>
          <w:p>
            <w:r/>
            <w:r>
              <w:rPr>
                <w:sz w:val="18"/>
              </w:rPr>
              <w:t>Nullable</w:t>
            </w:r>
          </w:p>
        </w:tc>
        <w:tc>
          <w:tcPr>
            <w:tcW w:type="dxa" w:w="2160"/>
            <w:shd w:fill="F0F4F8" w:val="clear"/>
          </w:tcPr>
          <w:p>
            <w:r/>
            <w:r>
              <w:rPr>
                <w:sz w:val="18"/>
              </w:rPr>
              <w:t>Trạng thái trước thao tác</w:t>
            </w:r>
          </w:p>
        </w:tc>
      </w:tr>
      <w:tr>
        <w:tc>
          <w:tcPr>
            <w:tcW w:type="dxa" w:w="2160"/>
          </w:tcPr>
          <w:p>
            <w:r/>
            <w:r>
              <w:rPr>
                <w:sz w:val="18"/>
              </w:rPr>
              <w:t>**new_status**</w:t>
            </w:r>
          </w:p>
        </w:tc>
        <w:tc>
          <w:tcPr>
            <w:tcW w:type="dxa" w:w="2160"/>
          </w:tcPr>
          <w:p>
            <w:r/>
            <w:r>
              <w:rPr>
                <w:sz w:val="18"/>
              </w:rPr>
              <w:t>VARCHAR(20)</w:t>
            </w:r>
          </w:p>
        </w:tc>
        <w:tc>
          <w:tcPr>
            <w:tcW w:type="dxa" w:w="2160"/>
          </w:tcPr>
          <w:p>
            <w:r/>
            <w:r>
              <w:rPr>
                <w:sz w:val="18"/>
              </w:rPr>
              <w:t>Nullable</w:t>
            </w:r>
          </w:p>
        </w:tc>
        <w:tc>
          <w:tcPr>
            <w:tcW w:type="dxa" w:w="2160"/>
          </w:tcPr>
          <w:p>
            <w:r/>
            <w:r>
              <w:rPr>
                <w:sz w:val="18"/>
              </w:rPr>
              <w:t>Trạng thái sau thao tác</w:t>
            </w:r>
          </w:p>
        </w:tc>
      </w:tr>
      <w:tr>
        <w:tc>
          <w:tcPr>
            <w:tcW w:type="dxa" w:w="2160"/>
            <w:shd w:fill="F0F4F8" w:val="clear"/>
          </w:tcPr>
          <w:p>
            <w:r/>
            <w:r>
              <w:rPr>
                <w:sz w:val="18"/>
              </w:rPr>
              <w:t>**note**</w:t>
            </w:r>
          </w:p>
        </w:tc>
        <w:tc>
          <w:tcPr>
            <w:tcW w:type="dxa" w:w="2160"/>
            <w:shd w:fill="F0F4F8" w:val="clear"/>
          </w:tcPr>
          <w:p>
            <w:r/>
            <w:r>
              <w:rPr>
                <w:sz w:val="18"/>
              </w:rPr>
              <w:t>TEXT</w:t>
            </w:r>
          </w:p>
        </w:tc>
        <w:tc>
          <w:tcPr>
            <w:tcW w:type="dxa" w:w="2160"/>
            <w:shd w:fill="F0F4F8" w:val="clear"/>
          </w:tcPr>
          <w:p>
            <w:r/>
            <w:r>
              <w:rPr>
                <w:sz w:val="18"/>
              </w:rPr>
              <w:t>Nullable</w:t>
            </w:r>
          </w:p>
        </w:tc>
        <w:tc>
          <w:tcPr>
            <w:tcW w:type="dxa" w:w="2160"/>
            <w:shd w:fill="F0F4F8" w:val="clear"/>
          </w:tcPr>
          <w:p>
            <w:r/>
            <w:r>
              <w:rPr>
                <w:sz w:val="18"/>
              </w:rPr>
              <w:t>Ghi chú/Nội dung phản hồi</w:t>
            </w:r>
          </w:p>
        </w:tc>
      </w:tr>
      <w:tr>
        <w:tc>
          <w:tcPr>
            <w:tcW w:type="dxa" w:w="2160"/>
          </w:tcPr>
          <w:p>
            <w:r/>
            <w:r>
              <w:rPr>
                <w:sz w:val="18"/>
              </w:rPr>
              <w:t>**created_at**</w:t>
            </w:r>
          </w:p>
        </w:tc>
        <w:tc>
          <w:tcPr>
            <w:tcW w:type="dxa" w:w="2160"/>
          </w:tcPr>
          <w:p>
            <w:r/>
            <w:r>
              <w:rPr>
                <w:sz w:val="18"/>
              </w:rPr>
              <w:t>TIMESTAMP</w:t>
            </w:r>
          </w:p>
        </w:tc>
        <w:tc>
          <w:tcPr>
            <w:tcW w:type="dxa" w:w="2160"/>
          </w:tcPr>
          <w:p>
            <w:r/>
            <w:r>
              <w:rPr>
                <w:sz w:val="18"/>
              </w:rPr>
              <w:t>Default NOW()</w:t>
            </w:r>
          </w:p>
        </w:tc>
        <w:tc>
          <w:tcPr>
            <w:tcW w:type="dxa" w:w="2160"/>
          </w:tcPr>
          <w:p>
            <w:r/>
            <w:r>
              <w:rPr>
                <w:sz w:val="18"/>
              </w:rPr>
              <w:t>Thời điểm thực hiện</w:t>
            </w:r>
          </w:p>
        </w:tc>
      </w:tr>
    </w:tbl>
    <w:p/>
    <w:p>
      <w:r>
        <w:t>────────────────────────────────────────────────────────────</w:t>
      </w:r>
    </w:p>
    <w:p>
      <w:pPr>
        <w:pStyle w:val="Heading4"/>
      </w:pPr>
      <w:r>
        <w:rPr>
          <w:color w:val="1A3C5E"/>
        </w:rPr>
        <w:t>2.6. Bảng `ticket_ratings` (Đánh giá mức độ hài lòng)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Tên trường</w:t>
            </w:r>
          </w:p>
        </w:tc>
        <w:tc>
          <w:tcPr>
            <w:tcW w:type="dxa" w:w="2160"/>
            <w:shd w:fill="2E4057" w:val="clear"/>
          </w:tcPr>
          <w:p>
            <w:pPr>
              <w:jc w:val="center"/>
            </w:pPr>
            <w:r/>
            <w:r>
              <w:rPr>
                <w:b/>
                <w:color w:val="FFFFFF"/>
                <w:sz w:val="18"/>
              </w:rPr>
              <w:t>Kiểu dữ liệu</w:t>
            </w:r>
          </w:p>
        </w:tc>
        <w:tc>
          <w:tcPr>
            <w:tcW w:type="dxa" w:w="2160"/>
            <w:shd w:fill="2E4057" w:val="clear"/>
          </w:tcPr>
          <w:p>
            <w:pPr>
              <w:jc w:val="center"/>
            </w:pPr>
            <w:r/>
            <w:r>
              <w:rPr>
                <w:b/>
                <w:color w:val="FFFFFF"/>
                <w:sz w:val="18"/>
              </w:rPr>
              <w:t>Ràng buộc</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**id**</w:t>
            </w:r>
          </w:p>
        </w:tc>
        <w:tc>
          <w:tcPr>
            <w:tcW w:type="dxa" w:w="2160"/>
            <w:shd w:fill="F0F4F8" w:val="clear"/>
          </w:tcPr>
          <w:p>
            <w:r/>
            <w:r>
              <w:rPr>
                <w:sz w:val="18"/>
              </w:rPr>
              <w:t>UUID / BIGINT</w:t>
            </w:r>
          </w:p>
        </w:tc>
        <w:tc>
          <w:tcPr>
            <w:tcW w:type="dxa" w:w="2160"/>
            <w:shd w:fill="F0F4F8" w:val="clear"/>
          </w:tcPr>
          <w:p>
            <w:r/>
            <w:r>
              <w:rPr>
                <w:sz w:val="18"/>
              </w:rPr>
              <w:t>Primary Key</w:t>
            </w:r>
          </w:p>
        </w:tc>
        <w:tc>
          <w:tcPr>
            <w:tcW w:type="dxa" w:w="2160"/>
            <w:shd w:fill="F0F4F8" w:val="clear"/>
          </w:tcPr>
          <w:p>
            <w:r/>
            <w:r>
              <w:rPr>
                <w:sz w:val="18"/>
              </w:rPr>
              <w:t>ID đánh giá</w:t>
            </w:r>
          </w:p>
        </w:tc>
      </w:tr>
      <w:tr>
        <w:tc>
          <w:tcPr>
            <w:tcW w:type="dxa" w:w="2160"/>
          </w:tcPr>
          <w:p>
            <w:r/>
            <w:r>
              <w:rPr>
                <w:sz w:val="18"/>
              </w:rPr>
              <w:t>**ticket_id**</w:t>
            </w:r>
          </w:p>
        </w:tc>
        <w:tc>
          <w:tcPr>
            <w:tcW w:type="dxa" w:w="2160"/>
          </w:tcPr>
          <w:p>
            <w:r/>
            <w:r>
              <w:rPr>
                <w:sz w:val="18"/>
              </w:rPr>
              <w:t>UUID / BIGINT</w:t>
            </w:r>
          </w:p>
        </w:tc>
        <w:tc>
          <w:tcPr>
            <w:tcW w:type="dxa" w:w="2160"/>
          </w:tcPr>
          <w:p>
            <w:r/>
            <w:r>
              <w:rPr>
                <w:sz w:val="18"/>
              </w:rPr>
              <w:t>Foreign Key (`tickets.id`), Unique, Not Null</w:t>
            </w:r>
          </w:p>
        </w:tc>
        <w:tc>
          <w:tcPr>
            <w:tcW w:type="dxa" w:w="2160"/>
          </w:tcPr>
          <w:p>
            <w:r/>
            <w:r>
              <w:rPr>
                <w:sz w:val="18"/>
              </w:rPr>
              <w:t>Ticket được đánh giá (1:1)</w:t>
            </w:r>
          </w:p>
        </w:tc>
      </w:tr>
      <w:tr>
        <w:tc>
          <w:tcPr>
            <w:tcW w:type="dxa" w:w="2160"/>
            <w:shd w:fill="F0F4F8" w:val="clear"/>
          </w:tcPr>
          <w:p>
            <w:r/>
            <w:r>
              <w:rPr>
                <w:sz w:val="18"/>
              </w:rPr>
              <w:t>**student_id**</w:t>
            </w:r>
          </w:p>
        </w:tc>
        <w:tc>
          <w:tcPr>
            <w:tcW w:type="dxa" w:w="2160"/>
            <w:shd w:fill="F0F4F8" w:val="clear"/>
          </w:tcPr>
          <w:p>
            <w:r/>
            <w:r>
              <w:rPr>
                <w:sz w:val="18"/>
              </w:rPr>
              <w:t>UUID / BIGINT</w:t>
            </w:r>
          </w:p>
        </w:tc>
        <w:tc>
          <w:tcPr>
            <w:tcW w:type="dxa" w:w="2160"/>
            <w:shd w:fill="F0F4F8" w:val="clear"/>
          </w:tcPr>
          <w:p>
            <w:r/>
            <w:r>
              <w:rPr>
                <w:sz w:val="18"/>
              </w:rPr>
              <w:t>Foreign Key (`users.id`), Not Null</w:t>
            </w:r>
          </w:p>
        </w:tc>
        <w:tc>
          <w:tcPr>
            <w:tcW w:type="dxa" w:w="2160"/>
            <w:shd w:fill="F0F4F8" w:val="clear"/>
          </w:tcPr>
          <w:p>
            <w:r/>
            <w:r>
              <w:rPr>
                <w:sz w:val="18"/>
              </w:rPr>
              <w:t>Sinh viên đánh giá</w:t>
            </w:r>
          </w:p>
        </w:tc>
      </w:tr>
      <w:tr>
        <w:tc>
          <w:tcPr>
            <w:tcW w:type="dxa" w:w="2160"/>
          </w:tcPr>
          <w:p>
            <w:r/>
            <w:r>
              <w:rPr>
                <w:sz w:val="18"/>
              </w:rPr>
              <w:t>**rating_score**</w:t>
            </w:r>
          </w:p>
        </w:tc>
        <w:tc>
          <w:tcPr>
            <w:tcW w:type="dxa" w:w="2160"/>
          </w:tcPr>
          <w:p>
            <w:r/>
            <w:r>
              <w:rPr>
                <w:sz w:val="18"/>
              </w:rPr>
              <w:t>SMALLINT</w:t>
            </w:r>
          </w:p>
        </w:tc>
        <w:tc>
          <w:tcPr>
            <w:tcW w:type="dxa" w:w="2160"/>
          </w:tcPr>
          <w:p>
            <w:r/>
            <w:r>
              <w:rPr>
                <w:sz w:val="18"/>
              </w:rPr>
              <w:t>Not Null, Check ($1 \le \text{rating\_score} \le 5$)</w:t>
            </w:r>
          </w:p>
        </w:tc>
        <w:tc>
          <w:tcPr>
            <w:tcW w:type="dxa" w:w="2160"/>
          </w:tcPr>
          <w:p>
            <w:r/>
            <w:r>
              <w:rPr>
                <w:sz w:val="18"/>
              </w:rPr>
              <w:t>Điểm số đánh giá (1 đến 5 sao)</w:t>
            </w:r>
          </w:p>
        </w:tc>
      </w:tr>
      <w:tr>
        <w:tc>
          <w:tcPr>
            <w:tcW w:type="dxa" w:w="2160"/>
            <w:shd w:fill="F0F4F8" w:val="clear"/>
          </w:tcPr>
          <w:p>
            <w:r/>
            <w:r>
              <w:rPr>
                <w:sz w:val="18"/>
              </w:rPr>
              <w:t>**comment**</w:t>
            </w:r>
          </w:p>
        </w:tc>
        <w:tc>
          <w:tcPr>
            <w:tcW w:type="dxa" w:w="2160"/>
            <w:shd w:fill="F0F4F8" w:val="clear"/>
          </w:tcPr>
          <w:p>
            <w:r/>
            <w:r>
              <w:rPr>
                <w:sz w:val="18"/>
              </w:rPr>
              <w:t>TEXT</w:t>
            </w:r>
          </w:p>
        </w:tc>
        <w:tc>
          <w:tcPr>
            <w:tcW w:type="dxa" w:w="2160"/>
            <w:shd w:fill="F0F4F8" w:val="clear"/>
          </w:tcPr>
          <w:p>
            <w:r/>
            <w:r>
              <w:rPr>
                <w:sz w:val="18"/>
              </w:rPr>
              <w:t>Nullable</w:t>
            </w:r>
          </w:p>
        </w:tc>
        <w:tc>
          <w:tcPr>
            <w:tcW w:type="dxa" w:w="2160"/>
            <w:shd w:fill="F0F4F8" w:val="clear"/>
          </w:tcPr>
          <w:p>
            <w:r/>
            <w:r>
              <w:rPr>
                <w:sz w:val="18"/>
              </w:rPr>
              <w:t>Ý kiến đóng góp</w:t>
            </w:r>
          </w:p>
        </w:tc>
      </w:tr>
      <w:tr>
        <w:tc>
          <w:tcPr>
            <w:tcW w:type="dxa" w:w="2160"/>
          </w:tcPr>
          <w:p>
            <w:r/>
            <w:r>
              <w:rPr>
                <w:sz w:val="18"/>
              </w:rPr>
              <w:t>**created_at**</w:t>
            </w:r>
          </w:p>
        </w:tc>
        <w:tc>
          <w:tcPr>
            <w:tcW w:type="dxa" w:w="2160"/>
          </w:tcPr>
          <w:p>
            <w:r/>
            <w:r>
              <w:rPr>
                <w:sz w:val="18"/>
              </w:rPr>
              <w:t>TIMESTAMP</w:t>
            </w:r>
          </w:p>
        </w:tc>
        <w:tc>
          <w:tcPr>
            <w:tcW w:type="dxa" w:w="2160"/>
          </w:tcPr>
          <w:p>
            <w:r/>
            <w:r>
              <w:rPr>
                <w:sz w:val="18"/>
              </w:rPr>
              <w:t>Default NOW()</w:t>
            </w:r>
          </w:p>
        </w:tc>
        <w:tc>
          <w:tcPr>
            <w:tcW w:type="dxa" w:w="2160"/>
          </w:tcPr>
          <w:p>
            <w:r/>
            <w:r>
              <w:rPr>
                <w:sz w:val="18"/>
              </w:rPr>
              <w:t>Thời điểm gửi đánh giá</w:t>
            </w:r>
          </w:p>
        </w:tc>
      </w:tr>
    </w:tbl>
    <w:p/>
    <w:p>
      <w:r>
        <w:t>────────────────────────────────────────────────────────────</w:t>
      </w:r>
    </w:p>
    <w:p>
      <w:pPr>
        <w:pStyle w:val="Heading3"/>
      </w:pPr>
      <w:r>
        <w:rPr>
          <w:color w:val="1A3C5E"/>
        </w:rPr>
        <w:t>⚡ 3. Chỉ mục (Indexes) &amp; Tối ưu hóa truy vấn</w:t>
      </w:r>
    </w:p>
    <w:p>
      <w:r>
        <w:rPr>
          <w:sz w:val="20"/>
        </w:rPr>
        <w:t>Nhằm đảm bảo tốc độ truy xuất mượt mà trên quy mô 3.000 sinh viên, hệ thống thiết lập các Index cơ bản:</w:t>
      </w:r>
    </w:p>
    <w:p>
      <w:pPr>
        <w:pStyle w:val="ListBullet"/>
      </w:pPr>
      <w:r>
        <w:rPr>
          <w:sz w:val="18"/>
        </w:rPr>
        <w:t>`idx_tickets_student_id`: Tối ưu danh sách Ticket cá nhân của Sinh viên (`tickets.student_id`).</w:t>
      </w:r>
    </w:p>
    <w:p>
      <w:pPr>
        <w:pStyle w:val="ListBullet"/>
      </w:pPr>
      <w:r>
        <w:rPr>
          <w:sz w:val="18"/>
        </w:rPr>
        <w:t>`idx_tickets_department_status`: Tối ưu lọc Ticket theo phòng ban &amp; trạng thái cho Nhân viên (`tickets.department_id`, `tickets.status`).</w:t>
      </w:r>
    </w:p>
    <w:p>
      <w:pPr>
        <w:pStyle w:val="ListBullet"/>
      </w:pPr>
      <w:r>
        <w:rPr>
          <w:sz w:val="18"/>
        </w:rPr>
        <w:t>`idx_tickets_code`: Truy vấn nhanh bằng Mã Ticket (`tickets.ticket_code`).</w:t>
      </w:r>
    </w:p>
    <w:p>
      <w:pPr>
        <w:pStyle w:val="ListBullet"/>
      </w:pPr>
      <w:r>
        <w:rPr>
          <w:sz w:val="18"/>
        </w:rPr>
        <w:t>`idx_histories_ticket_id`: Lấy mượt mà tiến độ/lịch sử thay đổi (`ticket_histories.ticket_id`).</w:t>
      </w:r>
    </w:p>
    <w:p>
      <w:r>
        <w:br w:type="page"/>
      </w:r>
    </w:p>
    <w:p>
      <w:pPr>
        <w:pStyle w:val="Heading2"/>
      </w:pPr>
      <w:r>
        <w:rPr>
          <w:color w:val="1A3C5E"/>
        </w:rPr>
        <w:t>8.4 Thiết Kế RESTful API</w:t>
      </w:r>
    </w:p>
    <w:p>
      <w:pPr>
        <w:pStyle w:val="Heading3"/>
      </w:pPr>
      <w:r>
        <w:rPr>
          <w:color w:val="1A3C5E"/>
        </w:rPr>
        <w:t>[ARC-04] Thiết kế RESTful API (API Design Standard)</w:t>
      </w:r>
    </w:p>
    <w:p>
      <w:r>
        <w:rPr>
          <w:sz w:val="20"/>
        </w:rPr>
        <w:t>Tài liệu này chuẩn hóa quy cách thiết kế RESTful API cho toàn bộ các phân hệ trong hệ thống UniSupport, bao gồm chuẩn HTTP Status Codes, định dạng Request/Response và danh sách Endpoints chính.</w:t>
      </w:r>
    </w:p>
    <w:p>
      <w:r>
        <w:t>────────────────────────────────────────────────────────────</w:t>
      </w:r>
    </w:p>
    <w:p>
      <w:pPr>
        <w:pStyle w:val="Heading4"/>
      </w:pPr>
      <w:r>
        <w:rPr>
          <w:color w:val="1A3C5E"/>
        </w:rPr>
        <w:t>🌐 1. Quy chuẩn API Tổng quan</w:t>
      </w:r>
    </w:p>
    <w:p>
      <w:pPr>
        <w:pStyle w:val="ListBullet"/>
      </w:pPr>
      <w:r>
        <w:rPr>
          <w:sz w:val="18"/>
        </w:rPr>
        <w:t>Giao thức: HTTPS</w:t>
      </w:r>
    </w:p>
    <w:p>
      <w:pPr>
        <w:pStyle w:val="ListBullet"/>
      </w:pPr>
      <w:r>
        <w:rPr>
          <w:sz w:val="18"/>
        </w:rPr>
        <w:t>Đường dẫn cơ sở (Base URL): `https://unisupport.aurora.edu.vn/api/v1`</w:t>
      </w:r>
    </w:p>
    <w:p>
      <w:pPr>
        <w:pStyle w:val="ListBullet"/>
      </w:pPr>
      <w:r>
        <w:rPr>
          <w:sz w:val="18"/>
        </w:rPr>
        <w:t>Định dạng dữ liệu: `application/json`</w:t>
      </w:r>
    </w:p>
    <w:p>
      <w:pPr>
        <w:pStyle w:val="ListBullet"/>
      </w:pPr>
      <w:r>
        <w:rPr>
          <w:sz w:val="18"/>
        </w:rPr>
        <w:t>Mã hóa: UTF-8</w:t>
      </w:r>
    </w:p>
    <w:p>
      <w:pPr>
        <w:pStyle w:val="Heading5"/>
      </w:pPr>
      <w:r>
        <w:rPr>
          <w:color w:val="1A3C5E"/>
        </w:rPr>
        <w:t>**1.1. Cấu trúc Response Chuẩn (Standard Response Format)**</w:t>
      </w:r>
    </w:p>
    <w:p>
      <w:pPr>
        <w:pStyle w:val="Heading6"/>
      </w:pPr>
      <w:r>
        <w:rPr>
          <w:color w:val="1A3C5E"/>
        </w:rPr>
        <w:t>Response Thành công (`200 OK`, `201 Created`):</w:t>
      </w:r>
    </w:p>
    <w:p>
      <w:pPr>
        <w:ind w:left="567"/>
      </w:pPr>
      <w:r>
        <w:rPr>
          <w:rFonts w:ascii="Consolas" w:hAnsi="Consolas"/>
          <w:color w:val="333333"/>
          <w:sz w:val="16"/>
        </w:rPr>
        <w:t>{</w:t>
        <w:br/>
        <w:t xml:space="preserve">  "success": true,</w:t>
        <w:br/>
        <w:t xml:space="preserve">  "code": 200,</w:t>
        <w:br/>
        <w:t xml:space="preserve">  "message": "Thao tác thành công",</w:t>
        <w:br/>
        <w:t xml:space="preserve">  "data": { ... }</w:t>
        <w:br/>
        <w:t>}</w:t>
      </w:r>
    </w:p>
    <w:p>
      <w:pPr>
        <w:pStyle w:val="Heading6"/>
      </w:pPr>
      <w:r>
        <w:rPr>
          <w:color w:val="1A3C5E"/>
        </w:rPr>
        <w:t>Response Phân trang (Pagination Response):</w:t>
      </w:r>
    </w:p>
    <w:p>
      <w:pPr>
        <w:ind w:left="567"/>
      </w:pPr>
      <w:r>
        <w:rPr>
          <w:rFonts w:ascii="Consolas" w:hAnsi="Consolas"/>
          <w:color w:val="333333"/>
          <w:sz w:val="16"/>
        </w:rPr>
        <w:t>{</w:t>
        <w:br/>
        <w:t xml:space="preserve">  "success": true,</w:t>
        <w:br/>
        <w:t xml:space="preserve">  "code": 200,</w:t>
        <w:br/>
        <w:t xml:space="preserve">  "data": [ ... ],</w:t>
        <w:br/>
        <w:t xml:space="preserve">  "pagination": {</w:t>
        <w:br/>
        <w:t xml:space="preserve">    "page": 1,</w:t>
        <w:br/>
        <w:t xml:space="preserve">    "limit": 10,</w:t>
        <w:br/>
        <w:t xml:space="preserve">    "total_items": 45,</w:t>
        <w:br/>
        <w:t xml:space="preserve">    "total_pages": 5</w:t>
        <w:br/>
        <w:t xml:space="preserve">  }</w:t>
        <w:br/>
        <w:t>}</w:t>
      </w:r>
    </w:p>
    <w:p>
      <w:pPr>
        <w:pStyle w:val="Heading6"/>
      </w:pPr>
      <w:r>
        <w:rPr>
          <w:color w:val="1A3C5E"/>
        </w:rPr>
        <w:t>Response Lỗi (`400 Bad Request`, `401 Unauthorized`, `403 Forbidden`, `500 Internal Error`):</w:t>
      </w:r>
    </w:p>
    <w:p>
      <w:pPr>
        <w:ind w:left="567"/>
      </w:pPr>
      <w:r>
        <w:rPr>
          <w:rFonts w:ascii="Consolas" w:hAnsi="Consolas"/>
          <w:color w:val="333333"/>
          <w:sz w:val="16"/>
        </w:rPr>
        <w:t>{</w:t>
        <w:br/>
        <w:t xml:space="preserve">  "success": false,</w:t>
        <w:br/>
        <w:t xml:space="preserve">  "code": 400,</w:t>
        <w:br/>
        <w:t xml:space="preserve">  "error_code": "INVALID_INPUT",</w:t>
        <w:br/>
        <w:t xml:space="preserve">  "message": "Nội dung mô tả là bắt buộc.",</w:t>
        <w:br/>
        <w:t xml:space="preserve">  "errors": [</w:t>
        <w:br/>
        <w:t xml:space="preserve">    {</w:t>
        <w:br/>
        <w:t xml:space="preserve">      "field": "description",</w:t>
        <w:br/>
        <w:t xml:space="preserve">      "message": "Mô tả không được để trống"</w:t>
        <w:br/>
        <w:t xml:space="preserve">    }</w:t>
        <w:br/>
        <w:t xml:space="preserve">  ]</w:t>
        <w:br/>
        <w:t>}</w:t>
      </w:r>
    </w:p>
    <w:p>
      <w:pPr>
        <w:pStyle w:val="Heading3"/>
      </w:pPr>
      <w:r>
        <w:rPr>
          <w:color w:val="1A3C5E"/>
        </w:rPr>
        <w:t>📌 2. Danh sách API Endpoints Chính</w:t>
      </w:r>
    </w:p>
    <w:p>
      <w:pPr>
        <w:pStyle w:val="Heading4"/>
      </w:pPr>
      <w:r>
        <w:rPr>
          <w:color w:val="1A3C5E"/>
        </w:rPr>
        <w:t>2.1. Authentication &amp; System (`/auth`)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Method</w:t>
            </w:r>
          </w:p>
        </w:tc>
        <w:tc>
          <w:tcPr>
            <w:tcW w:type="dxa" w:w="2160"/>
            <w:shd w:fill="2E4057" w:val="clear"/>
          </w:tcPr>
          <w:p>
            <w:pPr>
              <w:jc w:val="center"/>
            </w:pPr>
            <w:r/>
            <w:r>
              <w:rPr>
                <w:b/>
                <w:color w:val="FFFFFF"/>
                <w:sz w:val="18"/>
              </w:rPr>
              <w:t>Endpoint</w:t>
            </w:r>
          </w:p>
        </w:tc>
        <w:tc>
          <w:tcPr>
            <w:tcW w:type="dxa" w:w="2160"/>
            <w:shd w:fill="2E4057" w:val="clear"/>
          </w:tcPr>
          <w:p>
            <w:pPr>
              <w:jc w:val="center"/>
            </w:pPr>
            <w:r/>
            <w:r>
              <w:rPr>
                <w:b/>
                <w:color w:val="FFFFFF"/>
                <w:sz w:val="18"/>
              </w:rPr>
              <w:t>Quyền truy cập</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**POST**</w:t>
            </w:r>
          </w:p>
        </w:tc>
        <w:tc>
          <w:tcPr>
            <w:tcW w:type="dxa" w:w="2160"/>
            <w:shd w:fill="F0F4F8" w:val="clear"/>
          </w:tcPr>
          <w:p>
            <w:r/>
            <w:r>
              <w:rPr>
                <w:sz w:val="18"/>
              </w:rPr>
              <w:t>`/auth/login`</w:t>
            </w:r>
          </w:p>
        </w:tc>
        <w:tc>
          <w:tcPr>
            <w:tcW w:type="dxa" w:w="2160"/>
            <w:shd w:fill="F0F4F8" w:val="clear"/>
          </w:tcPr>
          <w:p>
            <w:r/>
            <w:r>
              <w:rPr>
                <w:sz w:val="18"/>
              </w:rPr>
              <w:t>Public</w:t>
            </w:r>
          </w:p>
        </w:tc>
        <w:tc>
          <w:tcPr>
            <w:tcW w:type="dxa" w:w="2160"/>
            <w:shd w:fill="F0F4F8" w:val="clear"/>
          </w:tcPr>
          <w:p>
            <w:r/>
            <w:r>
              <w:rPr>
                <w:sz w:val="18"/>
              </w:rPr>
              <w:t>Đăng nhập hệ thống &amp; lấy JWT Token</w:t>
            </w:r>
          </w:p>
        </w:tc>
      </w:tr>
      <w:tr>
        <w:tc>
          <w:tcPr>
            <w:tcW w:type="dxa" w:w="2160"/>
          </w:tcPr>
          <w:p>
            <w:r/>
            <w:r>
              <w:rPr>
                <w:sz w:val="18"/>
              </w:rPr>
              <w:t>**GET**</w:t>
            </w:r>
          </w:p>
        </w:tc>
        <w:tc>
          <w:tcPr>
            <w:tcW w:type="dxa" w:w="2160"/>
          </w:tcPr>
          <w:p>
            <w:r/>
            <w:r>
              <w:rPr>
                <w:sz w:val="18"/>
              </w:rPr>
              <w:t>`/auth/me`</w:t>
            </w:r>
          </w:p>
        </w:tc>
        <w:tc>
          <w:tcPr>
            <w:tcW w:type="dxa" w:w="2160"/>
          </w:tcPr>
          <w:p>
            <w:r/>
            <w:r>
              <w:rPr>
                <w:sz w:val="18"/>
              </w:rPr>
              <w:t>Authenticated</w:t>
            </w:r>
          </w:p>
        </w:tc>
        <w:tc>
          <w:tcPr>
            <w:tcW w:type="dxa" w:w="2160"/>
          </w:tcPr>
          <w:p>
            <w:r/>
            <w:r>
              <w:rPr>
                <w:sz w:val="18"/>
              </w:rPr>
              <w:t>Lấy thông tin tài khoản đang đăng nhập</w:t>
            </w:r>
          </w:p>
        </w:tc>
      </w:tr>
      <w:tr>
        <w:tc>
          <w:tcPr>
            <w:tcW w:type="dxa" w:w="2160"/>
            <w:shd w:fill="F0F4F8" w:val="clear"/>
          </w:tcPr>
          <w:p>
            <w:r/>
            <w:r>
              <w:rPr>
                <w:sz w:val="18"/>
              </w:rPr>
              <w:t>**POST**</w:t>
            </w:r>
          </w:p>
        </w:tc>
        <w:tc>
          <w:tcPr>
            <w:tcW w:type="dxa" w:w="2160"/>
            <w:shd w:fill="F0F4F8" w:val="clear"/>
          </w:tcPr>
          <w:p>
            <w:r/>
            <w:r>
              <w:rPr>
                <w:sz w:val="18"/>
              </w:rPr>
              <w:t>`/auth/logout`</w:t>
            </w:r>
          </w:p>
        </w:tc>
        <w:tc>
          <w:tcPr>
            <w:tcW w:type="dxa" w:w="2160"/>
            <w:shd w:fill="F0F4F8" w:val="clear"/>
          </w:tcPr>
          <w:p>
            <w:r/>
            <w:r>
              <w:rPr>
                <w:sz w:val="18"/>
              </w:rPr>
              <w:t>Authenticated</w:t>
            </w:r>
          </w:p>
        </w:tc>
        <w:tc>
          <w:tcPr>
            <w:tcW w:type="dxa" w:w="2160"/>
            <w:shd w:fill="F0F4F8" w:val="clear"/>
          </w:tcPr>
          <w:p>
            <w:r/>
            <w:r>
              <w:rPr>
                <w:sz w:val="18"/>
              </w:rPr>
              <w:t>Đăng xuất</w:t>
            </w:r>
          </w:p>
        </w:tc>
      </w:tr>
    </w:tbl>
    <w:p/>
    <w:p>
      <w:pPr>
        <w:pStyle w:val="Heading4"/>
      </w:pPr>
      <w:r>
        <w:rPr>
          <w:color w:val="1A3C5E"/>
        </w:rPr>
        <w:t>2.2. Phân hệ Sinh viên (`/student`)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Method</w:t>
            </w:r>
          </w:p>
        </w:tc>
        <w:tc>
          <w:tcPr>
            <w:tcW w:type="dxa" w:w="2160"/>
            <w:shd w:fill="2E4057" w:val="clear"/>
          </w:tcPr>
          <w:p>
            <w:pPr>
              <w:jc w:val="center"/>
            </w:pPr>
            <w:r/>
            <w:r>
              <w:rPr>
                <w:b/>
                <w:color w:val="FFFFFF"/>
                <w:sz w:val="18"/>
              </w:rPr>
              <w:t>Endpoint</w:t>
            </w:r>
          </w:p>
        </w:tc>
        <w:tc>
          <w:tcPr>
            <w:tcW w:type="dxa" w:w="2160"/>
            <w:shd w:fill="2E4057" w:val="clear"/>
          </w:tcPr>
          <w:p>
            <w:pPr>
              <w:jc w:val="center"/>
            </w:pPr>
            <w:r/>
            <w:r>
              <w:rPr>
                <w:b/>
                <w:color w:val="FFFFFF"/>
                <w:sz w:val="18"/>
              </w:rPr>
              <w:t>Quyền truy cập</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**POST**</w:t>
            </w:r>
          </w:p>
        </w:tc>
        <w:tc>
          <w:tcPr>
            <w:tcW w:type="dxa" w:w="2160"/>
            <w:shd w:fill="F0F4F8" w:val="clear"/>
          </w:tcPr>
          <w:p>
            <w:r/>
            <w:r>
              <w:rPr>
                <w:sz w:val="18"/>
              </w:rPr>
              <w:t>`/student/tickets`</w:t>
            </w:r>
          </w:p>
        </w:tc>
        <w:tc>
          <w:tcPr>
            <w:tcW w:type="dxa" w:w="2160"/>
            <w:shd w:fill="F0F4F8" w:val="clear"/>
          </w:tcPr>
          <w:p>
            <w:r/>
            <w:r>
              <w:rPr>
                <w:sz w:val="18"/>
              </w:rPr>
              <w:t>Student</w:t>
            </w:r>
          </w:p>
        </w:tc>
        <w:tc>
          <w:tcPr>
            <w:tcW w:type="dxa" w:w="2160"/>
            <w:shd w:fill="F0F4F8" w:val="clear"/>
          </w:tcPr>
          <w:p>
            <w:r/>
            <w:r>
              <w:rPr>
                <w:sz w:val="18"/>
              </w:rPr>
              <w:t>Tạo mới Ticket hỗ trợ (kèm upload file)</w:t>
            </w:r>
          </w:p>
        </w:tc>
      </w:tr>
      <w:tr>
        <w:tc>
          <w:tcPr>
            <w:tcW w:type="dxa" w:w="2160"/>
          </w:tcPr>
          <w:p>
            <w:r/>
            <w:r>
              <w:rPr>
                <w:sz w:val="18"/>
              </w:rPr>
              <w:t>**GET**</w:t>
            </w:r>
          </w:p>
        </w:tc>
        <w:tc>
          <w:tcPr>
            <w:tcW w:type="dxa" w:w="2160"/>
          </w:tcPr>
          <w:p>
            <w:r/>
            <w:r>
              <w:rPr>
                <w:sz w:val="18"/>
              </w:rPr>
              <w:t>`/student/tickets`</w:t>
            </w:r>
          </w:p>
        </w:tc>
        <w:tc>
          <w:tcPr>
            <w:tcW w:type="dxa" w:w="2160"/>
          </w:tcPr>
          <w:p>
            <w:r/>
            <w:r>
              <w:rPr>
                <w:sz w:val="18"/>
              </w:rPr>
              <w:t>Student</w:t>
            </w:r>
          </w:p>
        </w:tc>
        <w:tc>
          <w:tcPr>
            <w:tcW w:type="dxa" w:w="2160"/>
          </w:tcPr>
          <w:p>
            <w:r/>
            <w:r>
              <w:rPr>
                <w:sz w:val="18"/>
              </w:rPr>
              <w:t>Xem danh sách Ticket cá nhân đã gửi</w:t>
            </w:r>
          </w:p>
        </w:tc>
      </w:tr>
      <w:tr>
        <w:tc>
          <w:tcPr>
            <w:tcW w:type="dxa" w:w="2160"/>
            <w:shd w:fill="F0F4F8" w:val="clear"/>
          </w:tcPr>
          <w:p>
            <w:r/>
            <w:r>
              <w:rPr>
                <w:sz w:val="18"/>
              </w:rPr>
              <w:t>**GET**</w:t>
            </w:r>
          </w:p>
        </w:tc>
        <w:tc>
          <w:tcPr>
            <w:tcW w:type="dxa" w:w="2160"/>
            <w:shd w:fill="F0F4F8" w:val="clear"/>
          </w:tcPr>
          <w:p>
            <w:r/>
            <w:r>
              <w:rPr>
                <w:sz w:val="18"/>
              </w:rPr>
              <w:t>`/student/tickets/{ticket_code}`</w:t>
            </w:r>
          </w:p>
        </w:tc>
        <w:tc>
          <w:tcPr>
            <w:tcW w:type="dxa" w:w="2160"/>
            <w:shd w:fill="F0F4F8" w:val="clear"/>
          </w:tcPr>
          <w:p>
            <w:r/>
            <w:r>
              <w:rPr>
                <w:sz w:val="18"/>
              </w:rPr>
              <w:t>Student</w:t>
            </w:r>
          </w:p>
        </w:tc>
        <w:tc>
          <w:tcPr>
            <w:tcW w:type="dxa" w:w="2160"/>
            <w:shd w:fill="F0F4F8" w:val="clear"/>
          </w:tcPr>
          <w:p>
            <w:r/>
            <w:r>
              <w:rPr>
                <w:sz w:val="18"/>
              </w:rPr>
              <w:t>Xem chi tiết tiến độ Ticket &amp; lịch sử phản hồi</w:t>
            </w:r>
          </w:p>
        </w:tc>
      </w:tr>
      <w:tr>
        <w:tc>
          <w:tcPr>
            <w:tcW w:type="dxa" w:w="2160"/>
          </w:tcPr>
          <w:p>
            <w:r/>
            <w:r>
              <w:rPr>
                <w:sz w:val="18"/>
              </w:rPr>
              <w:t>**POST**</w:t>
            </w:r>
          </w:p>
        </w:tc>
        <w:tc>
          <w:tcPr>
            <w:tcW w:type="dxa" w:w="2160"/>
          </w:tcPr>
          <w:p>
            <w:r/>
            <w:r>
              <w:rPr>
                <w:sz w:val="18"/>
              </w:rPr>
              <w:t>`/student/tickets/{id}/supplement`</w:t>
            </w:r>
          </w:p>
        </w:tc>
        <w:tc>
          <w:tcPr>
            <w:tcW w:type="dxa" w:w="2160"/>
          </w:tcPr>
          <w:p>
            <w:r/>
            <w:r>
              <w:rPr>
                <w:sz w:val="18"/>
              </w:rPr>
              <w:t>Student</w:t>
            </w:r>
          </w:p>
        </w:tc>
        <w:tc>
          <w:tcPr>
            <w:tcW w:type="dxa" w:w="2160"/>
          </w:tcPr>
          <w:p>
            <w:r/>
            <w:r>
              <w:rPr>
                <w:sz w:val="18"/>
              </w:rPr>
              <w:t>Bổ sung thông tin/giấy tờ theo yêu cầu Nhân viên</w:t>
            </w:r>
          </w:p>
        </w:tc>
      </w:tr>
      <w:tr>
        <w:tc>
          <w:tcPr>
            <w:tcW w:type="dxa" w:w="2160"/>
            <w:shd w:fill="F0F4F8" w:val="clear"/>
          </w:tcPr>
          <w:p>
            <w:r/>
            <w:r>
              <w:rPr>
                <w:sz w:val="18"/>
              </w:rPr>
              <w:t>**POST**</w:t>
            </w:r>
          </w:p>
        </w:tc>
        <w:tc>
          <w:tcPr>
            <w:tcW w:type="dxa" w:w="2160"/>
            <w:shd w:fill="F0F4F8" w:val="clear"/>
          </w:tcPr>
          <w:p>
            <w:r/>
            <w:r>
              <w:rPr>
                <w:sz w:val="18"/>
              </w:rPr>
              <w:t>`/student/tickets/{id}/rating`</w:t>
            </w:r>
          </w:p>
        </w:tc>
        <w:tc>
          <w:tcPr>
            <w:tcW w:type="dxa" w:w="2160"/>
            <w:shd w:fill="F0F4F8" w:val="clear"/>
          </w:tcPr>
          <w:p>
            <w:r/>
            <w:r>
              <w:rPr>
                <w:sz w:val="18"/>
              </w:rPr>
              <w:t>Student</w:t>
            </w:r>
          </w:p>
        </w:tc>
        <w:tc>
          <w:tcPr>
            <w:tcW w:type="dxa" w:w="2160"/>
            <w:shd w:fill="F0F4F8" w:val="clear"/>
          </w:tcPr>
          <w:p>
            <w:r/>
            <w:r>
              <w:rPr>
                <w:sz w:val="18"/>
              </w:rPr>
              <w:t>Đánh giá mức độ hài lòng (1-5 sao) khi hoàn tất</w:t>
            </w:r>
          </w:p>
        </w:tc>
      </w:tr>
    </w:tbl>
    <w:p/>
    <w:p>
      <w:pPr>
        <w:pStyle w:val="Heading4"/>
      </w:pPr>
      <w:r>
        <w:rPr>
          <w:color w:val="1A3C5E"/>
        </w:rPr>
        <w:t>2.3. Phân hệ Nhân viên (`/staff`)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Method</w:t>
            </w:r>
          </w:p>
        </w:tc>
        <w:tc>
          <w:tcPr>
            <w:tcW w:type="dxa" w:w="2160"/>
            <w:shd w:fill="2E4057" w:val="clear"/>
          </w:tcPr>
          <w:p>
            <w:pPr>
              <w:jc w:val="center"/>
            </w:pPr>
            <w:r/>
            <w:r>
              <w:rPr>
                <w:b/>
                <w:color w:val="FFFFFF"/>
                <w:sz w:val="18"/>
              </w:rPr>
              <w:t>Endpoint</w:t>
            </w:r>
          </w:p>
        </w:tc>
        <w:tc>
          <w:tcPr>
            <w:tcW w:type="dxa" w:w="2160"/>
            <w:shd w:fill="2E4057" w:val="clear"/>
          </w:tcPr>
          <w:p>
            <w:pPr>
              <w:jc w:val="center"/>
            </w:pPr>
            <w:r/>
            <w:r>
              <w:rPr>
                <w:b/>
                <w:color w:val="FFFFFF"/>
                <w:sz w:val="18"/>
              </w:rPr>
              <w:t>Quyền truy cập</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**GET**</w:t>
            </w:r>
          </w:p>
        </w:tc>
        <w:tc>
          <w:tcPr>
            <w:tcW w:type="dxa" w:w="2160"/>
            <w:shd w:fill="F0F4F8" w:val="clear"/>
          </w:tcPr>
          <w:p>
            <w:r/>
            <w:r>
              <w:rPr>
                <w:sz w:val="18"/>
              </w:rPr>
              <w:t>`/staff/tickets`</w:t>
            </w:r>
          </w:p>
        </w:tc>
        <w:tc>
          <w:tcPr>
            <w:tcW w:type="dxa" w:w="2160"/>
            <w:shd w:fill="F0F4F8" w:val="clear"/>
          </w:tcPr>
          <w:p>
            <w:r/>
            <w:r>
              <w:rPr>
                <w:sz w:val="18"/>
              </w:rPr>
              <w:t>Staff, Manager</w:t>
            </w:r>
          </w:p>
        </w:tc>
        <w:tc>
          <w:tcPr>
            <w:tcW w:type="dxa" w:w="2160"/>
            <w:shd w:fill="F0F4F8" w:val="clear"/>
          </w:tcPr>
          <w:p>
            <w:r/>
            <w:r>
              <w:rPr>
                <w:sz w:val="18"/>
              </w:rPr>
              <w:t>Lấy danh sách Ticket thuộc phòng ban phụ trách</w:t>
            </w:r>
          </w:p>
        </w:tc>
      </w:tr>
      <w:tr>
        <w:tc>
          <w:tcPr>
            <w:tcW w:type="dxa" w:w="2160"/>
          </w:tcPr>
          <w:p>
            <w:r/>
            <w:r>
              <w:rPr>
                <w:sz w:val="18"/>
              </w:rPr>
              <w:t>**POST**</w:t>
            </w:r>
          </w:p>
        </w:tc>
        <w:tc>
          <w:tcPr>
            <w:tcW w:type="dxa" w:w="2160"/>
          </w:tcPr>
          <w:p>
            <w:r/>
            <w:r>
              <w:rPr>
                <w:sz w:val="18"/>
              </w:rPr>
              <w:t>`/staff/tickets/{id}/claim`</w:t>
            </w:r>
          </w:p>
        </w:tc>
        <w:tc>
          <w:tcPr>
            <w:tcW w:type="dxa" w:w="2160"/>
          </w:tcPr>
          <w:p>
            <w:r/>
            <w:r>
              <w:rPr>
                <w:sz w:val="18"/>
              </w:rPr>
              <w:t>Staff</w:t>
            </w:r>
          </w:p>
        </w:tc>
        <w:tc>
          <w:tcPr>
            <w:tcW w:type="dxa" w:w="2160"/>
          </w:tcPr>
          <w:p>
            <w:r/>
            <w:r>
              <w:rPr>
                <w:sz w:val="18"/>
              </w:rPr>
              <w:t>Nhận phụ trách (Claim) Ticket</w:t>
            </w:r>
          </w:p>
        </w:tc>
      </w:tr>
      <w:tr>
        <w:tc>
          <w:tcPr>
            <w:tcW w:type="dxa" w:w="2160"/>
            <w:shd w:fill="F0F4F8" w:val="clear"/>
          </w:tcPr>
          <w:p>
            <w:r/>
            <w:r>
              <w:rPr>
                <w:sz w:val="18"/>
              </w:rPr>
              <w:t>**PATCH**</w:t>
            </w:r>
          </w:p>
        </w:tc>
        <w:tc>
          <w:tcPr>
            <w:tcW w:type="dxa" w:w="2160"/>
            <w:shd w:fill="F0F4F8" w:val="clear"/>
          </w:tcPr>
          <w:p>
            <w:r/>
            <w:r>
              <w:rPr>
                <w:sz w:val="18"/>
              </w:rPr>
              <w:t>`/staff/tickets/{id}/triage`</w:t>
            </w:r>
          </w:p>
        </w:tc>
        <w:tc>
          <w:tcPr>
            <w:tcW w:type="dxa" w:w="2160"/>
            <w:shd w:fill="F0F4F8" w:val="clear"/>
          </w:tcPr>
          <w:p>
            <w:r/>
            <w:r>
              <w:rPr>
                <w:sz w:val="18"/>
              </w:rPr>
              <w:t>Staff</w:t>
            </w:r>
          </w:p>
        </w:tc>
        <w:tc>
          <w:tcPr>
            <w:tcW w:type="dxa" w:w="2160"/>
            <w:shd w:fill="F0F4F8" w:val="clear"/>
          </w:tcPr>
          <w:p>
            <w:r/>
            <w:r>
              <w:rPr>
                <w:sz w:val="18"/>
              </w:rPr>
              <w:t>Phân loại &amp; cập nhật độ ưu tiên Ticket</w:t>
            </w:r>
          </w:p>
        </w:tc>
      </w:tr>
      <w:tr>
        <w:tc>
          <w:tcPr>
            <w:tcW w:type="dxa" w:w="2160"/>
          </w:tcPr>
          <w:p>
            <w:r/>
            <w:r>
              <w:rPr>
                <w:sz w:val="18"/>
              </w:rPr>
              <w:t>**POST**</w:t>
            </w:r>
          </w:p>
        </w:tc>
        <w:tc>
          <w:tcPr>
            <w:tcW w:type="dxa" w:w="2160"/>
          </w:tcPr>
          <w:p>
            <w:r/>
            <w:r>
              <w:rPr>
                <w:sz w:val="18"/>
              </w:rPr>
              <w:t>`/staff/tickets/{id}/transfer`</w:t>
            </w:r>
          </w:p>
        </w:tc>
        <w:tc>
          <w:tcPr>
            <w:tcW w:type="dxa" w:w="2160"/>
          </w:tcPr>
          <w:p>
            <w:r/>
            <w:r>
              <w:rPr>
                <w:sz w:val="18"/>
              </w:rPr>
              <w:t>Staff</w:t>
            </w:r>
          </w:p>
        </w:tc>
        <w:tc>
          <w:tcPr>
            <w:tcW w:type="dxa" w:w="2160"/>
          </w:tcPr>
          <w:p>
            <w:r/>
            <w:r>
              <w:rPr>
                <w:sz w:val="18"/>
              </w:rPr>
              <w:t>Chuyển Ticket sang phòng ban khác</w:t>
            </w:r>
          </w:p>
        </w:tc>
      </w:tr>
      <w:tr>
        <w:tc>
          <w:tcPr>
            <w:tcW w:type="dxa" w:w="2160"/>
            <w:shd w:fill="F0F4F8" w:val="clear"/>
          </w:tcPr>
          <w:p>
            <w:r/>
            <w:r>
              <w:rPr>
                <w:sz w:val="18"/>
              </w:rPr>
              <w:t>**POST**</w:t>
            </w:r>
          </w:p>
        </w:tc>
        <w:tc>
          <w:tcPr>
            <w:tcW w:type="dxa" w:w="2160"/>
            <w:shd w:fill="F0F4F8" w:val="clear"/>
          </w:tcPr>
          <w:p>
            <w:r/>
            <w:r>
              <w:rPr>
                <w:sz w:val="18"/>
              </w:rPr>
              <w:t>`/staff/tickets/{id}/request-supplement`</w:t>
            </w:r>
          </w:p>
        </w:tc>
        <w:tc>
          <w:tcPr>
            <w:tcW w:type="dxa" w:w="2160"/>
            <w:shd w:fill="F0F4F8" w:val="clear"/>
          </w:tcPr>
          <w:p>
            <w:r/>
            <w:r>
              <w:rPr>
                <w:sz w:val="18"/>
              </w:rPr>
              <w:t>Staff</w:t>
            </w:r>
          </w:p>
        </w:tc>
        <w:tc>
          <w:tcPr>
            <w:tcW w:type="dxa" w:w="2160"/>
            <w:shd w:fill="F0F4F8" w:val="clear"/>
          </w:tcPr>
          <w:p>
            <w:r/>
            <w:r>
              <w:rPr>
                <w:sz w:val="18"/>
              </w:rPr>
              <w:t>Yêu cầu Sinh viên bổ sung giấy tờ/thông tin</w:t>
            </w:r>
          </w:p>
        </w:tc>
      </w:tr>
      <w:tr>
        <w:tc>
          <w:tcPr>
            <w:tcW w:type="dxa" w:w="2160"/>
          </w:tcPr>
          <w:p>
            <w:r/>
            <w:r>
              <w:rPr>
                <w:sz w:val="18"/>
              </w:rPr>
              <w:t>**POST**</w:t>
            </w:r>
          </w:p>
        </w:tc>
        <w:tc>
          <w:tcPr>
            <w:tcW w:type="dxa" w:w="2160"/>
          </w:tcPr>
          <w:p>
            <w:r/>
            <w:r>
              <w:rPr>
                <w:sz w:val="18"/>
              </w:rPr>
              <w:t>`/staff/tickets/{id}/resolve`</w:t>
            </w:r>
          </w:p>
        </w:tc>
        <w:tc>
          <w:tcPr>
            <w:tcW w:type="dxa" w:w="2160"/>
          </w:tcPr>
          <w:p>
            <w:r/>
            <w:r>
              <w:rPr>
                <w:sz w:val="18"/>
              </w:rPr>
              <w:t>Staff</w:t>
            </w:r>
          </w:p>
        </w:tc>
        <w:tc>
          <w:tcPr>
            <w:tcW w:type="dxa" w:w="2160"/>
          </w:tcPr>
          <w:p>
            <w:r/>
            <w:r>
              <w:rPr>
                <w:sz w:val="18"/>
              </w:rPr>
              <w:t>Cập nhật kết quả giải quyết &amp; Đóng Ticket</w:t>
            </w:r>
          </w:p>
        </w:tc>
      </w:tr>
    </w:tbl>
    <w:p/>
    <w:p>
      <w:pPr>
        <w:pStyle w:val="Heading4"/>
      </w:pPr>
      <w:r>
        <w:rPr>
          <w:color w:val="1A3C5E"/>
        </w:rPr>
        <w:t>2.4. Phân hệ Quản lý (`/management`)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Method</w:t>
            </w:r>
          </w:p>
        </w:tc>
        <w:tc>
          <w:tcPr>
            <w:tcW w:type="dxa" w:w="2160"/>
            <w:shd w:fill="2E4057" w:val="clear"/>
          </w:tcPr>
          <w:p>
            <w:pPr>
              <w:jc w:val="center"/>
            </w:pPr>
            <w:r/>
            <w:r>
              <w:rPr>
                <w:b/>
                <w:color w:val="FFFFFF"/>
                <w:sz w:val="18"/>
              </w:rPr>
              <w:t>Endpoint</w:t>
            </w:r>
          </w:p>
        </w:tc>
        <w:tc>
          <w:tcPr>
            <w:tcW w:type="dxa" w:w="2160"/>
            <w:shd w:fill="2E4057" w:val="clear"/>
          </w:tcPr>
          <w:p>
            <w:pPr>
              <w:jc w:val="center"/>
            </w:pPr>
            <w:r/>
            <w:r>
              <w:rPr>
                <w:b/>
                <w:color w:val="FFFFFF"/>
                <w:sz w:val="18"/>
              </w:rPr>
              <w:t>Quyền truy cập</w:t>
            </w:r>
          </w:p>
        </w:tc>
        <w:tc>
          <w:tcPr>
            <w:tcW w:type="dxa" w:w="2160"/>
            <w:shd w:fill="2E4057" w:val="clear"/>
          </w:tcPr>
          <w:p>
            <w:pPr>
              <w:jc w:val="center"/>
            </w:pPr>
            <w:r/>
            <w:r>
              <w:rPr>
                <w:b/>
                <w:color w:val="FFFFFF"/>
                <w:sz w:val="18"/>
              </w:rPr>
              <w:t>Mô tả</w:t>
            </w:r>
          </w:p>
        </w:tc>
      </w:tr>
      <w:tr>
        <w:tc>
          <w:tcPr>
            <w:tcW w:type="dxa" w:w="2160"/>
            <w:shd w:fill="F0F4F8" w:val="clear"/>
          </w:tcPr>
          <w:p>
            <w:r/>
            <w:r>
              <w:rPr>
                <w:sz w:val="18"/>
              </w:rPr>
              <w:t>**GET**</w:t>
            </w:r>
          </w:p>
        </w:tc>
        <w:tc>
          <w:tcPr>
            <w:tcW w:type="dxa" w:w="2160"/>
            <w:shd w:fill="F0F4F8" w:val="clear"/>
          </w:tcPr>
          <w:p>
            <w:r/>
            <w:r>
              <w:rPr>
                <w:sz w:val="18"/>
              </w:rPr>
              <w:t>`/management/dashboard/overview`</w:t>
            </w:r>
          </w:p>
        </w:tc>
        <w:tc>
          <w:tcPr>
            <w:tcW w:type="dxa" w:w="2160"/>
            <w:shd w:fill="F0F4F8" w:val="clear"/>
          </w:tcPr>
          <w:p>
            <w:r/>
            <w:r>
              <w:rPr>
                <w:sz w:val="18"/>
              </w:rPr>
              <w:t>Manager</w:t>
            </w:r>
          </w:p>
        </w:tc>
        <w:tc>
          <w:tcPr>
            <w:tcW w:type="dxa" w:w="2160"/>
            <w:shd w:fill="F0F4F8" w:val="clear"/>
          </w:tcPr>
          <w:p>
            <w:r/>
            <w:r>
              <w:rPr>
                <w:sz w:val="18"/>
              </w:rPr>
              <w:t>Số liệu tổng quan (Ticket mới, đang xử lý, quá hạn)</w:t>
            </w:r>
          </w:p>
        </w:tc>
      </w:tr>
      <w:tr>
        <w:tc>
          <w:tcPr>
            <w:tcW w:type="dxa" w:w="2160"/>
          </w:tcPr>
          <w:p>
            <w:r/>
            <w:r>
              <w:rPr>
                <w:sz w:val="18"/>
              </w:rPr>
              <w:t>**GET**</w:t>
            </w:r>
          </w:p>
        </w:tc>
        <w:tc>
          <w:tcPr>
            <w:tcW w:type="dxa" w:w="2160"/>
          </w:tcPr>
          <w:p>
            <w:r/>
            <w:r>
              <w:rPr>
                <w:sz w:val="18"/>
              </w:rPr>
              <w:t>`/management/dashboard/metrics`</w:t>
            </w:r>
          </w:p>
        </w:tc>
        <w:tc>
          <w:tcPr>
            <w:tcW w:type="dxa" w:w="2160"/>
          </w:tcPr>
          <w:p>
            <w:r/>
            <w:r>
              <w:rPr>
                <w:sz w:val="18"/>
              </w:rPr>
              <w:t>Manager</w:t>
            </w:r>
          </w:p>
        </w:tc>
        <w:tc>
          <w:tcPr>
            <w:tcW w:type="dxa" w:w="2160"/>
          </w:tcPr>
          <w:p>
            <w:r/>
            <w:r>
              <w:rPr>
                <w:sz w:val="18"/>
              </w:rPr>
              <w:t>Báo cáo SLA, thời gian xử lý trung bình, điểm đánh giá</w:t>
            </w:r>
          </w:p>
        </w:tc>
      </w:tr>
      <w:tr>
        <w:tc>
          <w:tcPr>
            <w:tcW w:type="dxa" w:w="2160"/>
            <w:shd w:fill="F0F4F8" w:val="clear"/>
          </w:tcPr>
          <w:p>
            <w:r/>
            <w:r>
              <w:rPr>
                <w:sz w:val="18"/>
              </w:rPr>
              <w:t>**GET**</w:t>
            </w:r>
          </w:p>
        </w:tc>
        <w:tc>
          <w:tcPr>
            <w:tcW w:type="dxa" w:w="2160"/>
            <w:shd w:fill="F0F4F8" w:val="clear"/>
          </w:tcPr>
          <w:p>
            <w:r/>
            <w:r>
              <w:rPr>
                <w:sz w:val="18"/>
              </w:rPr>
              <w:t>`/management/users`</w:t>
            </w:r>
          </w:p>
        </w:tc>
        <w:tc>
          <w:tcPr>
            <w:tcW w:type="dxa" w:w="2160"/>
            <w:shd w:fill="F0F4F8" w:val="clear"/>
          </w:tcPr>
          <w:p>
            <w:r/>
            <w:r>
              <w:rPr>
                <w:sz w:val="18"/>
              </w:rPr>
              <w:t>Manager</w:t>
            </w:r>
          </w:p>
        </w:tc>
        <w:tc>
          <w:tcPr>
            <w:tcW w:type="dxa" w:w="2160"/>
            <w:shd w:fill="F0F4F8" w:val="clear"/>
          </w:tcPr>
          <w:p>
            <w:r/>
            <w:r>
              <w:rPr>
                <w:sz w:val="18"/>
              </w:rPr>
              <w:t>Danh sách tài khoản hệ thống</w:t>
            </w:r>
          </w:p>
        </w:tc>
      </w:tr>
      <w:tr>
        <w:tc>
          <w:tcPr>
            <w:tcW w:type="dxa" w:w="2160"/>
          </w:tcPr>
          <w:p>
            <w:r/>
            <w:r>
              <w:rPr>
                <w:sz w:val="18"/>
              </w:rPr>
              <w:t>**POST**</w:t>
            </w:r>
          </w:p>
        </w:tc>
        <w:tc>
          <w:tcPr>
            <w:tcW w:type="dxa" w:w="2160"/>
          </w:tcPr>
          <w:p>
            <w:r/>
            <w:r>
              <w:rPr>
                <w:sz w:val="18"/>
              </w:rPr>
              <w:t>`/management/users`</w:t>
            </w:r>
          </w:p>
        </w:tc>
        <w:tc>
          <w:tcPr>
            <w:tcW w:type="dxa" w:w="2160"/>
          </w:tcPr>
          <w:p>
            <w:r/>
            <w:r>
              <w:rPr>
                <w:sz w:val="18"/>
              </w:rPr>
              <w:t>Manager</w:t>
            </w:r>
          </w:p>
        </w:tc>
        <w:tc>
          <w:tcPr>
            <w:tcW w:type="dxa" w:w="2160"/>
          </w:tcPr>
          <w:p>
            <w:r/>
            <w:r>
              <w:rPr>
                <w:sz w:val="18"/>
              </w:rPr>
              <w:t>Tạo tài khoản mới &amp; phân quyền vai trò</w:t>
            </w:r>
          </w:p>
        </w:tc>
      </w:tr>
      <w:tr>
        <w:tc>
          <w:tcPr>
            <w:tcW w:type="dxa" w:w="2160"/>
            <w:shd w:fill="F0F4F8" w:val="clear"/>
          </w:tcPr>
          <w:p>
            <w:r/>
            <w:r>
              <w:rPr>
                <w:sz w:val="18"/>
              </w:rPr>
              <w:t>**PATCH**</w:t>
            </w:r>
          </w:p>
        </w:tc>
        <w:tc>
          <w:tcPr>
            <w:tcW w:type="dxa" w:w="2160"/>
            <w:shd w:fill="F0F4F8" w:val="clear"/>
          </w:tcPr>
          <w:p>
            <w:r/>
            <w:r>
              <w:rPr>
                <w:sz w:val="18"/>
              </w:rPr>
              <w:t>`/management/users/{id}`</w:t>
            </w:r>
          </w:p>
        </w:tc>
        <w:tc>
          <w:tcPr>
            <w:tcW w:type="dxa" w:w="2160"/>
            <w:shd w:fill="F0F4F8" w:val="clear"/>
          </w:tcPr>
          <w:p>
            <w:r/>
            <w:r>
              <w:rPr>
                <w:sz w:val="18"/>
              </w:rPr>
              <w:t>Manager</w:t>
            </w:r>
          </w:p>
        </w:tc>
        <w:tc>
          <w:tcPr>
            <w:tcW w:type="dxa" w:w="2160"/>
            <w:shd w:fill="F0F4F8" w:val="clear"/>
          </w:tcPr>
          <w:p>
            <w:r/>
            <w:r>
              <w:rPr>
                <w:sz w:val="18"/>
              </w:rPr>
              <w:t>Cập nhật thông tin/trạng thái tài khoản</w:t>
            </w:r>
          </w:p>
        </w:tc>
      </w:tr>
    </w:tbl>
    <w:p/>
    <w:p>
      <w:r>
        <w:br w:type="page"/>
      </w:r>
    </w:p>
    <w:p>
      <w:pPr>
        <w:pStyle w:val="Heading2"/>
      </w:pPr>
      <w:r>
        <w:rPr>
          <w:color w:val="1A3C5E"/>
        </w:rPr>
        <w:t>8.5 Thiết Kế Bảo Mật &amp; RBAC</w:t>
      </w:r>
    </w:p>
    <w:p>
      <w:pPr>
        <w:pStyle w:val="Heading3"/>
      </w:pPr>
      <w:r>
        <w:rPr>
          <w:color w:val="1A3C5E"/>
        </w:rPr>
        <w:t>[ARC-05] Thiết kế Bảo mật &amp; Phân quyền (Security &amp; RBAC Design)</w:t>
      </w:r>
    </w:p>
    <w:p>
      <w:r>
        <w:rPr>
          <w:sz w:val="20"/>
        </w:rPr>
        <w:t>Tài liệu này chi tiết hóa kiến trúc bảo mật của hệ thống UniSupport, mô hình phân quyền dựa trên vai trò (Role-Based Access Control - RBAC), cơ chế mã hóa và phương án bảo vệ tài nguyên tệp đính kèm.</w:t>
      </w:r>
    </w:p>
    <w:p>
      <w:r>
        <w:t>────────────────────────────────────────────────────────────</w:t>
      </w:r>
    </w:p>
    <w:p>
      <w:pPr>
        <w:pStyle w:val="Heading4"/>
      </w:pPr>
      <w:r>
        <w:rPr>
          <w:color w:val="1A3C5E"/>
        </w:rPr>
        <w:t>🔒 1. Cơ chế Xác thực &amp; Quản lý Phiên (Authentication &amp; Session)</w:t>
      </w:r>
    </w:p>
    <w:p>
      <w:pPr>
        <w:pStyle w:val="ListNumber"/>
      </w:pPr>
      <w:r>
        <w:rPr>
          <w:sz w:val="18"/>
        </w:rPr>
        <w:t>Phương thức xác thực:</w:t>
      </w:r>
    </w:p>
    <w:p>
      <w:pPr>
        <w:pStyle w:val="ListBullet"/>
      </w:pPr>
      <w:r>
        <w:rPr>
          <w:sz w:val="18"/>
        </w:rPr>
        <w:t>Hệ thống áp dụng cơ chế xác thực JSON Web Token (JWT) Stateless hoặc Session Token.</w:t>
      </w:r>
    </w:p>
    <w:p>
      <w:pPr>
        <w:pStyle w:val="ListBullet"/>
      </w:pPr>
      <w:r>
        <w:rPr>
          <w:sz w:val="18"/>
        </w:rPr>
        <w:t>Khi đăng nhập thành công qua `/api/v1/auth/login`, Backend trả về `AccessToken` kèm thời gian hết hạn (Expiration Time).</w:t>
      </w:r>
    </w:p>
    <w:p>
      <w:pPr>
        <w:pStyle w:val="ListNumber"/>
      </w:pPr>
      <w:r>
        <w:rPr>
          <w:sz w:val="18"/>
        </w:rPr>
        <w:t>Quản lý Token:</w:t>
      </w:r>
    </w:p>
    <w:p>
      <w:pPr>
        <w:pStyle w:val="ListBullet"/>
      </w:pPr>
      <w:r>
        <w:rPr>
          <w:sz w:val="18"/>
        </w:rPr>
        <w:t>Token được gửi kèm trong HTTP Header của mỗi request dưới dạng: `Authorization: Bearer &lt;JWT_TOKEN&gt;`.</w:t>
      </w:r>
    </w:p>
    <w:p>
      <w:pPr>
        <w:pStyle w:val="ListBullet"/>
      </w:pPr>
      <w:r>
        <w:rPr>
          <w:sz w:val="18"/>
        </w:rPr>
        <w:t>Mật khẩu lưu trữ trong Cơ sở dữ liệu bắt buộc phải mã hóa bằng thuật toán băm an toàn Bcrypt (với Salt Factor &gt;= 10).</w:t>
      </w:r>
    </w:p>
    <w:p>
      <w:r>
        <w:t>────────────────────────────────────────────────────────────</w:t>
      </w:r>
    </w:p>
    <w:p>
      <w:pPr>
        <w:pStyle w:val="Heading4"/>
      </w:pPr>
      <w:r>
        <w:rPr>
          <w:color w:val="1A3C5E"/>
        </w:rPr>
        <w:t>👥 2. Ma trận Phân quyền Vai trò (RBAC Matrix)</w:t>
      </w:r>
    </w:p>
    <w:p>
      <w:r>
        <w:rPr>
          <w:sz w:val="20"/>
        </w:rPr>
        <w:t>Hệ thống UniSupport định nghĩa các vai trò chính với phạm vi quyền thao tác rõ ràng: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Phân hệ / Chức năng</w:t>
            </w:r>
          </w:p>
        </w:tc>
        <w:tc>
          <w:tcPr>
            <w:tcW w:type="dxa" w:w="2160"/>
            <w:shd w:fill="2E4057" w:val="clear"/>
          </w:tcPr>
          <w:p>
            <w:pPr>
              <w:jc w:val="center"/>
            </w:pPr>
            <w:r/>
            <w:r>
              <w:rPr>
                <w:b/>
                <w:color w:val="FFFFFF"/>
                <w:sz w:val="18"/>
              </w:rPr>
              <w:t>Sinh viên (`STUDENT`)</w:t>
            </w:r>
          </w:p>
        </w:tc>
        <w:tc>
          <w:tcPr>
            <w:tcW w:type="dxa" w:w="2160"/>
            <w:shd w:fill="2E4057" w:val="clear"/>
          </w:tcPr>
          <w:p>
            <w:pPr>
              <w:jc w:val="center"/>
            </w:pPr>
            <w:r/>
            <w:r>
              <w:rPr>
                <w:b/>
                <w:color w:val="FFFFFF"/>
                <w:sz w:val="18"/>
              </w:rPr>
              <w:t>Nhân viên (`STAFF`)</w:t>
            </w:r>
          </w:p>
        </w:tc>
        <w:tc>
          <w:tcPr>
            <w:tcW w:type="dxa" w:w="2160"/>
            <w:shd w:fill="2E4057" w:val="clear"/>
          </w:tcPr>
          <w:p>
            <w:pPr>
              <w:jc w:val="center"/>
            </w:pPr>
            <w:r/>
            <w:r>
              <w:rPr>
                <w:b/>
                <w:color w:val="FFFFFF"/>
                <w:sz w:val="18"/>
              </w:rPr>
              <w:t>Quản lý (`MANAGER`)</w:t>
            </w:r>
          </w:p>
        </w:tc>
      </w:tr>
      <w:tr>
        <w:tc>
          <w:tcPr>
            <w:tcW w:type="dxa" w:w="2160"/>
            <w:shd w:fill="F0F4F8" w:val="clear"/>
          </w:tcPr>
          <w:p>
            <w:r/>
            <w:r>
              <w:rPr>
                <w:sz w:val="18"/>
              </w:rPr>
              <w:t>**Đăng nhập hệ thống**</w:t>
            </w:r>
          </w:p>
        </w:tc>
        <w:tc>
          <w:tcPr>
            <w:tcW w:type="dxa" w:w="2160"/>
            <w:shd w:fill="F0F4F8" w:val="clear"/>
          </w:tcPr>
          <w:p>
            <w:r/>
            <w:r>
              <w:rPr>
                <w:sz w:val="18"/>
              </w:rPr>
              <w:t>Có</w:t>
            </w:r>
          </w:p>
        </w:tc>
        <w:tc>
          <w:tcPr>
            <w:tcW w:type="dxa" w:w="2160"/>
            <w:shd w:fill="F0F4F8" w:val="clear"/>
          </w:tcPr>
          <w:p>
            <w:r/>
            <w:r>
              <w:rPr>
                <w:sz w:val="18"/>
              </w:rPr>
              <w:t>Có</w:t>
            </w:r>
          </w:p>
        </w:tc>
        <w:tc>
          <w:tcPr>
            <w:tcW w:type="dxa" w:w="2160"/>
            <w:shd w:fill="F0F4F8" w:val="clear"/>
          </w:tcPr>
          <w:p>
            <w:r/>
            <w:r>
              <w:rPr>
                <w:sz w:val="18"/>
              </w:rPr>
              <w:t>Có</w:t>
            </w:r>
          </w:p>
        </w:tc>
      </w:tr>
      <w:tr>
        <w:tc>
          <w:tcPr>
            <w:tcW w:type="dxa" w:w="2160"/>
          </w:tcPr>
          <w:p>
            <w:r/>
            <w:r>
              <w:rPr>
                <w:sz w:val="18"/>
              </w:rPr>
              <w:t>**Gửi Ticket &amp; Upload file**</w:t>
            </w:r>
          </w:p>
        </w:tc>
        <w:tc>
          <w:tcPr>
            <w:tcW w:type="dxa" w:w="2160"/>
          </w:tcPr>
          <w:p>
            <w:r/>
            <w:r>
              <w:rPr>
                <w:sz w:val="18"/>
              </w:rPr>
              <w:t>Có (chỉ của mình)</w:t>
            </w:r>
          </w:p>
        </w:tc>
        <w:tc>
          <w:tcPr>
            <w:tcW w:type="dxa" w:w="2160"/>
          </w:tcPr>
          <w:p>
            <w:r/>
            <w:r>
              <w:rPr>
                <w:sz w:val="18"/>
              </w:rPr>
              <w:t>Không</w:t>
            </w:r>
          </w:p>
        </w:tc>
        <w:tc>
          <w:tcPr>
            <w:tcW w:type="dxa" w:w="2160"/>
          </w:tcPr>
          <w:p>
            <w:r/>
            <w:r>
              <w:rPr>
                <w:sz w:val="18"/>
              </w:rPr>
              <w:t>Không</w:t>
            </w:r>
          </w:p>
        </w:tc>
      </w:tr>
      <w:tr>
        <w:tc>
          <w:tcPr>
            <w:tcW w:type="dxa" w:w="2160"/>
            <w:shd w:fill="F0F4F8" w:val="clear"/>
          </w:tcPr>
          <w:p>
            <w:r/>
            <w:r>
              <w:rPr>
                <w:sz w:val="18"/>
              </w:rPr>
              <w:t>**Xem danh sách Ticket**</w:t>
            </w:r>
          </w:p>
        </w:tc>
        <w:tc>
          <w:tcPr>
            <w:tcW w:type="dxa" w:w="2160"/>
            <w:shd w:fill="F0F4F8" w:val="clear"/>
          </w:tcPr>
          <w:p>
            <w:r/>
            <w:r>
              <w:rPr>
                <w:sz w:val="18"/>
              </w:rPr>
              <w:t>Chỉ Ticket của mình</w:t>
            </w:r>
          </w:p>
        </w:tc>
        <w:tc>
          <w:tcPr>
            <w:tcW w:type="dxa" w:w="2160"/>
            <w:shd w:fill="F0F4F8" w:val="clear"/>
          </w:tcPr>
          <w:p>
            <w:r/>
            <w:r>
              <w:rPr>
                <w:sz w:val="18"/>
              </w:rPr>
              <w:t>Thuộc phòng ban</w:t>
            </w:r>
          </w:p>
        </w:tc>
        <w:tc>
          <w:tcPr>
            <w:tcW w:type="dxa" w:w="2160"/>
            <w:shd w:fill="F0F4F8" w:val="clear"/>
          </w:tcPr>
          <w:p>
            <w:r/>
            <w:r>
              <w:rPr>
                <w:sz w:val="18"/>
              </w:rPr>
              <w:t>Theo phạm vi quản lý</w:t>
            </w:r>
          </w:p>
        </w:tc>
      </w:tr>
      <w:tr>
        <w:tc>
          <w:tcPr>
            <w:tcW w:type="dxa" w:w="2160"/>
          </w:tcPr>
          <w:p>
            <w:r/>
            <w:r>
              <w:rPr>
                <w:sz w:val="18"/>
              </w:rPr>
              <w:t>**Tiếp nhận / Phân loại**</w:t>
            </w:r>
          </w:p>
        </w:tc>
        <w:tc>
          <w:tcPr>
            <w:tcW w:type="dxa" w:w="2160"/>
          </w:tcPr>
          <w:p>
            <w:r/>
            <w:r>
              <w:rPr>
                <w:sz w:val="18"/>
              </w:rPr>
              <w:t>Không</w:t>
            </w:r>
          </w:p>
        </w:tc>
        <w:tc>
          <w:tcPr>
            <w:tcW w:type="dxa" w:w="2160"/>
          </w:tcPr>
          <w:p>
            <w:r/>
            <w:r>
              <w:rPr>
                <w:sz w:val="18"/>
              </w:rPr>
              <w:t>Có</w:t>
            </w:r>
          </w:p>
        </w:tc>
        <w:tc>
          <w:tcPr>
            <w:tcW w:type="dxa" w:w="2160"/>
          </w:tcPr>
          <w:p>
            <w:r/>
            <w:r>
              <w:rPr>
                <w:sz w:val="18"/>
              </w:rPr>
              <w:t>Có</w:t>
            </w:r>
          </w:p>
        </w:tc>
      </w:tr>
      <w:tr>
        <w:tc>
          <w:tcPr>
            <w:tcW w:type="dxa" w:w="2160"/>
            <w:shd w:fill="F0F4F8" w:val="clear"/>
          </w:tcPr>
          <w:p>
            <w:r/>
            <w:r>
              <w:rPr>
                <w:sz w:val="18"/>
              </w:rPr>
              <w:t>**Chuyển phòng ban**</w:t>
            </w:r>
          </w:p>
        </w:tc>
        <w:tc>
          <w:tcPr>
            <w:tcW w:type="dxa" w:w="2160"/>
            <w:shd w:fill="F0F4F8" w:val="clear"/>
          </w:tcPr>
          <w:p>
            <w:r/>
            <w:r>
              <w:rPr>
                <w:sz w:val="18"/>
              </w:rPr>
              <w:t>Không</w:t>
            </w:r>
          </w:p>
        </w:tc>
        <w:tc>
          <w:tcPr>
            <w:tcW w:type="dxa" w:w="2160"/>
            <w:shd w:fill="F0F4F8" w:val="clear"/>
          </w:tcPr>
          <w:p>
            <w:r/>
            <w:r>
              <w:rPr>
                <w:sz w:val="18"/>
              </w:rPr>
              <w:t>Có</w:t>
            </w:r>
          </w:p>
        </w:tc>
        <w:tc>
          <w:tcPr>
            <w:tcW w:type="dxa" w:w="2160"/>
            <w:shd w:fill="F0F4F8" w:val="clear"/>
          </w:tcPr>
          <w:p>
            <w:r/>
            <w:r>
              <w:rPr>
                <w:sz w:val="18"/>
              </w:rPr>
              <w:t>Có</w:t>
            </w:r>
          </w:p>
        </w:tc>
      </w:tr>
      <w:tr>
        <w:tc>
          <w:tcPr>
            <w:tcW w:type="dxa" w:w="2160"/>
          </w:tcPr>
          <w:p>
            <w:r/>
            <w:r>
              <w:rPr>
                <w:sz w:val="18"/>
              </w:rPr>
              <w:t>**Yêu cầu bổ sung hồ sơ**</w:t>
            </w:r>
          </w:p>
        </w:tc>
        <w:tc>
          <w:tcPr>
            <w:tcW w:type="dxa" w:w="2160"/>
          </w:tcPr>
          <w:p>
            <w:r/>
            <w:r>
              <w:rPr>
                <w:sz w:val="18"/>
              </w:rPr>
              <w:t>Không</w:t>
            </w:r>
          </w:p>
        </w:tc>
        <w:tc>
          <w:tcPr>
            <w:tcW w:type="dxa" w:w="2160"/>
          </w:tcPr>
          <w:p>
            <w:r/>
            <w:r>
              <w:rPr>
                <w:sz w:val="18"/>
              </w:rPr>
              <w:t>Có</w:t>
            </w:r>
          </w:p>
        </w:tc>
        <w:tc>
          <w:tcPr>
            <w:tcW w:type="dxa" w:w="2160"/>
          </w:tcPr>
          <w:p>
            <w:r/>
            <w:r>
              <w:rPr>
                <w:sz w:val="18"/>
              </w:rPr>
              <w:t>Có</w:t>
            </w:r>
          </w:p>
        </w:tc>
      </w:tr>
      <w:tr>
        <w:tc>
          <w:tcPr>
            <w:tcW w:type="dxa" w:w="2160"/>
            <w:shd w:fill="F0F4F8" w:val="clear"/>
          </w:tcPr>
          <w:p>
            <w:r/>
            <w:r>
              <w:rPr>
                <w:sz w:val="18"/>
              </w:rPr>
              <w:t>**Cập nhật kết quả / Đóng**</w:t>
            </w:r>
          </w:p>
        </w:tc>
        <w:tc>
          <w:tcPr>
            <w:tcW w:type="dxa" w:w="2160"/>
            <w:shd w:fill="F0F4F8" w:val="clear"/>
          </w:tcPr>
          <w:p>
            <w:r/>
            <w:r>
              <w:rPr>
                <w:sz w:val="18"/>
              </w:rPr>
              <w:t>Không</w:t>
            </w:r>
          </w:p>
        </w:tc>
        <w:tc>
          <w:tcPr>
            <w:tcW w:type="dxa" w:w="2160"/>
            <w:shd w:fill="F0F4F8" w:val="clear"/>
          </w:tcPr>
          <w:p>
            <w:r/>
            <w:r>
              <w:rPr>
                <w:sz w:val="18"/>
              </w:rPr>
              <w:t>Có</w:t>
            </w:r>
          </w:p>
        </w:tc>
        <w:tc>
          <w:tcPr>
            <w:tcW w:type="dxa" w:w="2160"/>
            <w:shd w:fill="F0F4F8" w:val="clear"/>
          </w:tcPr>
          <w:p>
            <w:r/>
            <w:r>
              <w:rPr>
                <w:sz w:val="18"/>
              </w:rPr>
              <w:t>Có</w:t>
            </w:r>
          </w:p>
        </w:tc>
      </w:tr>
      <w:tr>
        <w:tc>
          <w:tcPr>
            <w:tcW w:type="dxa" w:w="2160"/>
          </w:tcPr>
          <w:p>
            <w:r/>
            <w:r>
              <w:rPr>
                <w:sz w:val="18"/>
              </w:rPr>
              <w:t>**Đánh giá hài lòng**</w:t>
            </w:r>
          </w:p>
        </w:tc>
        <w:tc>
          <w:tcPr>
            <w:tcW w:type="dxa" w:w="2160"/>
          </w:tcPr>
          <w:p>
            <w:r/>
            <w:r>
              <w:rPr>
                <w:sz w:val="18"/>
              </w:rPr>
              <w:t>Có (Ticket của mình)</w:t>
            </w:r>
          </w:p>
        </w:tc>
        <w:tc>
          <w:tcPr>
            <w:tcW w:type="dxa" w:w="2160"/>
          </w:tcPr>
          <w:p>
            <w:r/>
            <w:r>
              <w:rPr>
                <w:sz w:val="18"/>
              </w:rPr>
              <w:t>Không</w:t>
            </w:r>
          </w:p>
        </w:tc>
        <w:tc>
          <w:tcPr>
            <w:tcW w:type="dxa" w:w="2160"/>
          </w:tcPr>
          <w:p>
            <w:r/>
            <w:r>
              <w:rPr>
                <w:sz w:val="18"/>
              </w:rPr>
              <w:t>Không</w:t>
            </w:r>
          </w:p>
        </w:tc>
      </w:tr>
      <w:tr>
        <w:tc>
          <w:tcPr>
            <w:tcW w:type="dxa" w:w="2160"/>
            <w:shd w:fill="F0F4F8" w:val="clear"/>
          </w:tcPr>
          <w:p>
            <w:r/>
            <w:r>
              <w:rPr>
                <w:sz w:val="18"/>
              </w:rPr>
              <w:t>**Xem Dashboard Báo cáo**</w:t>
            </w:r>
          </w:p>
        </w:tc>
        <w:tc>
          <w:tcPr>
            <w:tcW w:type="dxa" w:w="2160"/>
            <w:shd w:fill="F0F4F8" w:val="clear"/>
          </w:tcPr>
          <w:p>
            <w:r/>
            <w:r>
              <w:rPr>
                <w:sz w:val="18"/>
              </w:rPr>
              <w:t>Không</w:t>
            </w:r>
          </w:p>
        </w:tc>
        <w:tc>
          <w:tcPr>
            <w:tcW w:type="dxa" w:w="2160"/>
            <w:shd w:fill="F0F4F8" w:val="clear"/>
          </w:tcPr>
          <w:p>
            <w:r/>
            <w:r>
              <w:rPr>
                <w:sz w:val="18"/>
              </w:rPr>
              <w:t>Không</w:t>
            </w:r>
          </w:p>
        </w:tc>
        <w:tc>
          <w:tcPr>
            <w:tcW w:type="dxa" w:w="2160"/>
            <w:shd w:fill="F0F4F8" w:val="clear"/>
          </w:tcPr>
          <w:p>
            <w:r/>
            <w:r>
              <w:rPr>
                <w:sz w:val="18"/>
              </w:rPr>
              <w:t>Có</w:t>
            </w:r>
          </w:p>
        </w:tc>
      </w:tr>
      <w:tr>
        <w:tc>
          <w:tcPr>
            <w:tcW w:type="dxa" w:w="2160"/>
          </w:tcPr>
          <w:p>
            <w:r/>
            <w:r>
              <w:rPr>
                <w:sz w:val="18"/>
              </w:rPr>
              <w:t>**Quản trị Tài khoản/Quyền**</w:t>
            </w:r>
          </w:p>
        </w:tc>
        <w:tc>
          <w:tcPr>
            <w:tcW w:type="dxa" w:w="2160"/>
          </w:tcPr>
          <w:p>
            <w:r/>
            <w:r>
              <w:rPr>
                <w:sz w:val="18"/>
              </w:rPr>
              <w:t>Không</w:t>
            </w:r>
          </w:p>
        </w:tc>
        <w:tc>
          <w:tcPr>
            <w:tcW w:type="dxa" w:w="2160"/>
          </w:tcPr>
          <w:p>
            <w:r/>
            <w:r>
              <w:rPr>
                <w:sz w:val="18"/>
              </w:rPr>
              <w:t>Không</w:t>
            </w:r>
          </w:p>
        </w:tc>
        <w:tc>
          <w:tcPr>
            <w:tcW w:type="dxa" w:w="2160"/>
          </w:tcPr>
          <w:p>
            <w:r/>
            <w:r>
              <w:rPr>
                <w:sz w:val="18"/>
              </w:rPr>
              <w:t>Theo quyền được cấp</w:t>
            </w:r>
          </w:p>
        </w:tc>
      </w:tr>
    </w:tbl>
    <w:p/>
    <w:p>
      <w:r>
        <w:t>────────────────────────────────────────────────────────────</w:t>
      </w:r>
    </w:p>
    <w:p>
      <w:pPr>
        <w:pStyle w:val="Heading4"/>
      </w:pPr>
      <w:r>
        <w:rPr>
          <w:color w:val="1A3C5E"/>
        </w:rPr>
        <w:t>📎 3. Bảo mật Tệp đính kèm (File Attachment Security)</w:t>
      </w:r>
    </w:p>
    <w:p>
      <w:r>
        <w:rPr>
          <w:sz w:val="20"/>
        </w:rPr>
        <w:t>Tệp đính kèm (Ảnh/PDF) do sinh viên gửi chứa các thông tin cá nhân và giấy tờ quan trọng. Hệ thống thực hiện phương án bảo mật 3 lớp:</w:t>
      </w:r>
    </w:p>
    <w:p>
      <w:pPr>
        <w:pStyle w:val="ListNumber"/>
      </w:pPr>
      <w:r>
        <w:rPr>
          <w:sz w:val="18"/>
        </w:rPr>
        <w:t>Lưu trữ An toàn (Static Storage Isolation):</w:t>
      </w:r>
    </w:p>
    <w:p>
      <w:pPr>
        <w:pStyle w:val="ListBullet"/>
      </w:pPr>
      <w:r>
        <w:rPr>
          <w:sz w:val="18"/>
        </w:rPr>
        <w:t>Tệp đính kèm không lưu trong thư mục Web công khai (`public/`).</w:t>
      </w:r>
    </w:p>
    <w:p>
      <w:pPr>
        <w:pStyle w:val="ListBullet"/>
      </w:pPr>
      <w:r>
        <w:rPr>
          <w:sz w:val="18"/>
        </w:rPr>
        <w:t>Tên tệp được mã hóa ngẫu nhiên bằng UUIDv4 khi ghi vào đĩa đĩa để tránh dò tìm tệp (Directory Traversal attack).</w:t>
      </w:r>
    </w:p>
    <w:p>
      <w:pPr>
        <w:pStyle w:val="ListNumber"/>
      </w:pPr>
      <w:r>
        <w:rPr>
          <w:sz w:val="18"/>
        </w:rPr>
        <w:t>Kiểm tra Quyền xem tệp (Access Control Middleware):</w:t>
      </w:r>
    </w:p>
    <w:p>
      <w:pPr>
        <w:pStyle w:val="ListBullet"/>
      </w:pPr>
      <w:r>
        <w:rPr>
          <w:sz w:val="18"/>
        </w:rPr>
        <w:t>Mọi yêu cầu xem/tải tệp đính kèm phải thông qua API Proxy: `GET /api/v1/attachments/{file_id}`.</w:t>
      </w:r>
    </w:p>
    <w:p>
      <w:pPr>
        <w:pStyle w:val="ListBullet"/>
      </w:pPr>
      <w:r>
        <w:rPr>
          <w:sz w:val="18"/>
        </w:rPr>
        <w:t>Middleware sẽ verify JWT Token và kiểm tra người dùng có quyền truy cập:</w:t>
      </w:r>
    </w:p>
    <w:p>
      <w:pPr>
        <w:pStyle w:val="ListBullet"/>
      </w:pPr>
      <w:r>
        <w:rPr>
          <w:sz w:val="18"/>
        </w:rPr>
        <w:t>Sinh viên: Chỉ xem được tệp thuộc Ticket do chính mình tạo.</w:t>
      </w:r>
    </w:p>
    <w:p>
      <w:pPr>
        <w:pStyle w:val="ListBullet"/>
      </w:pPr>
      <w:r>
        <w:rPr>
          <w:sz w:val="18"/>
        </w:rPr>
        <w:t>Nhân viên: Chỉ xem được tệp thuộc Ticket gán cho phòng ban của mình.</w:t>
      </w:r>
    </w:p>
    <w:p>
      <w:pPr>
        <w:pStyle w:val="ListBullet"/>
      </w:pPr>
      <w:r>
        <w:rPr>
          <w:sz w:val="18"/>
        </w:rPr>
        <w:t>Quản lý: Có quyền xem tra soát toàn bộ.</w:t>
      </w:r>
    </w:p>
    <w:p>
      <w:pPr>
        <w:pStyle w:val="ListNumber"/>
      </w:pPr>
      <w:r>
        <w:rPr>
          <w:sz w:val="18"/>
        </w:rPr>
        <w:t>Validate Định dạng &amp; Dung lượng (Input Sanitization):</w:t>
      </w:r>
    </w:p>
    <w:p>
      <w:pPr>
        <w:pStyle w:val="ListBullet"/>
      </w:pPr>
      <w:r>
        <w:rPr>
          <w:sz w:val="18"/>
        </w:rPr>
        <w:t>Chỉ chấp nhận các định dạng MIME allowed: `image/png`, `image/jpeg`, `application/pdf`.</w:t>
      </w:r>
    </w:p>
    <w:p>
      <w:pPr>
        <w:pStyle w:val="ListBullet"/>
      </w:pPr>
      <w:r>
        <w:rPr>
          <w:sz w:val="18"/>
        </w:rPr>
        <w:t>Chặn hoàn toàn các file thực thi (`.exe`, `.php`, `.js`, `.sh`...).</w:t>
      </w:r>
    </w:p>
    <w:p>
      <w:pPr>
        <w:pStyle w:val="ListBullet"/>
      </w:pPr>
      <w:r>
        <w:rPr>
          <w:sz w:val="18"/>
        </w:rPr>
        <w:t>Giới hạn dung lượng tối đa 10MB/file (hoặc theo cấu hình thống nhất).</w:t>
      </w:r>
    </w:p>
    <w:p>
      <w:r>
        <w:t>────────────────────────────────────────────────────────────</w:t>
      </w:r>
    </w:p>
    <w:p>
      <w:pPr>
        <w:pStyle w:val="Heading4"/>
      </w:pPr>
      <w:r>
        <w:rPr>
          <w:color w:val="1A3C5E"/>
        </w:rPr>
        <w:t>📜 4. Nhật ký Tra soát (Audit Logging)</w:t>
      </w:r>
    </w:p>
    <w:p>
      <w:r>
        <w:rPr>
          <w:sz w:val="20"/>
        </w:rPr>
        <w:t>Để phục vụ công tác tra soát khi có khiếu nại hoặc sự cố bảo mật, hệ thống ghi chép Audit Log cơ bản đối với các thao tác quan trọng vào bảng audit_logs:</w:t>
      </w:r>
    </w:p>
    <w:p>
      <w:pPr>
        <w:pStyle w:val="ListBullet"/>
      </w:pPr>
      <w:r>
        <w:rPr>
          <w:sz w:val="18"/>
        </w:rPr>
        <w:t>Các sự kiện được Log: Đăng nhập thất bại/thành công, Chuyển tiếp phòng ban, Xóa/Khóa tài khoản, Thay đổi quyền hạn.</w:t>
      </w:r>
    </w:p>
    <w:p>
      <w:pPr>
        <w:pStyle w:val="ListBullet"/>
      </w:pPr>
      <w:r>
        <w:rPr>
          <w:sz w:val="18"/>
        </w:rPr>
        <w:t>Thông tin ghi nhận: `User_ID`, `IP_Address`, `Action_Type`, `Timestamp`, `Old_Value`, `New_Value`.</w:t>
      </w:r>
    </w:p>
    <w:p>
      <w:r>
        <w:br w:type="page"/>
      </w:r>
    </w:p>
    <w:p>
      <w:pPr>
        <w:pStyle w:val="Heading2"/>
      </w:pPr>
      <w:r>
        <w:rPr>
          <w:color w:val="1A3C5E"/>
        </w:rPr>
        <w:t>8.6 Quyết Định Kiến Trúc (ADR) - Tổng Quan</w:t>
      </w:r>
    </w:p>
    <w:p>
      <w:pPr>
        <w:pStyle w:val="Heading3"/>
      </w:pPr>
      <w:r>
        <w:rPr>
          <w:color w:val="1A3C5E"/>
        </w:rPr>
        <w:t>07-architecture/technical-decisions: Quyết định Kiến trúc Kỹ thuật (ADR)</w:t>
      </w:r>
    </w:p>
    <w:p>
      <w:r>
        <w:rPr>
          <w:sz w:val="20"/>
        </w:rPr>
        <w:t>Thư mục này lưu trữ các Bản ghi Quyết định Kiến trúc (Architecture Decision Records - ADR) cho hệ thống UniSupport. Mỗi ADR ghi lại một quyết định kỹ thuật quan trọng, bối cảnh lựa chọn, các phương án cân nhắc và hệ quả đi kèm.</w:t>
      </w:r>
    </w:p>
    <w:p>
      <w:r>
        <w:t>────────────────────────────────────────────────────────────</w:t>
      </w:r>
    </w:p>
    <w:p>
      <w:pPr>
        <w:pStyle w:val="Heading4"/>
      </w:pPr>
      <w:r>
        <w:rPr>
          <w:color w:val="1A3C5E"/>
        </w:rPr>
        <w:t>Danh sách các Báo cáo ADR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Mã ADR</w:t>
            </w:r>
          </w:p>
        </w:tc>
        <w:tc>
          <w:tcPr>
            <w:tcW w:type="dxa" w:w="2160"/>
            <w:shd w:fill="2E4057" w:val="clear"/>
          </w:tcPr>
          <w:p>
            <w:pPr>
              <w:jc w:val="center"/>
            </w:pPr>
            <w:r/>
            <w:r>
              <w:rPr>
                <w:b/>
                <w:color w:val="FFFFFF"/>
                <w:sz w:val="18"/>
              </w:rPr>
              <w:t>Tiêu đề Quyết định</w:t>
            </w:r>
          </w:p>
        </w:tc>
        <w:tc>
          <w:tcPr>
            <w:tcW w:type="dxa" w:w="2160"/>
            <w:shd w:fill="2E4057" w:val="clear"/>
          </w:tcPr>
          <w:p>
            <w:pPr>
              <w:jc w:val="center"/>
            </w:pPr>
            <w:r/>
            <w:r>
              <w:rPr>
                <w:b/>
                <w:color w:val="FFFFFF"/>
                <w:sz w:val="18"/>
              </w:rPr>
              <w:t>Trạng thái</w:t>
            </w:r>
          </w:p>
        </w:tc>
        <w:tc>
          <w:tcPr>
            <w:tcW w:type="dxa" w:w="2160"/>
            <w:shd w:fill="2E4057" w:val="clear"/>
          </w:tcPr>
          <w:p>
            <w:pPr>
              <w:jc w:val="center"/>
            </w:pPr>
            <w:r/>
            <w:r>
              <w:rPr>
                <w:b/>
                <w:color w:val="FFFFFF"/>
                <w:sz w:val="18"/>
              </w:rPr>
              <w:t>Tóm tắt Giải pháp</w:t>
            </w:r>
          </w:p>
        </w:tc>
      </w:tr>
      <w:tr>
        <w:tc>
          <w:tcPr>
            <w:tcW w:type="dxa" w:w="2160"/>
            <w:shd w:fill="F0F4F8" w:val="clear"/>
          </w:tcPr>
          <w:p>
            <w:r/>
            <w:r>
              <w:rPr>
                <w:sz w:val="18"/>
              </w:rPr>
              <w:t>**[ADR-001](./ADR-001-ticket-id-generation.md)**</w:t>
            </w:r>
          </w:p>
        </w:tc>
        <w:tc>
          <w:tcPr>
            <w:tcW w:type="dxa" w:w="2160"/>
            <w:shd w:fill="F0F4F8" w:val="clear"/>
          </w:tcPr>
          <w:p>
            <w:r/>
            <w:r>
              <w:rPr>
                <w:sz w:val="18"/>
              </w:rPr>
              <w:t>Quy tắc sinh mã Ticket duy nhất</w:t>
            </w:r>
          </w:p>
        </w:tc>
        <w:tc>
          <w:tcPr>
            <w:tcW w:type="dxa" w:w="2160"/>
            <w:shd w:fill="F0F4F8" w:val="clear"/>
          </w:tcPr>
          <w:p>
            <w:r/>
            <w:r>
              <w:rPr>
                <w:sz w:val="18"/>
              </w:rPr>
              <w:t>Accepted</w:t>
            </w:r>
          </w:p>
        </w:tc>
        <w:tc>
          <w:tcPr>
            <w:tcW w:type="dxa" w:w="2160"/>
            <w:shd w:fill="F0F4F8" w:val="clear"/>
          </w:tcPr>
          <w:p>
            <w:r/>
            <w:r>
              <w:rPr>
                <w:sz w:val="18"/>
              </w:rPr>
              <w:t>Sinh mã hiển thị ngắn gọn `TK-YYYYMMDD-XXXX` cho người dùng; dùng UUID/BigInt cho Primary Key CSDL.</w:t>
            </w:r>
          </w:p>
        </w:tc>
      </w:tr>
      <w:tr>
        <w:tc>
          <w:tcPr>
            <w:tcW w:type="dxa" w:w="2160"/>
          </w:tcPr>
          <w:p>
            <w:r/>
            <w:r>
              <w:rPr>
                <w:sz w:val="18"/>
              </w:rPr>
              <w:t>**[ADR-002](./ADR-002-role-based-access-control.md)**</w:t>
            </w:r>
          </w:p>
        </w:tc>
        <w:tc>
          <w:tcPr>
            <w:tcW w:type="dxa" w:w="2160"/>
          </w:tcPr>
          <w:p>
            <w:r/>
            <w:r>
              <w:rPr>
                <w:sz w:val="18"/>
              </w:rPr>
              <w:t>Giải pháp phân quyền 3 vai trò (RBAC)</w:t>
            </w:r>
          </w:p>
        </w:tc>
        <w:tc>
          <w:tcPr>
            <w:tcW w:type="dxa" w:w="2160"/>
          </w:tcPr>
          <w:p>
            <w:r/>
            <w:r>
              <w:rPr>
                <w:sz w:val="18"/>
              </w:rPr>
              <w:t>Accepted</w:t>
            </w:r>
          </w:p>
        </w:tc>
        <w:tc>
          <w:tcPr>
            <w:tcW w:type="dxa" w:w="2160"/>
          </w:tcPr>
          <w:p>
            <w:r/>
            <w:r>
              <w:rPr>
                <w:sz w:val="18"/>
              </w:rPr>
              <w:t>Sử dụng RBAC dựa trên JWT với 3 Role chính kết hợp lọc dữ liệu ở cấp độ context (`student_id`, `department_id`).</w:t>
            </w:r>
          </w:p>
        </w:tc>
      </w:tr>
      <w:tr>
        <w:tc>
          <w:tcPr>
            <w:tcW w:type="dxa" w:w="2160"/>
            <w:shd w:fill="F0F4F8" w:val="clear"/>
          </w:tcPr>
          <w:p>
            <w:r/>
            <w:r>
              <w:rPr>
                <w:sz w:val="18"/>
              </w:rPr>
              <w:t>**[ADR-003](./ADR-003-file-attachment-storage.md)**</w:t>
            </w:r>
          </w:p>
        </w:tc>
        <w:tc>
          <w:tcPr>
            <w:tcW w:type="dxa" w:w="2160"/>
            <w:shd w:fill="F0F4F8" w:val="clear"/>
          </w:tcPr>
          <w:p>
            <w:r/>
            <w:r>
              <w:rPr>
                <w:sz w:val="18"/>
              </w:rPr>
              <w:t>Phương án lưu trữ &amp; Phân quyền xem file</w:t>
            </w:r>
          </w:p>
        </w:tc>
        <w:tc>
          <w:tcPr>
            <w:tcW w:type="dxa" w:w="2160"/>
            <w:shd w:fill="F0F4F8" w:val="clear"/>
          </w:tcPr>
          <w:p>
            <w:r/>
            <w:r>
              <w:rPr>
                <w:sz w:val="18"/>
              </w:rPr>
              <w:t>Accepted</w:t>
            </w:r>
          </w:p>
        </w:tc>
        <w:tc>
          <w:tcPr>
            <w:tcW w:type="dxa" w:w="2160"/>
            <w:shd w:fill="F0F4F8" w:val="clear"/>
          </w:tcPr>
          <w:p>
            <w:r/>
            <w:r>
              <w:rPr>
                <w:sz w:val="18"/>
              </w:rPr>
              <w:t>Lưu tệp trong thư mục bảo mật trên máy chủ local, đổi tên file dạng UUID và kiểm soát truy cập qua API Stream Proxy (trả về 403 nếu sai quyền).</w:t>
            </w:r>
          </w:p>
        </w:tc>
      </w:tr>
    </w:tbl>
    <w:p/>
    <w:p>
      <w:r>
        <w:t>────────────────────────────────────────────────────────────</w:t>
      </w:r>
    </w:p>
    <w:p>
      <w:pPr>
        <w:pStyle w:val="Heading4"/>
      </w:pPr>
      <w:r>
        <w:rPr>
          <w:color w:val="1A3C5E"/>
        </w:rPr>
        <w:t>Quy chuẩn Cấu trúc một Báo cáo ADR</w:t>
      </w:r>
    </w:p>
    <w:p>
      <w:r>
        <w:rPr>
          <w:sz w:val="20"/>
        </w:rPr>
        <w:t>Mỗi file ADR tuân thủ thống nhất 4 phần chính:</w:t>
      </w:r>
    </w:p>
    <w:p>
      <w:pPr>
        <w:pStyle w:val="ListNumber"/>
      </w:pPr>
      <w:r>
        <w:rPr>
          <w:sz w:val="18"/>
        </w:rPr>
        <w:t>Bối cảnh (Context): Vấn đề kỹ thuật hoặc nghiệp vụ cần giải quyết.</w:t>
      </w:r>
    </w:p>
    <w:p>
      <w:pPr>
        <w:pStyle w:val="ListNumber"/>
      </w:pPr>
      <w:r>
        <w:rPr>
          <w:sz w:val="18"/>
        </w:rPr>
        <w:t>Các phương án xem xét (Options Considered): So sánh ưu/nhược điểm của từng lựa chọn.</w:t>
      </w:r>
    </w:p>
    <w:p>
      <w:pPr>
        <w:pStyle w:val="ListNumber"/>
      </w:pPr>
      <w:r>
        <w:rPr>
          <w:sz w:val="18"/>
        </w:rPr>
        <w:t>Quyết định (Decision): Giải pháp được thống nhất lựa chọn.</w:t>
      </w:r>
    </w:p>
    <w:p>
      <w:pPr>
        <w:pStyle w:val="ListNumber"/>
      </w:pPr>
      <w:r>
        <w:rPr>
          <w:sz w:val="18"/>
        </w:rPr>
        <w:t>Hệ quả (Consequences): Các tác động tích cực và hạn chế cần lưu ý khi triển khai.</w:t>
      </w:r>
    </w:p>
    <w:p>
      <w:r>
        <w:br w:type="page"/>
      </w:r>
    </w:p>
    <w:p>
      <w:pPr>
        <w:pStyle w:val="Heading2"/>
      </w:pPr>
      <w:r>
        <w:rPr>
          <w:color w:val="1A3C5E"/>
        </w:rPr>
        <w:t>8.7 ADR-001: Sinh Mã Ticket</w:t>
      </w:r>
    </w:p>
    <w:p>
      <w:pPr>
        <w:pStyle w:val="Heading3"/>
      </w:pPr>
      <w:r>
        <w:rPr>
          <w:color w:val="1A3C5E"/>
        </w:rPr>
        <w:t>[ADR-001] Quy tắc sinh mã Ticket duy nhất (Ticket ID Generation Strategy)</w:t>
      </w:r>
    </w:p>
    <w:p>
      <w:pPr>
        <w:pStyle w:val="ListBullet"/>
      </w:pPr>
      <w:r>
        <w:rPr>
          <w:sz w:val="18"/>
        </w:rPr>
        <w:t>Trạng thái: Đã phê duyệt (Accepted)</w:t>
      </w:r>
    </w:p>
    <w:p>
      <w:pPr>
        <w:pStyle w:val="ListBullet"/>
      </w:pPr>
      <w:r>
        <w:rPr>
          <w:sz w:val="18"/>
        </w:rPr>
        <w:t>Ngày quyết định: 2026-10-05</w:t>
      </w:r>
    </w:p>
    <w:p>
      <w:pPr>
        <w:pStyle w:val="ListBullet"/>
      </w:pPr>
      <w:r>
        <w:rPr>
          <w:sz w:val="18"/>
        </w:rPr>
        <w:t>Người quyết định: Tech Lead / System Architect</w:t>
      </w:r>
    </w:p>
    <w:p>
      <w:pPr>
        <w:pStyle w:val="ListBullet"/>
      </w:pPr>
      <w:r>
        <w:rPr>
          <w:sz w:val="18"/>
        </w:rPr>
        <w:t>Phân hệ liên quan: `02-domain`, `M01-student-portal`, `M02-staff-operations`</w:t>
      </w:r>
    </w:p>
    <w:p>
      <w:r>
        <w:t>────────────────────────────────────────────────────────────</w:t>
      </w:r>
    </w:p>
    <w:p>
      <w:pPr>
        <w:pStyle w:val="Heading4"/>
      </w:pPr>
      <w:r>
        <w:rPr>
          <w:color w:val="1A3C5E"/>
        </w:rPr>
        <w:t>1. Bối cảnh (Context)</w:t>
      </w:r>
    </w:p>
    <w:p>
      <w:r>
        <w:rPr>
          <w:sz w:val="20"/>
        </w:rPr>
        <w:t>Hệ thống UniSupport yêu cầu mỗi phiếu hỗ trợ (Ticket) phải có một định danh duy nhất để sinh viên dễ dàng tra cứu, nhân viên tiện trao đổi và hệ thống dễ truy vấn.</w:t>
      </w:r>
    </w:p>
    <w:p>
      <w:pPr>
        <w:pStyle w:val="ListBullet"/>
      </w:pPr>
      <w:r>
        <w:rPr>
          <w:sz w:val="18"/>
        </w:rPr>
        <w:t>Mã định danh trong CSDL sử dụng khóa chính dạng tự tăng (Auto-increment ID) hoặc UUID để tối ưu index.</w:t>
      </w:r>
    </w:p>
    <w:p>
      <w:pPr>
        <w:pStyle w:val="ListBullet"/>
      </w:pPr>
      <w:r>
        <w:rPr>
          <w:sz w:val="18"/>
        </w:rPr>
        <w:t>Tuy nhiên, giao diện người dùng cần một mã Ticket ngắn gọn, dễ đọc, dễ giao tiếp qua điện thoại/email nhưng vẫn đảm bảo tính duy nhất và không thể đoán trước quá dễ dàng.</w:t>
      </w:r>
    </w:p>
    <w:p>
      <w:pPr>
        <w:pStyle w:val="Heading4"/>
      </w:pPr>
      <w:r>
        <w:rPr>
          <w:color w:val="1A3C5E"/>
        </w:rPr>
        <w:t>2. Các phương án xem xét (Options Considered)</w:t>
      </w:r>
    </w:p>
    <w:p>
      <w:pPr>
        <w:pStyle w:val="ListNumber"/>
      </w:pPr>
      <w:r>
        <w:rPr>
          <w:sz w:val="18"/>
        </w:rPr>
        <w:t>Phương án 1: Dùng ID tự tăng của CSDL (Ví dụ: `1`, `2`, `1024`)</w:t>
      </w:r>
    </w:p>
    <w:p>
      <w:pPr>
        <w:pStyle w:val="ListBullet"/>
      </w:pPr>
      <w:r>
        <w:rPr>
          <w:sz w:val="18"/>
        </w:rPr>
        <w:t>*Ưu điểm:* Đơn giản, ngắn gọn.</w:t>
      </w:r>
    </w:p>
    <w:p>
      <w:pPr>
        <w:pStyle w:val="ListBullet"/>
      </w:pPr>
      <w:r>
        <w:rPr>
          <w:sz w:val="18"/>
        </w:rPr>
        <w:t>*Nhược điểm:* Dễ lộ thông tin kinh doanh (số lượng Ticket của nhà trường), lộ quy luật số đếm.</w:t>
      </w:r>
    </w:p>
    <w:p>
      <w:pPr>
        <w:pStyle w:val="ListNumber"/>
      </w:pPr>
      <w:r>
        <w:rPr>
          <w:sz w:val="18"/>
        </w:rPr>
        <w:t>Phương án 2: Dùng UUID v4 (Ví dụ: `c9bf9e57-1685-4c89-bafb-ff5af830be8a`)</w:t>
      </w:r>
    </w:p>
    <w:p>
      <w:pPr>
        <w:pStyle w:val="ListBullet"/>
      </w:pPr>
      <w:r>
        <w:rPr>
          <w:sz w:val="18"/>
        </w:rPr>
        <w:t>*Ưu điểm:* Đảm bảo tính duy nhất tuyệt đối.</w:t>
      </w:r>
    </w:p>
    <w:p>
      <w:pPr>
        <w:pStyle w:val="ListBullet"/>
      </w:pPr>
      <w:r>
        <w:rPr>
          <w:sz w:val="18"/>
        </w:rPr>
        <w:t>*Nhược điểm:* Quá dài, khó nhớ, không thân thiện khi đọc hoặc tìm kiếm nhanh.</w:t>
      </w:r>
    </w:p>
    <w:p>
      <w:pPr>
        <w:pStyle w:val="ListNumber"/>
      </w:pPr>
      <w:r>
        <w:rPr>
          <w:sz w:val="18"/>
        </w:rPr>
        <w:t>Phương án 3: Sinh mã định dạng Prefix + Timestamp/Random + Sequence (Ví dụ: `TK-20261004-A89F`)</w:t>
      </w:r>
    </w:p>
    <w:p>
      <w:pPr>
        <w:pStyle w:val="ListBullet"/>
      </w:pPr>
      <w:r>
        <w:rPr>
          <w:sz w:val="18"/>
        </w:rPr>
        <w:t>*Ưu điểm:* Thân thiện, dễ phân biệt theo thời gian, độ dài vừa phải, chuyên nghiệp.</w:t>
      </w:r>
    </w:p>
    <w:p>
      <w:pPr>
        <w:pStyle w:val="ListBullet"/>
      </w:pPr>
      <w:r>
        <w:rPr>
          <w:sz w:val="18"/>
        </w:rPr>
        <w:t>*Nhược điểm:* Cần xử lý logic sinh mã trùng lặp ở tầng ứng dụng hoặc DB constraint.</w:t>
      </w:r>
    </w:p>
    <w:p>
      <w:pPr>
        <w:pStyle w:val="Heading4"/>
      </w:pPr>
      <w:r>
        <w:rPr>
          <w:color w:val="1A3C5E"/>
        </w:rPr>
        <w:t>3. Quyết định (Decision)</w:t>
      </w:r>
    </w:p>
    <w:p>
      <w:r>
        <w:rPr>
          <w:sz w:val="20"/>
        </w:rPr>
        <w:t>Lựa chọn Phương án 3. Cấu trúc mã Ticket hiển thị cho người dùng sẽ bao gồm:</w:t>
      </w:r>
    </w:p>
    <w:p>
      <w:r>
        <w:rPr>
          <w:sz w:val="20"/>
        </w:rPr>
        <w:t>$$\text{Ticket Code} = \text{TK} + \text{[YYYYMMDD]} + \text{[4 Ký tự ngẫu nhiên AlphaNumeric/Sequence]}$$</w:t>
      </w:r>
    </w:p>
    <w:p>
      <w:r>
        <w:rPr>
          <w:sz w:val="20"/>
        </w:rPr>
        <w:t>*(Ví dụ: TK-20261004-8F3A)*</w:t>
      </w:r>
    </w:p>
    <w:p>
      <w:pPr>
        <w:pStyle w:val="ListBullet"/>
      </w:pPr>
      <w:r>
        <w:rPr>
          <w:sz w:val="18"/>
        </w:rPr>
        <w:t>Khóa chính CSDL (Primary Key) vẫn lưu bằng `UUID` hoặc `BigInt` để đảm bảo hiệu năng liên kết bảng.</w:t>
      </w:r>
    </w:p>
    <w:p>
      <w:pPr>
        <w:pStyle w:val="ListBullet"/>
      </w:pPr>
      <w:r>
        <w:rPr>
          <w:sz w:val="18"/>
        </w:rPr>
        <w:t>Trường `ticket_code` lưu chuỗi trên, được gắn chỉ mục `UNIQUE INDEX` trong CSDL.</w:t>
      </w:r>
    </w:p>
    <w:p>
      <w:pPr>
        <w:pStyle w:val="Heading4"/>
      </w:pPr>
      <w:r>
        <w:rPr>
          <w:color w:val="1A3C5E"/>
        </w:rPr>
        <w:t>4. Hệ quả (Consequences)</w:t>
      </w:r>
    </w:p>
    <w:p>
      <w:pPr>
        <w:pStyle w:val="ListBullet"/>
      </w:pPr>
      <w:r>
        <w:rPr>
          <w:sz w:val="18"/>
        </w:rPr>
        <w:t>Tích cực: Mã Ticket thân thiện với người dùng, hỗ trợ nhận diện thời gian tạo, chuyên nghiệp và an toàn.</w:t>
      </w:r>
    </w:p>
    <w:p>
      <w:pPr>
        <w:pStyle w:val="ListBullet"/>
      </w:pPr>
      <w:r>
        <w:rPr>
          <w:sz w:val="18"/>
        </w:rPr>
        <w:t>Tiêu cực: Cần thêm bước validate hoặc hàm sinh mã bảo đảm không trùng lặp (retry mechanism nếu va chạm chuỗi ngẫu nhiên).</w:t>
      </w:r>
    </w:p>
    <w:p>
      <w:r>
        <w:br w:type="page"/>
      </w:r>
    </w:p>
    <w:p>
      <w:pPr>
        <w:pStyle w:val="Heading2"/>
      </w:pPr>
      <w:r>
        <w:rPr>
          <w:color w:val="1A3C5E"/>
        </w:rPr>
        <w:t>8.8 ADR-002: Phân Quyền RBAC</w:t>
      </w:r>
    </w:p>
    <w:p>
      <w:pPr>
        <w:pStyle w:val="Heading3"/>
      </w:pPr>
      <w:r>
        <w:rPr>
          <w:color w:val="1A3C5E"/>
        </w:rPr>
        <w:t>[ADR-002] Giải pháp phân quyền 3 vai trò (RBAC Strategy)</w:t>
      </w:r>
    </w:p>
    <w:p>
      <w:pPr>
        <w:pStyle w:val="ListBullet"/>
      </w:pPr>
      <w:r>
        <w:rPr>
          <w:sz w:val="18"/>
        </w:rPr>
        <w:t>Trạng thái: Đã phê duyệt (Accepted)</w:t>
      </w:r>
    </w:p>
    <w:p>
      <w:pPr>
        <w:pStyle w:val="ListBullet"/>
      </w:pPr>
      <w:r>
        <w:rPr>
          <w:sz w:val="18"/>
        </w:rPr>
        <w:t>Ngày quyết định: 2026-10-05</w:t>
      </w:r>
    </w:p>
    <w:p>
      <w:pPr>
        <w:pStyle w:val="ListBullet"/>
      </w:pPr>
      <w:r>
        <w:rPr>
          <w:sz w:val="18"/>
        </w:rPr>
        <w:t>Người quyết định: Security Architect / Tech Lead</w:t>
      </w:r>
    </w:p>
    <w:p>
      <w:pPr>
        <w:pStyle w:val="ListBullet"/>
      </w:pPr>
      <w:r>
        <w:rPr>
          <w:sz w:val="18"/>
        </w:rPr>
        <w:t>Phân hệ liên quan: `M05-rbac-security`, `05-non-functional-requirements/security.md`</w:t>
      </w:r>
    </w:p>
    <w:p>
      <w:r>
        <w:t>────────────────────────────────────────────────────────────</w:t>
      </w:r>
    </w:p>
    <w:p>
      <w:pPr>
        <w:pStyle w:val="Heading4"/>
      </w:pPr>
      <w:r>
        <w:rPr>
          <w:color w:val="1A3C5E"/>
        </w:rPr>
        <w:t>1. Bối cảnh (Context)</w:t>
      </w:r>
    </w:p>
    <w:p>
      <w:r>
        <w:rPr>
          <w:sz w:val="20"/>
        </w:rPr>
        <w:t>UniSupport phục vụ 3 nhóm đối tượng chính tại Aurora University với thẩm quyền khác nhau:</w:t>
      </w:r>
    </w:p>
    <w:p>
      <w:pPr>
        <w:pStyle w:val="ListNumber"/>
      </w:pPr>
      <w:r>
        <w:rPr>
          <w:sz w:val="18"/>
        </w:rPr>
        <w:t>Sinh viên (Student): Chỉ truy cập và tương tác với các Ticket của chính mình.</w:t>
      </w:r>
    </w:p>
    <w:p>
      <w:pPr>
        <w:pStyle w:val="ListNumber"/>
      </w:pPr>
      <w:r>
        <w:rPr>
          <w:sz w:val="18"/>
        </w:rPr>
        <w:t>Nhân viên (Staff): Truy cập, phân loại, chuyển tiếp và xử lý Ticket thuộc phòng ban được gán.</w:t>
      </w:r>
    </w:p>
    <w:p>
      <w:pPr>
        <w:pStyle w:val="ListNumber"/>
      </w:pPr>
      <w:r>
        <w:rPr>
          <w:sz w:val="18"/>
        </w:rPr>
        <w:t>Quản lý (Manager): Xem báo cáo tổng quan, quản lý danh mục và tài khoản hệ thống.</w:t>
      </w:r>
    </w:p>
    <w:p>
      <w:r>
        <w:rPr>
          <w:sz w:val="20"/>
        </w:rPr>
        <w:t>Cần một mô hình phân quyền vừa đảm bảo an toàn dữ liệu, vừa linh hoạt, đơn giản để triển khai trong quy mô dự án 14 tuần.</w:t>
      </w:r>
    </w:p>
    <w:p>
      <w:pPr>
        <w:pStyle w:val="Heading4"/>
      </w:pPr>
      <w:r>
        <w:rPr>
          <w:color w:val="1A3C5E"/>
        </w:rPr>
        <w:t>2. Các phương án xem xét (Options Considered)</w:t>
      </w:r>
    </w:p>
    <w:p>
      <w:pPr>
        <w:pStyle w:val="ListNumber"/>
      </w:pPr>
      <w:r>
        <w:rPr>
          <w:sz w:val="18"/>
        </w:rPr>
        <w:t>Phương án 1: Hardcode phân quyền trực tiếp trong code theo Role Name (Simple RBAC)</w:t>
      </w:r>
    </w:p>
    <w:p>
      <w:pPr>
        <w:pStyle w:val="ListBullet"/>
      </w:pPr>
      <w:r>
        <w:rPr>
          <w:sz w:val="18"/>
        </w:rPr>
        <w:t>*Ưu điểm:* Phát triển nhanh, logic đơn giản.</w:t>
      </w:r>
    </w:p>
    <w:p>
      <w:pPr>
        <w:pStyle w:val="ListBullet"/>
      </w:pPr>
      <w:r>
        <w:rPr>
          <w:sz w:val="18"/>
        </w:rPr>
        <w:t>*Nhược điểm:* Cứng nhắc, khó mở rộng nếu sau này nhà trường chia thêm vai trò nhỏ (VD: Trưởng phòng vs Nhân viên).</w:t>
      </w:r>
    </w:p>
    <w:p>
      <w:pPr>
        <w:pStyle w:val="ListNumber"/>
      </w:pPr>
      <w:r>
        <w:rPr>
          <w:sz w:val="18"/>
        </w:rPr>
        <w:t>Phương án 2: Mô hình RBAC dựa trên Quyền (Permission-based / ABAC)</w:t>
      </w:r>
    </w:p>
    <w:p>
      <w:pPr>
        <w:pStyle w:val="ListBullet"/>
      </w:pPr>
      <w:r>
        <w:rPr>
          <w:sz w:val="18"/>
        </w:rPr>
        <w:t>*Ưu điểm:* Rất linh hoạt, phân quyền tới từng nút bấm/API.</w:t>
      </w:r>
    </w:p>
    <w:p>
      <w:pPr>
        <w:pStyle w:val="ListBullet"/>
      </w:pPr>
      <w:r>
        <w:rPr>
          <w:sz w:val="18"/>
        </w:rPr>
        <w:t>*Nhược điểm:* Phức tạp, tốn thời gian thiết kế cơ sở dữ liệu và middleware kiểm tra quyền.</w:t>
      </w:r>
    </w:p>
    <w:p>
      <w:pPr>
        <w:pStyle w:val="Heading4"/>
      </w:pPr>
      <w:r>
        <w:rPr>
          <w:color w:val="1A3C5E"/>
        </w:rPr>
        <w:t>3. Quyết định (Decision)</w:t>
      </w:r>
    </w:p>
    <w:p>
      <w:r>
        <w:rPr>
          <w:sz w:val="20"/>
        </w:rPr>
        <w:t>Lựa chọn Phương án 1 kết hợp Scoping theo Context:</w:t>
      </w:r>
    </w:p>
    <w:p>
      <w:pPr>
        <w:pStyle w:val="ListBullet"/>
      </w:pPr>
      <w:r>
        <w:rPr>
          <w:sz w:val="18"/>
        </w:rPr>
        <w:t>Định nghĩa 3 Role cố định: `ROLE_STUDENT`, `ROLE_STAFF`, `ROLE_MANAGER`.</w:t>
      </w:r>
    </w:p>
    <w:p>
      <w:pPr>
        <w:pStyle w:val="ListBullet"/>
      </w:pPr>
      <w:r>
        <w:rPr>
          <w:sz w:val="18"/>
        </w:rPr>
        <w:t>JWT (JSON Web Token) chứa thông tin `user_id`, `role`, và `department_id` (đối với Staff).</w:t>
      </w:r>
    </w:p>
    <w:p>
      <w:pPr>
        <w:pStyle w:val="ListBullet"/>
      </w:pPr>
      <w:r>
        <w:rPr>
          <w:sz w:val="18"/>
        </w:rPr>
        <w:t>Sử dụng Middleware / Interceptor tại Backend API để kiểm tra:</w:t>
      </w:r>
    </w:p>
    <w:p>
      <w:pPr>
        <w:pStyle w:val="ListBullet"/>
      </w:pPr>
      <w:r>
        <w:rPr>
          <w:sz w:val="18"/>
        </w:rPr>
        <w:t>Role Level: Quyền truy cập API (VD: API xem Dashboard chỉ cho `ROLE_MANAGER`).</w:t>
      </w:r>
    </w:p>
    <w:p>
      <w:pPr>
        <w:pStyle w:val="ListBullet"/>
      </w:pPr>
      <w:r>
        <w:rPr>
          <w:sz w:val="18"/>
        </w:rPr>
        <w:t>Data Level (Data Scoping):</w:t>
      </w:r>
    </w:p>
    <w:p>
      <w:pPr>
        <w:pStyle w:val="ListBullet"/>
      </w:pPr>
      <w:r>
        <w:rPr>
          <w:sz w:val="18"/>
        </w:rPr>
        <w:t>`ROLE_STUDENT`: Query ép điều kiện `WHERE student_id = current_user_id`.</w:t>
      </w:r>
    </w:p>
    <w:p>
      <w:pPr>
        <w:pStyle w:val="ListBullet"/>
      </w:pPr>
      <w:r>
        <w:rPr>
          <w:sz w:val="18"/>
        </w:rPr>
        <w:t>`ROLE_STAFF`: Query ép điều kiện `WHERE department_id = current_staff_department_id`.</w:t>
      </w:r>
    </w:p>
    <w:p>
      <w:pPr>
        <w:pStyle w:val="Heading4"/>
      </w:pPr>
      <w:r>
        <w:rPr>
          <w:color w:val="1A3C5E"/>
        </w:rPr>
        <w:t>4. Hệ quả (Consequences)</w:t>
      </w:r>
    </w:p>
    <w:p>
      <w:pPr>
        <w:pStyle w:val="ListBullet"/>
      </w:pPr>
      <w:r>
        <w:rPr>
          <w:sz w:val="18"/>
        </w:rPr>
        <w:t>Tích cực: Tối ưu thời gian phát triển, đáp ứng hoàn hảo phạm vi dự án, bảo mật dữ liệu ở cả 2 cấp độ (Route &amp; Data).</w:t>
      </w:r>
    </w:p>
    <w:p>
      <w:pPr>
        <w:pStyle w:val="ListBullet"/>
      </w:pPr>
      <w:r>
        <w:rPr>
          <w:sz w:val="18"/>
        </w:rPr>
        <w:t>Tiêu cực: Nếu nhà trường muốn tùy chỉnh phân quyền chi tiết cho từng cá nhân trong tương lai sẽ cần nâng cấp mô hình DB.</w:t>
      </w:r>
    </w:p>
    <w:p>
      <w:r>
        <w:br w:type="page"/>
      </w:r>
    </w:p>
    <w:p>
      <w:pPr>
        <w:pStyle w:val="Heading2"/>
      </w:pPr>
      <w:r>
        <w:rPr>
          <w:color w:val="1A3C5E"/>
        </w:rPr>
        <w:t>8.9 ADR-003: Lưu Trữ File Đính Kèm</w:t>
      </w:r>
    </w:p>
    <w:p>
      <w:pPr>
        <w:pStyle w:val="Heading3"/>
      </w:pPr>
      <w:r>
        <w:rPr>
          <w:color w:val="1A3C5E"/>
        </w:rPr>
        <w:t>[ADR-003] Phương án lưu trữ &amp; Phân quyền xem file đính kèm (File Attachment Storage Strategy)</w:t>
      </w:r>
    </w:p>
    <w:p>
      <w:pPr>
        <w:pStyle w:val="ListBullet"/>
      </w:pPr>
      <w:r>
        <w:rPr>
          <w:sz w:val="18"/>
        </w:rPr>
        <w:t>Trạng thái: Đã phê duyệt (Accepted)</w:t>
      </w:r>
    </w:p>
    <w:p>
      <w:pPr>
        <w:pStyle w:val="ListBullet"/>
      </w:pPr>
      <w:r>
        <w:rPr>
          <w:sz w:val="18"/>
        </w:rPr>
        <w:t>Ngày quyết định: 2026-10-05</w:t>
      </w:r>
    </w:p>
    <w:p>
      <w:pPr>
        <w:pStyle w:val="ListBullet"/>
      </w:pPr>
      <w:r>
        <w:rPr>
          <w:sz w:val="18"/>
        </w:rPr>
        <w:t>Người quyết định: Infrastructure Lead / Backend Lead</w:t>
      </w:r>
    </w:p>
    <w:p>
      <w:pPr>
        <w:pStyle w:val="ListBullet"/>
      </w:pPr>
      <w:r>
        <w:rPr>
          <w:sz w:val="18"/>
        </w:rPr>
        <w:t>Phân hệ liên quan: `M01-student-portal`, `M02-staff-operations`, `05-non-functional-requirements/security.md`</w:t>
      </w:r>
    </w:p>
    <w:p>
      <w:r>
        <w:t>────────────────────────────────────────────────────────────</w:t>
      </w:r>
    </w:p>
    <w:p>
      <w:pPr>
        <w:pStyle w:val="Heading4"/>
      </w:pPr>
      <w:r>
        <w:rPr>
          <w:color w:val="1A3C5E"/>
        </w:rPr>
        <w:t>1. Bối cảnh (Context)</w:t>
      </w:r>
    </w:p>
    <w:p>
      <w:r>
        <w:rPr>
          <w:sz w:val="20"/>
        </w:rPr>
        <w:t>Sinh viên và Nhân viên có nhu cầu tải lên tệp đính kèm (định dạng PDF, PNG, JPG) chứa giấy tờ cá nhân hoặc kết quả xử lý.</w:t>
      </w:r>
    </w:p>
    <w:p>
      <w:pPr>
        <w:pStyle w:val="ListBullet"/>
      </w:pPr>
      <w:r>
        <w:rPr>
          <w:sz w:val="18"/>
        </w:rPr>
        <w:t>Giả định hệ thống triển khai trên hạ tầng máy chủ của Client (Aurora University).</w:t>
      </w:r>
    </w:p>
    <w:p>
      <w:pPr>
        <w:pStyle w:val="ListBullet"/>
      </w:pPr>
      <w:r>
        <w:rPr>
          <w:sz w:val="18"/>
        </w:rPr>
        <w:t>Tệp đính kèm chứa thông tin nhạy cảm của sinh viên, tuyệt đối không được công khai (Public URL) để tránh truy cập trái phép.</w:t>
      </w:r>
    </w:p>
    <w:p>
      <w:pPr>
        <w:pStyle w:val="Heading4"/>
      </w:pPr>
      <w:r>
        <w:rPr>
          <w:color w:val="1A3C5E"/>
        </w:rPr>
        <w:t>2. Các phương án xem xét (Options Considered)</w:t>
      </w:r>
    </w:p>
    <w:p>
      <w:pPr>
        <w:pStyle w:val="ListNumber"/>
      </w:pPr>
      <w:r>
        <w:rPr>
          <w:sz w:val="18"/>
        </w:rPr>
        <w:t>Phương án 1: Lưu file vào thư mục `public/` của Web Server</w:t>
      </w:r>
    </w:p>
    <w:p>
      <w:pPr>
        <w:pStyle w:val="ListBullet"/>
      </w:pPr>
      <w:r>
        <w:rPr>
          <w:sz w:val="18"/>
        </w:rPr>
        <w:t>*Ưu điểm:* Dễ triển khai, trả về URL tĩnh cho Frontend dùng ngay.</w:t>
      </w:r>
    </w:p>
    <w:p>
      <w:pPr>
        <w:pStyle w:val="ListBullet"/>
      </w:pPr>
      <w:r>
        <w:rPr>
          <w:sz w:val="18"/>
        </w:rPr>
        <w:t>*Nhược điểm:* Mất an toàn thông tin, ai có link cũng tải được file (Lỗ hổng Direct Access).</w:t>
      </w:r>
    </w:p>
    <w:p>
      <w:pPr>
        <w:pStyle w:val="ListNumber"/>
      </w:pPr>
      <w:r>
        <w:rPr>
          <w:sz w:val="18"/>
        </w:rPr>
        <w:t>Phương án 2: Lưu tệp trong Local Storage/NAS của Server + Truy xuất qua Proxy Stream API</w:t>
      </w:r>
    </w:p>
    <w:p>
      <w:pPr>
        <w:pStyle w:val="ListBullet"/>
      </w:pPr>
      <w:r>
        <w:rPr>
          <w:sz w:val="18"/>
        </w:rPr>
        <w:t>*Ưu điểm:* Chi phí hạ tầng $0$ (dùng trực tiếp ổ cứng máy chủ), kiểm soát phân quyền 100% qua API Backend.</w:t>
      </w:r>
    </w:p>
    <w:p>
      <w:pPr>
        <w:pStyle w:val="ListBullet"/>
      </w:pPr>
      <w:r>
        <w:rPr>
          <w:sz w:val="18"/>
        </w:rPr>
        <w:t>*Nhược điểm:* Tốn băng thông Backend khi phải stream file.</w:t>
      </w:r>
    </w:p>
    <w:p>
      <w:pPr>
        <w:pStyle w:val="ListNumber"/>
      </w:pPr>
      <w:r>
        <w:rPr>
          <w:sz w:val="18"/>
        </w:rPr>
        <w:t>Phương án 3: Dùng Object Storage (S3 / MinIO) + Presigned URL</w:t>
      </w:r>
    </w:p>
    <w:p>
      <w:pPr>
        <w:pStyle w:val="ListBullet"/>
      </w:pPr>
      <w:r>
        <w:rPr>
          <w:sz w:val="18"/>
        </w:rPr>
        <w:t>*Ưu điểm:* Hiệu năng cao, bảo mật tốt, chuẩn enterprise.</w:t>
      </w:r>
    </w:p>
    <w:p>
      <w:pPr>
        <w:pStyle w:val="ListBullet"/>
      </w:pPr>
      <w:r>
        <w:rPr>
          <w:sz w:val="18"/>
        </w:rPr>
        <w:t>*Nhược điểm:* Yêu cầu Client phải trang bị thêm hạ tầng S3 hoặc cài đặt MinIO, vượt ngoài giả định hạ tầng cơ bản.</w:t>
      </w:r>
    </w:p>
    <w:p>
      <w:pPr>
        <w:pStyle w:val="Heading4"/>
      </w:pPr>
      <w:r>
        <w:rPr>
          <w:color w:val="1A3C5E"/>
        </w:rPr>
        <w:t>3. Quyết định (Decision)</w:t>
      </w:r>
    </w:p>
    <w:p>
      <w:r>
        <w:rPr>
          <w:sz w:val="20"/>
        </w:rPr>
        <w:t>Lựa chọn Phương án 2:</w:t>
      </w:r>
    </w:p>
    <w:p>
      <w:pPr>
        <w:pStyle w:val="ListBullet"/>
      </w:pPr>
      <w:r>
        <w:rPr>
          <w:sz w:val="18"/>
        </w:rPr>
        <w:t>Tệp đính kèm được lưu trong thư mục riêng biệt của Server (nằm ngoài thư mục Web Public).</w:t>
      </w:r>
    </w:p>
    <w:p>
      <w:pPr>
        <w:pStyle w:val="ListBullet"/>
      </w:pPr>
      <w:r>
        <w:rPr>
          <w:sz w:val="18"/>
        </w:rPr>
        <w:t>Tên tệp trên đĩa được đổi thành chuỗi ngẫu nhiên (UUID) để tránh trùng tên và dò đoán file.</w:t>
      </w:r>
    </w:p>
    <w:p>
      <w:pPr>
        <w:pStyle w:val="ListBullet"/>
      </w:pPr>
      <w:r>
        <w:rPr>
          <w:sz w:val="18"/>
        </w:rPr>
        <w:t>Cơ chế truy cập:</w:t>
      </w:r>
    </w:p>
    <w:p>
      <w:pPr>
        <w:pStyle w:val="ListNumber"/>
      </w:pPr>
      <w:r>
        <w:rPr>
          <w:sz w:val="18"/>
        </w:rPr>
        <w:t>Client gọi API `GET /api/v1/attachments/{file_id}`.</w:t>
      </w:r>
    </w:p>
    <w:p>
      <w:pPr>
        <w:pStyle w:val="ListNumber"/>
      </w:pPr>
      <w:r>
        <w:rPr>
          <w:sz w:val="18"/>
        </w:rPr>
        <w:t>Backend kiểm tra quyền (User có phải chủ Ticket hoặc Nhân viên phòng ban xử lý hay không).</w:t>
      </w:r>
    </w:p>
    <w:p>
      <w:pPr>
        <w:pStyle w:val="ListNumber"/>
      </w:pPr>
      <w:r>
        <w:rPr>
          <w:sz w:val="18"/>
        </w:rPr>
        <w:t>Nếu hợp lệ, Backend đọc file và stream trực tiếp về Client (hoặc trả về chuỗi Base64 / File Blob).</w:t>
      </w:r>
    </w:p>
    <w:p>
      <w:pPr>
        <w:pStyle w:val="ListNumber"/>
      </w:pPr>
      <w:r>
        <w:rPr>
          <w:sz w:val="18"/>
        </w:rPr>
        <w:t>Nếu không có quyền, trả về lỗi `403 Forbidden`.</w:t>
      </w:r>
    </w:p>
    <w:p>
      <w:pPr>
        <w:pStyle w:val="Heading4"/>
      </w:pPr>
      <w:r>
        <w:rPr>
          <w:color w:val="1A3C5E"/>
        </w:rPr>
        <w:t>4. Hệ quả (Consequences)</w:t>
      </w:r>
    </w:p>
    <w:p>
      <w:pPr>
        <w:pStyle w:val="ListBullet"/>
      </w:pPr>
      <w:r>
        <w:rPr>
          <w:sz w:val="18"/>
        </w:rPr>
        <w:t>Tích cực: Đảm bảo an toàn tuyệt đối cho hồ sơ sinh viên, tuân thủ tiêu chí NFR-SEC-01, tương thích tốt với hạ tầng VPS/Server của nhà trường.</w:t>
      </w:r>
    </w:p>
    <w:p>
      <w:pPr>
        <w:pStyle w:val="ListBullet"/>
      </w:pPr>
      <w:r>
        <w:rPr>
          <w:sz w:val="18"/>
        </w:rPr>
        <w:t>Tiêu cực: Tăng nhẹ tải CPU/RAM của Backend Service khi đọc/ghi file.</w:t>
      </w:r>
    </w:p>
    <w:p>
      <w:r>
        <w:br w:type="page"/>
      </w:r>
    </w:p>
    <w:p>
      <w:pPr>
        <w:pStyle w:val="Heading1"/>
      </w:pPr>
      <w:r>
        <w:rPr>
          <w:color w:val="1A3C5E"/>
        </w:rPr>
        <w:t>PHẦN 9: QUẢN LÝ DỰ ÁN (08-project)</w:t>
      </w:r>
    </w:p>
    <w:p>
      <w:pPr>
        <w:pStyle w:val="Heading2"/>
      </w:pPr>
      <w:r>
        <w:rPr>
          <w:color w:val="1A3C5E"/>
        </w:rPr>
        <w:t>9.1 Giả Định Dự Án</w:t>
      </w:r>
    </w:p>
    <w:p>
      <w:pPr>
        <w:pStyle w:val="Heading3"/>
      </w:pPr>
      <w:r>
        <w:rPr>
          <w:color w:val="1A3C5E"/>
        </w:rPr>
        <w:t>[PRJ-01] Các Giả định Dự án (Project Assumptions)</w:t>
      </w:r>
    </w:p>
    <w:p>
      <w:r>
        <w:rPr>
          <w:sz w:val="20"/>
        </w:rPr>
        <w:t>Tài liệu này xác định các giả định nền tảng về phạm vi, kỹ thuật, hạ tầng và vận hành đối với dự án UniSupport tại Aurora University. Các giả định này làm căn cứ để ước tính chi phí, lập kế hoạch tiến độ 14 tuần và xác định tiêu chí nghiệm thu.</w:t>
      </w:r>
    </w:p>
    <w:p>
      <w:r>
        <w:t>────────────────────────────────────────────────────────────</w:t>
      </w:r>
    </w:p>
    <w:p>
      <w:pPr>
        <w:pStyle w:val="Heading4"/>
      </w:pPr>
      <w:r>
        <w:rPr>
          <w:color w:val="1A3C5E"/>
        </w:rPr>
        <w:t>🎯 1. Giả định về Quy mô &amp; Phạm vi Sử dụng (Scope &amp; Scale Assumptions)</w:t>
      </w:r>
    </w:p>
    <w:p>
      <w:pPr>
        <w:pStyle w:val="ListBullet"/>
      </w:pPr>
      <w:r>
        <w:rPr>
          <w:sz w:val="18"/>
        </w:rPr>
        <w:t>Quy mô người dùng: Hệ thống được thiết kế và tối ưu cho quy mô khoảng 3.000 sinh viên cùng đội ngũ Nhân viên hỗ trợ và Quản lý các phòng ban[cite: 1].</w:t>
      </w:r>
    </w:p>
    <w:p>
      <w:pPr>
        <w:pStyle w:val="ListBullet"/>
      </w:pPr>
      <w:r>
        <w:rPr>
          <w:sz w:val="18"/>
        </w:rPr>
        <w:t>Không tối ưu tải lớn: Hệ thống không thiết kế cho kiến trúc chịu tải cực lớn (High Concurrency / Auto-scaling) hoặc tính năng giật ca/đăng ký tín chỉ đồng thời hàng loạt[cite: 1].</w:t>
      </w:r>
    </w:p>
    <w:p>
      <w:pPr>
        <w:pStyle w:val="ListBullet"/>
      </w:pPr>
      <w:r>
        <w:rPr>
          <w:sz w:val="18"/>
        </w:rPr>
        <w:t>Loại ứng dụng: Hệ thống là Web Application chạy trên trình duyệt web (hỗ trợ Responsive cho Máy tính và Thiết bị di động)[cite: 1]. Không phát triển Mobile App độc lập (iOS/Android)[cite: 1].</w:t>
      </w:r>
    </w:p>
    <w:p>
      <w:pPr>
        <w:pStyle w:val="ListBullet"/>
      </w:pPr>
      <w:r>
        <w:rPr>
          <w:sz w:val="18"/>
        </w:rPr>
        <w:t>Đa ngôn ngữ: Giao diện người dùng hỗ trợ Tiếng Việt (mặc định) và Tiếng Anh ở mức cơ bản[cite: 1].</w:t>
      </w:r>
    </w:p>
    <w:p>
      <w:r>
        <w:t>────────────────────────────────────────────────────────────</w:t>
      </w:r>
    </w:p>
    <w:p>
      <w:pPr>
        <w:pStyle w:val="Heading4"/>
      </w:pPr>
      <w:r>
        <w:rPr>
          <w:color w:val="1A3C5E"/>
        </w:rPr>
        <w:t>⚙️ 2. Giả định về Kỹ thuật &amp; Tích hợp (Technical &amp; Integration Assumptions)</w:t>
      </w:r>
    </w:p>
    <w:p>
      <w:pPr>
        <w:pStyle w:val="ListBullet"/>
      </w:pPr>
      <w:r>
        <w:rPr>
          <w:sz w:val="18"/>
        </w:rPr>
        <w:t>Không tích hợp hệ thống bên thứ ba: Hệ thống vận hành độc lập, không yêu cầu tích hợp với các hệ thống bên thứ ba ngoài phạm vi đã thỏa thuận (như SSO/LDAP, LMS Canvas/Moodle, Core ERP hay Cổng thanh toán)[cite: 1].</w:t>
      </w:r>
    </w:p>
    <w:p>
      <w:pPr>
        <w:pStyle w:val="ListBullet"/>
      </w:pPr>
      <w:r>
        <w:rPr>
          <w:sz w:val="18"/>
        </w:rPr>
        <w:t>Xác thực người dùng: Hệ thống tự quản lý tài khoản, mật khẩu và xác thực người dùng trực tiếp qua Cơ sở dữ liệu nội bộ của UniSupport[cite: 1].</w:t>
      </w:r>
    </w:p>
    <w:p>
      <w:pPr>
        <w:pStyle w:val="ListBullet"/>
      </w:pPr>
      <w:r>
        <w:rPr>
          <w:sz w:val="18"/>
        </w:rPr>
        <w:t>Không hỗ trợ trao đổi thời gian thực: Hệ thống không bao gồm các chức năng Chat trực tiếp (Live Chat), Gọi thoại/Video call nội bộ[cite: 1]. Mọi tương tác diễn ra thông qua luồng trao đổi trên Ticket và Yêu cầu bổ sung hồ sơ[cite: 1].</w:t>
      </w:r>
    </w:p>
    <w:p>
      <w:pPr>
        <w:pStyle w:val="ListBullet"/>
      </w:pPr>
      <w:r>
        <w:rPr>
          <w:sz w:val="18"/>
        </w:rPr>
        <w:t>Gửi thông báo: Hệ thống tập trung vào thông báo nội bộ trong ứng dụng (In-app Notifications)[cite: 1].</w:t>
      </w:r>
    </w:p>
    <w:p>
      <w:r>
        <w:t>────────────────────────────────────────────────────────────</w:t>
      </w:r>
    </w:p>
    <w:p>
      <w:pPr>
        <w:pStyle w:val="Heading4"/>
      </w:pPr>
      <w:r>
        <w:rPr>
          <w:color w:val="1A3C5E"/>
        </w:rPr>
        <w:t>🏗️ 3. Giả định về Hạ tầng &amp; Vận hành (Infrastructure &amp; Operations Assumptions)</w:t>
      </w:r>
    </w:p>
    <w:p>
      <w:pPr>
        <w:pStyle w:val="ListBullet"/>
      </w:pPr>
      <w:r>
        <w:rPr>
          <w:sz w:val="18"/>
        </w:rPr>
        <w:t>Hạ tầng máy chủ: Toàn bộ máy chủ (Server/Cloud), tên miền (Domain), chứng chỉ SSL và môi trường lưu trữ do Aurora University cung cấp đúng thời hạn[cite: 1].</w:t>
      </w:r>
    </w:p>
    <w:p>
      <w:pPr>
        <w:pStyle w:val="ListBullet"/>
      </w:pPr>
      <w:r>
        <w:rPr>
          <w:sz w:val="18"/>
        </w:rPr>
        <w:t>Phụ thuộc hạ tầng: Hiệu năng, độ tin cậy và tính ổn định của hệ thống phụ thuộc hoàn toàn vào chất lượng hạ tầng mạng và máy chủ của Client[cite: 1].</w:t>
      </w:r>
    </w:p>
    <w:p>
      <w:pPr>
        <w:pStyle w:val="ListBullet"/>
      </w:pPr>
      <w:r>
        <w:rPr>
          <w:sz w:val="18"/>
        </w:rPr>
        <w:t>Bảo trì &amp; Sao lưu: Đơn vị phát triển không chịu trách nhiệm thiết lập sao lưu tự động (Auto-backup), theo dõi vận hành máy chủ lâu dài hay hỗ trợ hạ tầng sau khi kết thúc thời gian bảo hành[cite: 1].</w:t>
      </w:r>
    </w:p>
    <w:p>
      <w:pPr>
        <w:pStyle w:val="ListBullet"/>
      </w:pPr>
      <w:r>
        <w:rPr>
          <w:sz w:val="18"/>
        </w:rPr>
        <w:t>Đánh giá an toàn thông tin: Dự án không bao gồm yêu cầu đánh giá an ninh mạng chuyên sâu (Penetration Testing) hoặc các chứng nhận bảo mật quốc tế[cite: 1].</w:t>
      </w:r>
    </w:p>
    <w:p>
      <w:r>
        <w:t>────────────────────────────────────────────────────────────</w:t>
      </w:r>
    </w:p>
    <w:p>
      <w:pPr>
        <w:pStyle w:val="Heading4"/>
      </w:pPr>
      <w:r>
        <w:rPr>
          <w:color w:val="1A3C5E"/>
        </w:rPr>
        <w:t>👥 4. Giả định về Quản lý Dự án &amp; Phối hợp (Project Management Assumptions)</w:t>
      </w:r>
    </w:p>
    <w:p>
      <w:pPr>
        <w:pStyle w:val="ListBullet"/>
      </w:pPr>
      <w:r>
        <w:rPr>
          <w:sz w:val="18"/>
        </w:rPr>
        <w:t>Thời gian chờ phê duyệt: Tổng thời gian 14 tuần phát triển chưa bao gồm thời gian chờ phản hồi, rà soát hoặc phê duyệt tài liệu/giao diện từ phía Aurora University[cite: 1]. Nếu có phát sinh chậm trễ phản hồi, tiến độ dự án sẽ được điều chỉnh tương ứng[cite: 1].</w:t>
      </w:r>
    </w:p>
    <w:p>
      <w:pPr>
        <w:pStyle w:val="ListBullet"/>
      </w:pPr>
      <w:r>
        <w:rPr>
          <w:sz w:val="18"/>
        </w:rPr>
        <w:t>Tiêu chuẩn kiểm thử UAT: Việc kiểm thử chấp nhận (UAT) kéo dài 10 ngày làm việc được tính sau khi hoàn tất bàn giao chính thức[cite: 1]. Các lỗi nhỏ không làm gián đoạn chức năng cốt lõi sẽ không được tính là điều kiện từ chối nghiệm thu[cite: 1].</w:t>
      </w:r>
    </w:p>
    <w:p>
      <w:pPr>
        <w:pStyle w:val="ListBullet"/>
      </w:pPr>
      <w:r>
        <w:rPr>
          <w:sz w:val="18"/>
        </w:rPr>
        <w:t>Chính sách bảo hành: Bảo hành sửa lỗi kỹ thuật miễn phí trong 30 ngày kể từ ngày ký biên bản nghiệm thu[cite: 1]. Không áp dụng cho việc thay đổi quy trình nghiệp vụ hoặc yêu cầu tính năng mới ngoài scope[cite: 1].</w:t>
      </w:r>
    </w:p>
    <w:p>
      <w:r>
        <w:br w:type="page"/>
      </w:r>
    </w:p>
    <w:p>
      <w:pPr>
        <w:pStyle w:val="Heading2"/>
      </w:pPr>
      <w:r>
        <w:rPr>
          <w:color w:val="1A3C5E"/>
        </w:rPr>
        <w:t>9.2 Ràng Buộc Dự Án</w:t>
      </w:r>
    </w:p>
    <w:p>
      <w:pPr>
        <w:pStyle w:val="Heading3"/>
      </w:pPr>
      <w:r>
        <w:rPr>
          <w:color w:val="1A3C5E"/>
        </w:rPr>
        <w:t>[PRJ-02] Ràng buộc Dự án (Project Constraints)</w:t>
      </w:r>
    </w:p>
    <w:p>
      <w:r>
        <w:rPr>
          <w:sz w:val="20"/>
        </w:rPr>
        <w:t>Tài liệu này xác định các giới hạn và ràng buộc cố định về thời gian, ngân sách, hạ tầng kỹ thuật và nhân lực đối với dự án UniSupport.</w:t>
      </w:r>
    </w:p>
    <w:p>
      <w:r>
        <w:t>────────────────────────────────────────────────────────────</w:t>
      </w:r>
    </w:p>
    <w:p>
      <w:pPr>
        <w:pStyle w:val="Heading4"/>
      </w:pPr>
      <w:r>
        <w:rPr>
          <w:color w:val="1A3C5E"/>
        </w:rPr>
        <w:t>⏱️ 1. Ràng buộc về Thời gian (Time Constraints)</w:t>
      </w:r>
    </w:p>
    <w:p>
      <w:pPr>
        <w:pStyle w:val="ListBullet"/>
      </w:pPr>
      <w:r>
        <w:rPr>
          <w:sz w:val="18"/>
        </w:rPr>
        <w:t>Tổng thời gian thực hiện: 14 tuần (tương đương khoảng 70 ngày làm việc), tính từ ngày khởi động chính thức đến khi hoàn tất bàn giao.</w:t>
      </w:r>
    </w:p>
    <w:p>
      <w:pPr>
        <w:pStyle w:val="ListBullet"/>
      </w:pPr>
      <w:r>
        <w:rPr>
          <w:sz w:val="18"/>
        </w:rPr>
        <w:t>Quy trình nghiệm thu: Sau khi bàn giao, Aurora University có 10 ngày làm việc để tiến hành kiểm thử UAT và nghiệm thu chính thức (không tính gộp vào 14 tuần phát triển).</w:t>
      </w:r>
    </w:p>
    <w:p>
      <w:pPr>
        <w:pStyle w:val="ListBullet"/>
      </w:pPr>
      <w:r>
        <w:rPr>
          <w:sz w:val="18"/>
        </w:rPr>
        <w:t>Điều chỉnh tiến độ: Thời gian chờ phản hồi, xác nhận hoặc cung cấp thông tin/hạ tầng từ phía Client vượt quá thỏa thuận sẽ được cộng tương ứng vào tiến độ chung của dự án.</w:t>
      </w:r>
    </w:p>
    <w:p>
      <w:r>
        <w:t>────────────────────────────────────────────────────────────</w:t>
      </w:r>
    </w:p>
    <w:p>
      <w:pPr>
        <w:pStyle w:val="Heading4"/>
      </w:pPr>
      <w:r>
        <w:rPr>
          <w:color w:val="1A3C5E"/>
        </w:rPr>
        <w:t>💰 2. Ràng buộc về Chi phí &amp; Ngân sách (Budget Constraints)</w:t>
      </w:r>
    </w:p>
    <w:p>
      <w:pPr>
        <w:pStyle w:val="ListBullet"/>
      </w:pPr>
      <w:r>
        <w:rPr>
          <w:sz w:val="18"/>
        </w:rPr>
        <w:t>Tổng kinh phí cố định: 300.000.000 VNĐ (Ba trăm triệu đồng chẵn).</w:t>
      </w:r>
    </w:p>
    <w:p>
      <w:pPr>
        <w:pStyle w:val="ListBullet"/>
      </w:pPr>
      <w:r>
        <w:rPr>
          <w:sz w:val="18"/>
        </w:rPr>
        <w:t>Phạm vi bảo hành: Chi phí bảo hành miễn phí trong 30 ngày kể từ ngày nghiệm thu chỉ áp dụng cho việc sửa lỗi kỹ thuật phát sinh từ đội ngũ phát triển.</w:t>
      </w:r>
    </w:p>
    <w:p>
      <w:pPr>
        <w:pStyle w:val="ListBullet"/>
      </w:pPr>
      <w:r>
        <w:rPr>
          <w:sz w:val="18"/>
        </w:rPr>
        <w:t>Thay đổi phạm vi (Change Request): Mọi yêu cầu phát sinh thêm tính năng hoặc thay đổi phạm vi ngoài thỏa thuận ban đầu sẽ được đánh giá tác động và chi phí bổ sung bằng văn bản riêng.</w:t>
      </w:r>
    </w:p>
    <w:p>
      <w:r>
        <w:t>────────────────────────────────────────────────────────────</w:t>
      </w:r>
    </w:p>
    <w:p>
      <w:pPr>
        <w:pStyle w:val="Heading4"/>
      </w:pPr>
      <w:r>
        <w:rPr>
          <w:color w:val="1A3C5E"/>
        </w:rPr>
        <w:t>🛠️ 3. Ràng buộc Kỹ thuật &amp; Hạ tầng (Technical Constraints)</w:t>
      </w:r>
    </w:p>
    <w:p>
      <w:pPr>
        <w:pStyle w:val="ListBullet"/>
      </w:pPr>
      <w:r>
        <w:rPr>
          <w:sz w:val="18"/>
        </w:rPr>
        <w:t>Hạ tầng triển khai: Hệ thống hoàn toàn phụ thuộc vào Server, tên miền và môi trường mạng do Aurora University cung cấp.</w:t>
      </w:r>
    </w:p>
    <w:p>
      <w:pPr>
        <w:pStyle w:val="ListBullet"/>
      </w:pPr>
      <w:r>
        <w:rPr>
          <w:sz w:val="18"/>
        </w:rPr>
        <w:t>Quy mô hệ thống: Tối ưu cho khoảng 3.000 sinh viên; không thiết kế chịu tải lớn (Load balancing / Auto-scaling) hoặc kiến trúc phân tán phức tạp.</w:t>
      </w:r>
    </w:p>
    <w:p>
      <w:pPr>
        <w:pStyle w:val="ListBullet"/>
      </w:pPr>
      <w:r>
        <w:rPr>
          <w:sz w:val="18"/>
        </w:rPr>
        <w:t>Loại ứng dụng: Chỉ triển khai dưới dạng Web Application (Responsive UI cho máy tính và thiết bị di động), không phát triển Mobile App độc lập (iOS/Android).</w:t>
      </w:r>
    </w:p>
    <w:p>
      <w:pPr>
        <w:pStyle w:val="ListBullet"/>
      </w:pPr>
      <w:r>
        <w:rPr>
          <w:sz w:val="18"/>
        </w:rPr>
        <w:t>Tích hợp: Không tích hợp hệ thống bên thứ ba (SSO, CRM, LMS...) ngoài phạm vi đã xác định trong PRD.</w:t>
      </w:r>
    </w:p>
    <w:p>
      <w:pPr>
        <w:pStyle w:val="ListBullet"/>
      </w:pPr>
      <w:r>
        <w:rPr>
          <w:sz w:val="18"/>
        </w:rPr>
        <w:t>Bảo mật: Không bao gồm các yêu cầu chứng nhận bảo mật quốc tế (ISO, PCI-DSS) hoặc đánh giá an ninh mạng chuyên sâu (Penetration Testing).</w:t>
      </w:r>
    </w:p>
    <w:p>
      <w:r>
        <w:t>────────────────────────────────────────────────────────────</w:t>
      </w:r>
    </w:p>
    <w:p>
      <w:pPr>
        <w:pStyle w:val="Heading4"/>
      </w:pPr>
      <w:r>
        <w:rPr>
          <w:color w:val="1A3C5E"/>
        </w:rPr>
        <w:t>👥 4. Ràng buộc về Nhân sự &amp; Giao tiếp (Resource &amp; Communication Constraints)</w:t>
      </w:r>
    </w:p>
    <w:p>
      <w:pPr>
        <w:pStyle w:val="ListBullet"/>
      </w:pPr>
      <w:r>
        <w:rPr>
          <w:sz w:val="18"/>
        </w:rPr>
        <w:t>Đầu mối liên lạc: Mỗi bên chỉ định 01 Quản lý dự án (PM) làm đầu mối chính để trao đổi và phê duyệt tài liệu/kết quả.</w:t>
      </w:r>
    </w:p>
    <w:p>
      <w:pPr>
        <w:pStyle w:val="ListBullet"/>
      </w:pPr>
      <w:r>
        <w:rPr>
          <w:sz w:val="18"/>
        </w:rPr>
        <w:t>Hình thức phê duyệt: Mọi điều chỉnh về phạm vi, ngân sách hoặc thời gian đều phải được xác nhận chính thức bằng văn bản hoặc email từ người có thẩm quyền.</w:t>
      </w:r>
    </w:p>
    <w:p>
      <w:r>
        <w:br w:type="page"/>
      </w:r>
    </w:p>
    <w:p>
      <w:pPr>
        <w:pStyle w:val="Heading2"/>
      </w:pPr>
      <w:r>
        <w:rPr>
          <w:color w:val="1A3C5E"/>
        </w:rPr>
        <w:t>9.3 Tiến Độ &amp; Cột Mốc</w:t>
      </w:r>
    </w:p>
    <w:p>
      <w:pPr>
        <w:pStyle w:val="Heading3"/>
      </w:pPr>
      <w:r>
        <w:rPr>
          <w:color w:val="1A3C5E"/>
        </w:rPr>
        <w:t>[PRJ-03] Tiến độ &amp; Cột mốc thực hiện (Milestones &amp; Timeline)</w:t>
      </w:r>
    </w:p>
    <w:p>
      <w:r>
        <w:rPr>
          <w:sz w:val="20"/>
        </w:rPr>
        <w:t>Tài liệu chi tiết hóa lộ trình triển khai dự án UniSupport qua 6 giai đoạn trong 14 tuần làm việc phát triển theo phương pháp Vertical Slice (Feature-driven Development), giúp tích hợp và kiểm thử End-to-End (E2E) ngay trên từng luồng chức năng.</w:t>
      </w:r>
    </w:p>
    <w:p>
      <w:r>
        <w:t>────────────────────────────────────────────────────────────</w:t>
      </w:r>
    </w:p>
    <w:p>
      <w:pPr>
        <w:pStyle w:val="Heading4"/>
      </w:pPr>
      <w:r>
        <w:rPr>
          <w:color w:val="1A3C5E"/>
        </w:rPr>
        <w:t>📅 1. Kế hoạch thực hiện theo Giai đoạn (Phases Schedule)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Giai đoạn</w:t>
            </w:r>
          </w:p>
        </w:tc>
        <w:tc>
          <w:tcPr>
            <w:tcW w:type="dxa" w:w="2160"/>
            <w:shd w:fill="2E4057" w:val="clear"/>
          </w:tcPr>
          <w:p>
            <w:pPr>
              <w:jc w:val="center"/>
            </w:pPr>
            <w:r/>
            <w:r>
              <w:rPr>
                <w:b/>
                <w:color w:val="FFFFFF"/>
                <w:sz w:val="18"/>
              </w:rPr>
              <w:t>Thời gian</w:t>
            </w:r>
          </w:p>
        </w:tc>
        <w:tc>
          <w:tcPr>
            <w:tcW w:type="dxa" w:w="2160"/>
            <w:shd w:fill="2E4057" w:val="clear"/>
          </w:tcPr>
          <w:p>
            <w:pPr>
              <w:jc w:val="center"/>
            </w:pPr>
            <w:r/>
            <w:r>
              <w:rPr>
                <w:b/>
                <w:color w:val="FFFFFF"/>
                <w:sz w:val="18"/>
              </w:rPr>
              <w:t>Nội dung công việc chính (Vertical Slice Approach)</w:t>
            </w:r>
          </w:p>
        </w:tc>
        <w:tc>
          <w:tcPr>
            <w:tcW w:type="dxa" w:w="2160"/>
            <w:shd w:fill="2E4057" w:val="clear"/>
          </w:tcPr>
          <w:p>
            <w:pPr>
              <w:jc w:val="center"/>
            </w:pPr>
            <w:r/>
            <w:r>
              <w:rPr>
                <w:b/>
                <w:color w:val="FFFFFF"/>
                <w:sz w:val="18"/>
              </w:rPr>
              <w:t>Sản phẩm đầu ra</w:t>
            </w:r>
          </w:p>
        </w:tc>
      </w:tr>
      <w:tr>
        <w:tc>
          <w:tcPr>
            <w:tcW w:type="dxa" w:w="2160"/>
            <w:shd w:fill="F0F4F8" w:val="clear"/>
          </w:tcPr>
          <w:p>
            <w:r/>
            <w:r>
              <w:rPr>
                <w:sz w:val="18"/>
              </w:rPr>
              <w:t>**Giai đoạn 1: Thu thập yêu cầu**</w:t>
            </w:r>
          </w:p>
        </w:tc>
        <w:tc>
          <w:tcPr>
            <w:tcW w:type="dxa" w:w="2160"/>
            <w:shd w:fill="F0F4F8" w:val="clear"/>
          </w:tcPr>
          <w:p>
            <w:r/>
            <w:r>
              <w:rPr>
                <w:sz w:val="18"/>
              </w:rPr>
              <w:t>Tuần 1–2</w:t>
            </w:r>
          </w:p>
        </w:tc>
        <w:tc>
          <w:tcPr>
            <w:tcW w:type="dxa" w:w="2160"/>
            <w:shd w:fill="F0F4F8" w:val="clear"/>
          </w:tcPr>
          <w:p>
            <w:r/>
            <w:r>
              <w:rPr>
                <w:sz w:val="18"/>
              </w:rPr>
              <w:t>Thu thập &amp; phân tích nghiệp vụ, làm rõ quy trình Ticket, xác định phạm vi E2E và tiêu chí nghiệm thu từng Vertical Slice.</w:t>
            </w:r>
          </w:p>
        </w:tc>
        <w:tc>
          <w:tcPr>
            <w:tcW w:type="dxa" w:w="2160"/>
            <w:shd w:fill="F0F4F8" w:val="clear"/>
          </w:tcPr>
          <w:p>
            <w:r/>
            <w:r>
              <w:rPr>
                <w:sz w:val="18"/>
              </w:rPr>
              <w:t>Tài liệu PRD, Wireframe hoàn chỉnh</w:t>
            </w:r>
          </w:p>
        </w:tc>
      </w:tr>
      <w:tr>
        <w:tc>
          <w:tcPr>
            <w:tcW w:type="dxa" w:w="2160"/>
          </w:tcPr>
          <w:p>
            <w:r/>
            <w:r>
              <w:rPr>
                <w:sz w:val="18"/>
              </w:rPr>
              <w:t>**Giai đoạn 2: Thiết kế Kiến trúc &amp; Nền tảng**</w:t>
            </w:r>
          </w:p>
        </w:tc>
        <w:tc>
          <w:tcPr>
            <w:tcW w:type="dxa" w:w="2160"/>
          </w:tcPr>
          <w:p>
            <w:r/>
            <w:r>
              <w:rPr>
                <w:sz w:val="18"/>
              </w:rPr>
              <w:t>Tuần 3–4</w:t>
            </w:r>
          </w:p>
        </w:tc>
        <w:tc>
          <w:tcPr>
            <w:tcW w:type="dxa" w:w="2160"/>
          </w:tcPr>
          <w:p>
            <w:r/>
            <w:r>
              <w:rPr>
                <w:sz w:val="18"/>
              </w:rPr>
              <w:t>Thiết kế UI/UX System, Kiến trúc hệ thống, Database Schema cốt lõi, RBAC Security Base &amp; Dựng Khung ứng dụng (FE/BE Boilerplate).</w:t>
            </w:r>
          </w:p>
        </w:tc>
        <w:tc>
          <w:tcPr>
            <w:tcW w:type="dxa" w:w="2160"/>
          </w:tcPr>
          <w:p>
            <w:r/>
            <w:r>
              <w:rPr>
                <w:sz w:val="18"/>
              </w:rPr>
              <w:t>UI/UX Prototype, Architecture Docs, Base Source Code (FE + BE)</w:t>
            </w:r>
          </w:p>
        </w:tc>
      </w:tr>
      <w:tr>
        <w:tc>
          <w:tcPr>
            <w:tcW w:type="dxa" w:w="2160"/>
            <w:shd w:fill="F0F4F8" w:val="clear"/>
          </w:tcPr>
          <w:p>
            <w:r/>
            <w:r>
              <w:rPr>
                <w:sz w:val="18"/>
              </w:rPr>
              <w:t>**Giai đoạn 3: Phát triển chính**</w:t>
            </w:r>
          </w:p>
        </w:tc>
        <w:tc>
          <w:tcPr>
            <w:tcW w:type="dxa" w:w="2160"/>
            <w:shd w:fill="F0F4F8" w:val="clear"/>
          </w:tcPr>
          <w:p>
            <w:r/>
            <w:r>
              <w:rPr>
                <w:sz w:val="18"/>
              </w:rPr>
              <w:t>Tuần 5–9</w:t>
            </w:r>
          </w:p>
        </w:tc>
        <w:tc>
          <w:tcPr>
            <w:tcW w:type="dxa" w:w="2160"/>
            <w:shd w:fill="F0F4F8" w:val="clear"/>
          </w:tcPr>
          <w:p>
            <w:r/>
            <w:r>
              <w:rPr>
                <w:sz w:val="18"/>
              </w:rPr>
              <w:t>Phát triển 3 phân hệ đã chốt trong proposal: &lt;br&gt;• **Tuần 5–6 - Module Sinh viên:** Đăng nhập, gửi yêu cầu hỗ trợ, theo dõi trạng thái, nhận kết quả và đánh giá.&lt;br&gt;• **Tuần 7–8 - Module Nhân viên:** Tiếp nhận, phân loại, phân công, xử lý yêu cầu và cập nhật tiến độ.&lt;br&gt;• **Tuần 9 - Module Quản lý:** Thống kê, báo cáo, quản trị tài khoản và phân quyền.</w:t>
            </w:r>
          </w:p>
        </w:tc>
        <w:tc>
          <w:tcPr>
            <w:tcW w:type="dxa" w:w="2160"/>
            <w:shd w:fill="F0F4F8" w:val="clear"/>
          </w:tcPr>
          <w:p>
            <w:r/>
            <w:r>
              <w:rPr>
                <w:sz w:val="18"/>
              </w:rPr>
              <w:t>Source code 3 phân hệ chính hoàn chỉnh có thể chạy &amp; demo nội bộ</w:t>
            </w:r>
          </w:p>
        </w:tc>
      </w:tr>
      <w:tr>
        <w:tc>
          <w:tcPr>
            <w:tcW w:type="dxa" w:w="2160"/>
          </w:tcPr>
          <w:p>
            <w:r/>
            <w:r>
              <w:rPr>
                <w:sz w:val="18"/>
              </w:rPr>
              <w:t>**Giai đoạn 4: Tích hợp hệ thống**</w:t>
            </w:r>
          </w:p>
        </w:tc>
        <w:tc>
          <w:tcPr>
            <w:tcW w:type="dxa" w:w="2160"/>
          </w:tcPr>
          <w:p>
            <w:r/>
            <w:r>
              <w:rPr>
                <w:sz w:val="18"/>
              </w:rPr>
              <w:t>Tuần 10–11</w:t>
            </w:r>
          </w:p>
        </w:tc>
        <w:tc>
          <w:tcPr>
            <w:tcW w:type="dxa" w:w="2160"/>
          </w:tcPr>
          <w:p>
            <w:r/>
            <w:r>
              <w:rPr>
                <w:sz w:val="18"/>
              </w:rPr>
              <w:t>Tích hợp giao diện và backend, xây dựng dashboard/báo cáo, hoàn thiện thông báo nội bộ và kiểm tra phân quyền truy cập.</w:t>
            </w:r>
          </w:p>
        </w:tc>
        <w:tc>
          <w:tcPr>
            <w:tcW w:type="dxa" w:w="2160"/>
          </w:tcPr>
          <w:p>
            <w:r/>
            <w:r>
              <w:rPr>
                <w:sz w:val="18"/>
              </w:rPr>
              <w:t>Hệ thống UniSupport tích hợp đầy đủ trên môi trường kiểm thử</w:t>
            </w:r>
          </w:p>
        </w:tc>
      </w:tr>
      <w:tr>
        <w:tc>
          <w:tcPr>
            <w:tcW w:type="dxa" w:w="2160"/>
            <w:shd w:fill="F0F4F8" w:val="clear"/>
          </w:tcPr>
          <w:p>
            <w:r/>
            <w:r>
              <w:rPr>
                <w:sz w:val="18"/>
              </w:rPr>
              <w:t>**Giai đoạn 5: Kiểm thử nội bộ**</w:t>
            </w:r>
          </w:p>
        </w:tc>
        <w:tc>
          <w:tcPr>
            <w:tcW w:type="dxa" w:w="2160"/>
            <w:shd w:fill="F0F4F8" w:val="clear"/>
          </w:tcPr>
          <w:p>
            <w:r/>
            <w:r>
              <w:rPr>
                <w:sz w:val="18"/>
              </w:rPr>
              <w:t>Tuần 12–13</w:t>
            </w:r>
          </w:p>
        </w:tc>
        <w:tc>
          <w:tcPr>
            <w:tcW w:type="dxa" w:w="2160"/>
            <w:shd w:fill="F0F4F8" w:val="clear"/>
          </w:tcPr>
          <w:p>
            <w:r/>
            <w:r>
              <w:rPr>
                <w:sz w:val="18"/>
              </w:rPr>
              <w:t>Kiểm thử chức năng, kiểm thử tích hợp, kiểm thử hồi quy và sửa lỗi nội bộ thuộc phạm vi.</w:t>
            </w:r>
          </w:p>
        </w:tc>
        <w:tc>
          <w:tcPr>
            <w:tcW w:type="dxa" w:w="2160"/>
            <w:shd w:fill="F0F4F8" w:val="clear"/>
          </w:tcPr>
          <w:p>
            <w:r/>
            <w:r>
              <w:rPr>
                <w:sz w:val="18"/>
              </w:rPr>
              <w:t>Báo cáo kiểm thử nội bộ, danh sách lỗi và kết quả khắc phục</w:t>
            </w:r>
          </w:p>
        </w:tc>
      </w:tr>
      <w:tr>
        <w:tc>
          <w:tcPr>
            <w:tcW w:type="dxa" w:w="2160"/>
          </w:tcPr>
          <w:p>
            <w:r/>
            <w:r>
              <w:rPr>
                <w:sz w:val="18"/>
              </w:rPr>
              <w:t>**Giai đoạn 6: Hoàn thiện &amp; Bàn giao**</w:t>
            </w:r>
          </w:p>
        </w:tc>
        <w:tc>
          <w:tcPr>
            <w:tcW w:type="dxa" w:w="2160"/>
          </w:tcPr>
          <w:p>
            <w:r/>
            <w:r>
              <w:rPr>
                <w:sz w:val="18"/>
              </w:rPr>
              <w:t>Tuần 14</w:t>
            </w:r>
          </w:p>
        </w:tc>
        <w:tc>
          <w:tcPr>
            <w:tcW w:type="dxa" w:w="2160"/>
          </w:tcPr>
          <w:p>
            <w:r/>
            <w:r>
              <w:rPr>
                <w:sz w:val="18"/>
              </w:rPr>
              <w:t>Sửa lỗi cuối, triển khai hệ thống, hoàn thiện tài liệu, mã nguồn và bàn giao chính thức phiên bản RC.</w:t>
            </w:r>
          </w:p>
        </w:tc>
        <w:tc>
          <w:tcPr>
            <w:tcW w:type="dxa" w:w="2160"/>
          </w:tcPr>
          <w:p>
            <w:r/>
            <w:r>
              <w:rPr>
                <w:sz w:val="18"/>
              </w:rPr>
              <w:t>Hệ thống triển khai, tài liệu bàn giao, biên bản bàn giao</w:t>
            </w:r>
          </w:p>
        </w:tc>
      </w:tr>
      <w:tr>
        <w:tc>
          <w:tcPr>
            <w:tcW w:type="dxa" w:w="2160"/>
            <w:shd w:fill="F0F4F8" w:val="clear"/>
          </w:tcPr>
          <w:p>
            <w:r/>
            <w:r>
              <w:rPr>
                <w:sz w:val="18"/>
              </w:rPr>
              <w:t>**Giai đoạn sau Tuần 14: Nghiệm thu UAT**</w:t>
            </w:r>
          </w:p>
        </w:tc>
        <w:tc>
          <w:tcPr>
            <w:tcW w:type="dxa" w:w="2160"/>
            <w:shd w:fill="F0F4F8" w:val="clear"/>
          </w:tcPr>
          <w:p>
            <w:r/>
            <w:r>
              <w:rPr>
                <w:sz w:val="18"/>
              </w:rPr>
              <w:t>+10 ngày</w:t>
            </w:r>
          </w:p>
        </w:tc>
        <w:tc>
          <w:tcPr>
            <w:tcW w:type="dxa" w:w="2160"/>
            <w:shd w:fill="F0F4F8" w:val="clear"/>
          </w:tcPr>
          <w:p>
            <w:r/>
            <w:r>
              <w:rPr>
                <w:sz w:val="18"/>
              </w:rPr>
              <w:t>Khách hàng kiểm thử UAT và xác nhận nghiệm thu.</w:t>
            </w:r>
          </w:p>
        </w:tc>
        <w:tc>
          <w:tcPr>
            <w:tcW w:type="dxa" w:w="2160"/>
            <w:shd w:fill="F0F4F8" w:val="clear"/>
          </w:tcPr>
          <w:p>
            <w:r/>
            <w:r>
              <w:rPr>
                <w:sz w:val="18"/>
              </w:rPr>
              <w:t>Biên bản nghiệm thu</w:t>
            </w:r>
          </w:p>
        </w:tc>
      </w:tr>
    </w:tbl>
    <w:p/>
    <w:p>
      <w:r>
        <w:t>────────────────────────────────────────────────────────────</w:t>
      </w:r>
    </w:p>
    <w:p>
      <w:pPr>
        <w:pStyle w:val="Heading4"/>
      </w:pPr>
      <w:r>
        <w:rPr>
          <w:color w:val="1A3C5E"/>
        </w:rPr>
        <w:t>🚩 2. Các Cột mốc quan trọng (Key Milestones)</w:t>
      </w:r>
    </w:p>
    <w:p>
      <w:pPr>
        <w:pStyle w:val="ListBullet"/>
      </w:pPr>
      <w:r>
        <w:rPr>
          <w:sz w:val="18"/>
        </w:rPr>
        <w:t>Mốc 0 (Tuần 1): Ký hợp đồng hợp tác và đặt cọc triển khai dự án.</w:t>
      </w:r>
    </w:p>
    <w:p>
      <w:pPr>
        <w:pStyle w:val="ListBullet"/>
      </w:pPr>
      <w:r>
        <w:rPr>
          <w:sz w:val="18"/>
        </w:rPr>
        <w:t>Mốc 1 (Cuối Tuần 2): Chốt tài liệu Phạm vi &amp; Yêu cầu nghiệp vụ (PRD).</w:t>
      </w:r>
    </w:p>
    <w:p>
      <w:pPr>
        <w:pStyle w:val="ListBullet"/>
      </w:pPr>
      <w:r>
        <w:rPr>
          <w:sz w:val="18"/>
        </w:rPr>
        <w:t>Mốc 2 (Cuối Tuần 4): Phê duyệt Thiết kế giao diện (UI/UX Prototype), Kiến trúc hệ thống và dựng xong Nền tảng dự án (Boilerplate).</w:t>
      </w:r>
    </w:p>
    <w:p>
      <w:pPr>
        <w:pStyle w:val="ListBullet"/>
      </w:pPr>
      <w:r>
        <w:rPr>
          <w:sz w:val="18"/>
        </w:rPr>
        <w:t>Mốc 3 (Cuối Tuần 9): Hoàn thành phát triển 3 phân hệ chính và demo nội bộ.</w:t>
      </w:r>
    </w:p>
    <w:p>
      <w:pPr>
        <w:pStyle w:val="ListBullet"/>
      </w:pPr>
      <w:r>
        <w:rPr>
          <w:sz w:val="18"/>
        </w:rPr>
        <w:t>Mốc 4 (Tuần 13): Hoàn thành kiểm thử nội bộ và sửa các lỗi phát sinh.</w:t>
      </w:r>
    </w:p>
    <w:p>
      <w:pPr>
        <w:pStyle w:val="ListBullet"/>
      </w:pPr>
      <w:r>
        <w:rPr>
          <w:sz w:val="18"/>
        </w:rPr>
        <w:t>Mốc 5 (Tuần 14): Bàn giao chính thức hệ thống phục vụ UAT.</w:t>
      </w:r>
    </w:p>
    <w:p>
      <w:pPr>
        <w:pStyle w:val="ListBullet"/>
      </w:pPr>
      <w:r>
        <w:rPr>
          <w:sz w:val="18"/>
        </w:rPr>
        <w:t>Mốc 6 (Sau Tuần 14): Hoàn thành 10 ngày UAT và ký nghiệm thu chính thức.</w:t>
      </w:r>
    </w:p>
    <w:p>
      <w:r>
        <w:t>────────────────────────────────────────────────────────────</w:t>
      </w:r>
    </w:p>
    <w:p>
      <w:pPr>
        <w:pStyle w:val="Heading4"/>
      </w:pPr>
      <w:r>
        <w:rPr>
          <w:color w:val="1A3C5E"/>
        </w:rPr>
        <w:t>🏁 3. Quy trình Nghiệm thu &amp; Bảo hành</w:t>
      </w:r>
    </w:p>
    <w:p>
      <w:pPr>
        <w:pStyle w:val="Heading5"/>
      </w:pPr>
      <w:r>
        <w:rPr>
          <w:color w:val="1A3C5E"/>
        </w:rPr>
        <w:t>**3.1. Quy trình Nghiệm thu (10 ngày làm việc - Sau bàn giao chính thức)**</w:t>
      </w:r>
    </w:p>
    <w:p>
      <w:pPr>
        <w:pStyle w:val="ListNumber"/>
      </w:pPr>
      <w:r>
        <w:rPr>
          <w:sz w:val="18"/>
        </w:rPr>
        <w:t>Bàn giao chính thức (Cuối Tuần 14): Đơn vị phát triển bàn giao phần mềm đã triển khai trên hạ tầng Production của Client và đầy đủ bộ tài liệu.</w:t>
      </w:r>
    </w:p>
    <w:p>
      <w:pPr>
        <w:pStyle w:val="ListNumber"/>
      </w:pPr>
      <w:r>
        <w:rPr>
          <w:sz w:val="18"/>
        </w:rPr>
        <w:t>Thực hiện nghiệm thu chính thức (10 ngày làm việc sau bàn giao): Aurora University tiến hành kiểm thử chấp nhận người dùng theo kịch bản UAT đã thống nhất và chốt danh sách phản hồi. Thời gian này được tính sau thời điểm bàn giao, đúng theo proposal.</w:t>
      </w:r>
    </w:p>
    <w:p>
      <w:pPr>
        <w:pStyle w:val="ListNumber"/>
      </w:pPr>
      <w:r>
        <w:rPr>
          <w:sz w:val="18"/>
        </w:rPr>
        <w:t>Tiêu chí đạt nghiệm thu:</w:t>
      </w:r>
    </w:p>
    <w:p>
      <w:pPr>
        <w:pStyle w:val="ListBullet"/>
      </w:pPr>
      <w:r>
        <w:rPr>
          <w:sz w:val="18"/>
        </w:rPr>
        <w:t>Các luồng nghiệp vụ E2E (Sinh viên, Nhân viên, Quản lý) hoạt động chính xác theo kịch bản.</w:t>
      </w:r>
    </w:p>
    <w:p>
      <w:pPr>
        <w:pStyle w:val="ListBullet"/>
      </w:pPr>
      <w:r>
        <w:rPr>
          <w:sz w:val="18"/>
        </w:rPr>
        <w:t>Phân quyền RBAC hoạt động chính xác theo vai trò trên từng chức năng.</w:t>
      </w:r>
    </w:p>
    <w:p>
      <w:pPr>
        <w:pStyle w:val="ListBullet"/>
      </w:pPr>
      <w:r>
        <w:rPr>
          <w:sz w:val="18"/>
        </w:rPr>
        <w:t>Không còn lỗi nghiêm trọng (Blocker/Critical) gián đoạn chức năng chính.</w:t>
      </w:r>
    </w:p>
    <w:p>
      <w:pPr>
        <w:pStyle w:val="ListBullet"/>
      </w:pPr>
      <w:r>
        <w:rPr>
          <w:sz w:val="18"/>
        </w:rPr>
        <w:t>Tài liệu bàn giao đầy đủ theo cam kết.</w:t>
      </w:r>
    </w:p>
    <w:p>
      <w:pPr>
        <w:pStyle w:val="Heading5"/>
      </w:pPr>
      <w:r>
        <w:rPr>
          <w:color w:val="1A3C5E"/>
        </w:rPr>
        <w:t>**3.2. Chính sách Bảo hành (30 ngày)**</w:t>
      </w:r>
    </w:p>
    <w:p>
      <w:pPr>
        <w:pStyle w:val="ListBullet"/>
      </w:pPr>
      <w:r>
        <w:rPr>
          <w:sz w:val="18"/>
        </w:rPr>
        <w:t>Thời hạn: 30 ngày kể từ ngày ký biên bản nghiệm thu chính thức (sau khi hoàn tất 10 ngày UAT).</w:t>
      </w:r>
    </w:p>
    <w:p>
      <w:pPr>
        <w:pStyle w:val="ListBullet"/>
      </w:pPr>
      <w:r>
        <w:rPr>
          <w:sz w:val="18"/>
        </w:rPr>
        <w:t>Phạm vi hỗ trợ: Khắc phục miễn phí các lỗi kỹ thuật (Bugs) phát sinh do đội ngũ phát triển.</w:t>
      </w:r>
    </w:p>
    <w:p>
      <w:pPr>
        <w:pStyle w:val="ListBullet"/>
      </w:pPr>
      <w:r>
        <w:rPr>
          <w:sz w:val="18"/>
        </w:rPr>
        <w:t>Lưu ý: Không bao gồm việc thay đổi yêu cầu, thêm tính năng mới hoặc xử lý sự cố do hạ tầng máy chủ của Client gây ra.</w:t>
      </w:r>
    </w:p>
    <w:p>
      <w:r>
        <w:br w:type="page"/>
      </w:r>
    </w:p>
    <w:p>
      <w:pPr>
        <w:pStyle w:val="Heading2"/>
      </w:pPr>
      <w:r>
        <w:rPr>
          <w:color w:val="1A3C5E"/>
        </w:rPr>
        <w:t>9.4 Vấn Đề Chờ Thảo Luận</w:t>
      </w:r>
    </w:p>
    <w:p>
      <w:pPr>
        <w:pStyle w:val="Heading3"/>
      </w:pPr>
      <w:r>
        <w:rPr>
          <w:color w:val="1A3C5E"/>
        </w:rPr>
        <w:t>[PRJ-04] Các vấn đề chờ thảo luận &amp; Phê duyệt (Open Questions)</w:t>
      </w:r>
    </w:p>
    <w:p>
      <w:r>
        <w:rPr>
          <w:sz w:val="20"/>
        </w:rPr>
        <w:t>Tài liệu này theo dõi các câu hỏi, giả định cần làm rõ hoặc quyết định chờ phê duyệt từ đại diện Aurora University để đảm bảo dự án triển khai đúng tiến độ.</w:t>
      </w:r>
    </w:p>
    <w:p>
      <w:r>
        <w:t>────────────────────────────────────────────────────────────</w:t>
      </w:r>
    </w:p>
    <w:p>
      <w:pPr>
        <w:pStyle w:val="Heading4"/>
      </w:pPr>
      <w:r>
        <w:rPr>
          <w:color w:val="1A3C5E"/>
        </w:rPr>
        <w:t>❓ Danh sách các vấn đề chưa thống nhất (Open Questions Log)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4057" w:val="clear"/>
          </w:tcPr>
          <w:p>
            <w:pPr>
              <w:jc w:val="center"/>
            </w:pPr>
            <w:r/>
            <w:r>
              <w:rPr>
                <w:b/>
                <w:color w:val="FFFFFF"/>
                <w:sz w:val="18"/>
              </w:rPr>
              <w:t>ID</w:t>
            </w:r>
          </w:p>
        </w:tc>
        <w:tc>
          <w:tcPr>
            <w:tcW w:type="dxa" w:w="1440"/>
            <w:shd w:fill="2E4057" w:val="clear"/>
          </w:tcPr>
          <w:p>
            <w:pPr>
              <w:jc w:val="center"/>
            </w:pPr>
            <w:r/>
            <w:r>
              <w:rPr>
                <w:b/>
                <w:color w:val="FFFFFF"/>
                <w:sz w:val="18"/>
              </w:rPr>
              <w:t>Nhóm vấn đề</w:t>
            </w:r>
          </w:p>
        </w:tc>
        <w:tc>
          <w:tcPr>
            <w:tcW w:type="dxa" w:w="1440"/>
            <w:shd w:fill="2E4057" w:val="clear"/>
          </w:tcPr>
          <w:p>
            <w:pPr>
              <w:jc w:val="center"/>
            </w:pPr>
            <w:r/>
            <w:r>
              <w:rPr>
                <w:b/>
                <w:color w:val="FFFFFF"/>
                <w:sz w:val="18"/>
              </w:rPr>
              <w:t>Nội dung câu hỏi / Cần làm rõ</w:t>
            </w:r>
          </w:p>
        </w:tc>
        <w:tc>
          <w:tcPr>
            <w:tcW w:type="dxa" w:w="1440"/>
            <w:shd w:fill="2E4057" w:val="clear"/>
          </w:tcPr>
          <w:p>
            <w:pPr>
              <w:jc w:val="center"/>
            </w:pPr>
            <w:r/>
            <w:r>
              <w:rPr>
                <w:b/>
                <w:color w:val="FFFFFF"/>
                <w:sz w:val="18"/>
              </w:rPr>
              <w:t>Tác động</w:t>
            </w:r>
          </w:p>
        </w:tc>
        <w:tc>
          <w:tcPr>
            <w:tcW w:type="dxa" w:w="1440"/>
            <w:shd w:fill="2E4057" w:val="clear"/>
          </w:tcPr>
          <w:p>
            <w:pPr>
              <w:jc w:val="center"/>
            </w:pPr>
            <w:r/>
            <w:r>
              <w:rPr>
                <w:b/>
                <w:color w:val="FFFFFF"/>
                <w:sz w:val="18"/>
              </w:rPr>
              <w:t>Trạng thái</w:t>
            </w:r>
          </w:p>
        </w:tc>
        <w:tc>
          <w:tcPr>
            <w:tcW w:type="dxa" w:w="1440"/>
            <w:shd w:fill="2E4057" w:val="clear"/>
          </w:tcPr>
          <w:p>
            <w:pPr>
              <w:jc w:val="center"/>
            </w:pPr>
            <w:r/>
            <w:r>
              <w:rPr>
                <w:b/>
                <w:color w:val="FFFFFF"/>
                <w:sz w:val="18"/>
              </w:rPr>
              <w:t>Người duyệt / Trả lời</w:t>
            </w:r>
          </w:p>
        </w:tc>
      </w:tr>
      <w:tr>
        <w:tc>
          <w:tcPr>
            <w:tcW w:type="dxa" w:w="1440"/>
            <w:shd w:fill="F0F4F8" w:val="clear"/>
          </w:tcPr>
          <w:p>
            <w:r/>
            <w:r>
              <w:rPr>
                <w:sz w:val="18"/>
              </w:rPr>
              <w:t>**OQ-01**</w:t>
            </w:r>
          </w:p>
        </w:tc>
        <w:tc>
          <w:tcPr>
            <w:tcW w:type="dxa" w:w="1440"/>
            <w:shd w:fill="F0F4F8" w:val="clear"/>
          </w:tcPr>
          <w:p>
            <w:r/>
            <w:r>
              <w:rPr>
                <w:sz w:val="18"/>
              </w:rPr>
              <w:t>Hạ tầng Server</w:t>
            </w:r>
          </w:p>
        </w:tc>
        <w:tc>
          <w:tcPr>
            <w:tcW w:type="dxa" w:w="1440"/>
            <w:shd w:fill="F0F4F8" w:val="clear"/>
          </w:tcPr>
          <w:p>
            <w:r/>
            <w:r>
              <w:rPr>
                <w:sz w:val="18"/>
              </w:rPr>
              <w:t>Aurora University sẽ cung cấp Server vật lý nội bộ hay Hạ tầng Cloud (AWS/Azure)? Trình duyệt / OS hỗ trợ tối thiểu là gì?</w:t>
            </w:r>
          </w:p>
        </w:tc>
        <w:tc>
          <w:tcPr>
            <w:tcW w:type="dxa" w:w="1440"/>
            <w:shd w:fill="F0F4F8" w:val="clear"/>
          </w:tcPr>
          <w:p>
            <w:r/>
            <w:r>
              <w:rPr>
                <w:sz w:val="18"/>
              </w:rPr>
              <w:t>Ảnh hưởng đến công tác đóng gói triển khai (Docker/Node.js) ở Tuần 14.</w:t>
            </w:r>
          </w:p>
        </w:tc>
        <w:tc>
          <w:tcPr>
            <w:tcW w:type="dxa" w:w="1440"/>
            <w:shd w:fill="F0F4F8" w:val="clear"/>
          </w:tcPr>
          <w:p>
            <w:r/>
            <w:r>
              <w:rPr>
                <w:sz w:val="18"/>
              </w:rPr>
              <w:t>⏳ Pending</w:t>
            </w:r>
          </w:p>
        </w:tc>
        <w:tc>
          <w:tcPr>
            <w:tcW w:type="dxa" w:w="1440"/>
            <w:shd w:fill="F0F4F8" w:val="clear"/>
          </w:tcPr>
          <w:p>
            <w:r/>
            <w:r>
              <w:rPr>
                <w:sz w:val="18"/>
              </w:rPr>
              <w:t>Đại diện IT Aurora</w:t>
            </w:r>
          </w:p>
        </w:tc>
      </w:tr>
      <w:tr>
        <w:tc>
          <w:tcPr>
            <w:tcW w:type="dxa" w:w="1440"/>
          </w:tcPr>
          <w:p>
            <w:r/>
            <w:r>
              <w:rPr>
                <w:sz w:val="18"/>
              </w:rPr>
              <w:t>**OQ-02**</w:t>
            </w:r>
          </w:p>
        </w:tc>
        <w:tc>
          <w:tcPr>
            <w:tcW w:type="dxa" w:w="1440"/>
          </w:tcPr>
          <w:p>
            <w:r/>
            <w:r>
              <w:rPr>
                <w:sz w:val="18"/>
              </w:rPr>
              <w:t>Khởi tạo Tài khoản</w:t>
            </w:r>
          </w:p>
        </w:tc>
        <w:tc>
          <w:tcPr>
            <w:tcW w:type="dxa" w:w="1440"/>
          </w:tcPr>
          <w:p>
            <w:r/>
            <w:r>
              <w:rPr>
                <w:sz w:val="18"/>
              </w:rPr>
              <w:t>Dữ liệu sinh viên/nhân viên ban đầu được import qua file Excel hay Quản lý nhập tay trực tiếp trên giao diện M03?</w:t>
            </w:r>
          </w:p>
        </w:tc>
        <w:tc>
          <w:tcPr>
            <w:tcW w:type="dxa" w:w="1440"/>
          </w:tcPr>
          <w:p>
            <w:r/>
            <w:r>
              <w:rPr>
                <w:sz w:val="18"/>
              </w:rPr>
              <w:t>Quyết định logic xây dựng chức năng Quản trị tài khoản ở M03.</w:t>
            </w:r>
          </w:p>
        </w:tc>
        <w:tc>
          <w:tcPr>
            <w:tcW w:type="dxa" w:w="1440"/>
          </w:tcPr>
          <w:p>
            <w:r/>
            <w:r>
              <w:rPr>
                <w:sz w:val="18"/>
              </w:rPr>
              <w:t>⏳ Pending</w:t>
            </w:r>
          </w:p>
        </w:tc>
        <w:tc>
          <w:tcPr>
            <w:tcW w:type="dxa" w:w="1440"/>
          </w:tcPr>
          <w:p>
            <w:r/>
            <w:r>
              <w:rPr>
                <w:sz w:val="18"/>
              </w:rPr>
              <w:t>Ban Quản lý / Phòng Đào tạo</w:t>
            </w:r>
          </w:p>
        </w:tc>
      </w:tr>
      <w:tr>
        <w:tc>
          <w:tcPr>
            <w:tcW w:type="dxa" w:w="1440"/>
            <w:shd w:fill="F0F4F8" w:val="clear"/>
          </w:tcPr>
          <w:p>
            <w:r/>
            <w:r>
              <w:rPr>
                <w:sz w:val="18"/>
              </w:rPr>
              <w:t>**OQ-03**</w:t>
            </w:r>
          </w:p>
        </w:tc>
        <w:tc>
          <w:tcPr>
            <w:tcW w:type="dxa" w:w="1440"/>
            <w:shd w:fill="F0F4F8" w:val="clear"/>
          </w:tcPr>
          <w:p>
            <w:r/>
            <w:r>
              <w:rPr>
                <w:sz w:val="18"/>
              </w:rPr>
              <w:t>Quy trình Chuyển phòng</w:t>
            </w:r>
          </w:p>
        </w:tc>
        <w:tc>
          <w:tcPr>
            <w:tcW w:type="dxa" w:w="1440"/>
            <w:shd w:fill="F0F4F8" w:val="clear"/>
          </w:tcPr>
          <w:p>
            <w:r/>
            <w:r>
              <w:rPr>
                <w:sz w:val="18"/>
              </w:rPr>
              <w:t>Khi một Ticket bị chuyển nhầm phòng ban, nhân viên chuyển có cần bắt buộc nhập lý do chuyển giao hay không?</w:t>
            </w:r>
          </w:p>
        </w:tc>
        <w:tc>
          <w:tcPr>
            <w:tcW w:type="dxa" w:w="1440"/>
            <w:shd w:fill="F0F4F8" w:val="clear"/>
          </w:tcPr>
          <w:p>
            <w:r/>
            <w:r>
              <w:rPr>
                <w:sz w:val="18"/>
              </w:rPr>
              <w:t>Ảnh hưởng đến thiết kế Database &amp; UI màn hình Staff Operations.</w:t>
            </w:r>
          </w:p>
        </w:tc>
        <w:tc>
          <w:tcPr>
            <w:tcW w:type="dxa" w:w="1440"/>
            <w:shd w:fill="F0F4F8" w:val="clear"/>
          </w:tcPr>
          <w:p>
            <w:r/>
            <w:r>
              <w:rPr>
                <w:sz w:val="18"/>
              </w:rPr>
              <w:t>⏳ Pending</w:t>
            </w:r>
          </w:p>
        </w:tc>
        <w:tc>
          <w:tcPr>
            <w:tcW w:type="dxa" w:w="1440"/>
            <w:shd w:fill="F0F4F8" w:val="clear"/>
          </w:tcPr>
          <w:p>
            <w:r/>
            <w:r>
              <w:rPr>
                <w:sz w:val="18"/>
              </w:rPr>
              <w:t>Đại diện Phòng Hỗ trợ</w:t>
            </w:r>
          </w:p>
        </w:tc>
      </w:tr>
    </w:tbl>
    <w:p/>
    <w:p>
      <w:r>
        <w:t>────────────────────────────────────────────────────────────</w:t>
      </w:r>
    </w:p>
    <w:p>
      <w:pPr>
        <w:pStyle w:val="Heading4"/>
      </w:pPr>
      <w:r>
        <w:rPr>
          <w:color w:val="1A3C5E"/>
        </w:rPr>
        <w:t>📝 Quy trình xử lý Open Questions</w:t>
      </w:r>
    </w:p>
    <w:p>
      <w:pPr>
        <w:pStyle w:val="ListNumber"/>
      </w:pPr>
      <w:r>
        <w:rPr>
          <w:sz w:val="18"/>
        </w:rPr>
        <w:t>Các vấn đề mới phát sinh sẽ được ghi nhận vào bảng trên bởi PM hai bên.</w:t>
      </w:r>
    </w:p>
    <w:p>
      <w:pPr>
        <w:pStyle w:val="ListNumber"/>
      </w:pPr>
      <w:r>
        <w:rPr>
          <w:sz w:val="18"/>
        </w:rPr>
        <w:t>Hai bên thống nhất câu trả lời và ghi nhận phương án giải quyết vào biên bản cuộc họp tuần.</w:t>
      </w:r>
    </w:p>
    <w:p>
      <w:pPr>
        <w:pStyle w:val="ListNumber"/>
      </w:pPr>
      <w:r>
        <w:rPr>
          <w:sz w:val="18"/>
        </w:rPr>
        <w:t>Khi câu hỏi được chốt, trạng thái chuyển sang Resolved và thông tin được cập nhật chính thức vào tài liệu PRD/Architecture tương ứng.</w:t>
      </w:r>
    </w:p>
    <w:p>
      <w:r>
        <w:br w:type="page"/>
      </w:r>
    </w:p>
    <w:p>
      <w:pPr>
        <w:pStyle w:val="Heading2"/>
      </w:pPr>
      <w:r>
        <w:rPr>
          <w:color w:val="1A3C5E"/>
        </w:rPr>
        <w:t>9.5 Thuật Ngữ Dự Án</w:t>
      </w:r>
    </w:p>
    <w:p>
      <w:pPr>
        <w:pStyle w:val="Heading3"/>
      </w:pPr>
      <w:r>
        <w:rPr>
          <w:color w:val="1A3C5E"/>
        </w:rPr>
        <w:t>[PRJ-05] Thuật ngữ &amp; Giải thích Khái niệm (Glossary)</w:t>
      </w:r>
    </w:p>
    <w:p>
      <w:r>
        <w:rPr>
          <w:sz w:val="20"/>
        </w:rPr>
        <w:t>Tài liệu này định nghĩa các thuật ngữ kỹ thuật, nghiệp vụ và các từ viết tắt được sử dụng xuyên suốt trong toàn bộ hệ thống tài liệu dự án UniSupport.</w:t>
      </w:r>
    </w:p>
    <w:p>
      <w:r>
        <w:t>────────────────────────────────────────────────────────────</w:t>
      </w:r>
    </w:p>
    <w:p>
      <w:pPr>
        <w:pStyle w:val="Heading4"/>
      </w:pPr>
      <w:r>
        <w:rPr>
          <w:color w:val="1A3C5E"/>
        </w:rPr>
        <w:t>📖 Bảng Thuật ngữ Dự án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Thuật ngữ / Từ viết tắt</w:t>
            </w:r>
          </w:p>
        </w:tc>
        <w:tc>
          <w:tcPr>
            <w:tcW w:type="dxa" w:w="2880"/>
            <w:shd w:fill="2E4057" w:val="clear"/>
          </w:tcPr>
          <w:p>
            <w:pPr>
              <w:jc w:val="center"/>
            </w:pPr>
            <w:r/>
            <w:r>
              <w:rPr>
                <w:b/>
                <w:color w:val="FFFFFF"/>
                <w:sz w:val="18"/>
              </w:rPr>
              <w:t>Tên tiếng Anh đầy đủ</w:t>
            </w:r>
          </w:p>
        </w:tc>
        <w:tc>
          <w:tcPr>
            <w:tcW w:type="dxa" w:w="2880"/>
            <w:shd w:fill="2E4057" w:val="clear"/>
          </w:tcPr>
          <w:p>
            <w:pPr>
              <w:jc w:val="center"/>
            </w:pPr>
            <w:r/>
            <w:r>
              <w:rPr>
                <w:b/>
                <w:color w:val="FFFFFF"/>
                <w:sz w:val="18"/>
              </w:rPr>
              <w:t>Giải thích nghĩa</w:t>
            </w:r>
          </w:p>
        </w:tc>
      </w:tr>
      <w:tr>
        <w:tc>
          <w:tcPr>
            <w:tcW w:type="dxa" w:w="2880"/>
            <w:shd w:fill="F0F4F8" w:val="clear"/>
          </w:tcPr>
          <w:p>
            <w:r/>
            <w:r>
              <w:rPr>
                <w:sz w:val="18"/>
              </w:rPr>
              <w:t>**Ticket (Phiếu hỗ trợ)**</w:t>
            </w:r>
          </w:p>
        </w:tc>
        <w:tc>
          <w:tcPr>
            <w:tcW w:type="dxa" w:w="2880"/>
            <w:shd w:fill="F0F4F8" w:val="clear"/>
          </w:tcPr>
          <w:p>
            <w:r/>
            <w:r>
              <w:rPr>
                <w:sz w:val="18"/>
              </w:rPr>
              <w:t>Support Ticket</w:t>
            </w:r>
          </w:p>
        </w:tc>
        <w:tc>
          <w:tcPr>
            <w:tcW w:type="dxa" w:w="2880"/>
            <w:shd w:fill="F0F4F8" w:val="clear"/>
          </w:tcPr>
          <w:p>
            <w:r/>
            <w:r>
              <w:rPr>
                <w:sz w:val="18"/>
              </w:rPr>
              <w:t>Đơn vị dữ liệu cốt lõi đại diện cho một yêu cầu hỗ trợ do sinh viên gửi lên hệ thống, chứa mã ID, mô tả, tệp đính kèm và lịch sử xử lý.</w:t>
            </w:r>
          </w:p>
        </w:tc>
      </w:tr>
      <w:tr>
        <w:tc>
          <w:tcPr>
            <w:tcW w:type="dxa" w:w="2880"/>
          </w:tcPr>
          <w:p>
            <w:r/>
            <w:r>
              <w:rPr>
                <w:sz w:val="18"/>
              </w:rPr>
              <w:t>**SLA**</w:t>
            </w:r>
          </w:p>
        </w:tc>
        <w:tc>
          <w:tcPr>
            <w:tcW w:type="dxa" w:w="2880"/>
          </w:tcPr>
          <w:p>
            <w:r/>
            <w:r>
              <w:rPr>
                <w:sz w:val="18"/>
              </w:rPr>
              <w:t>Service Level Agreement</w:t>
            </w:r>
          </w:p>
        </w:tc>
        <w:tc>
          <w:tcPr>
            <w:tcW w:type="dxa" w:w="2880"/>
          </w:tcPr>
          <w:p>
            <w:r/>
            <w:r>
              <w:rPr>
                <w:sz w:val="18"/>
              </w:rPr>
              <w:t>Cam kết mức độ dịch vụ; thời hạn quy định mà Nhân viên phải hoàn tất xử lý một Ticket (ví dụ: trong vòng 24h - 48h).</w:t>
            </w:r>
          </w:p>
        </w:tc>
      </w:tr>
      <w:tr>
        <w:tc>
          <w:tcPr>
            <w:tcW w:type="dxa" w:w="2880"/>
            <w:shd w:fill="F0F4F8" w:val="clear"/>
          </w:tcPr>
          <w:p>
            <w:r/>
            <w:r>
              <w:rPr>
                <w:sz w:val="18"/>
              </w:rPr>
              <w:t>**RBAC**</w:t>
            </w:r>
          </w:p>
        </w:tc>
        <w:tc>
          <w:tcPr>
            <w:tcW w:type="dxa" w:w="2880"/>
            <w:shd w:fill="F0F4F8" w:val="clear"/>
          </w:tcPr>
          <w:p>
            <w:r/>
            <w:r>
              <w:rPr>
                <w:sz w:val="18"/>
              </w:rPr>
              <w:t>Role-Based Access Control</w:t>
            </w:r>
          </w:p>
        </w:tc>
        <w:tc>
          <w:tcPr>
            <w:tcW w:type="dxa" w:w="2880"/>
            <w:shd w:fill="F0F4F8" w:val="clear"/>
          </w:tcPr>
          <w:p>
            <w:r/>
            <w:r>
              <w:rPr>
                <w:sz w:val="18"/>
              </w:rPr>
              <w:t>Mô hình phân quyền dựa trên vai trò. Người dùng được gán vai trò (`STUDENT`, `STAFF`, `MANAGER`) và vai trò quyết định quyền thao tác trên hệ thống.</w:t>
            </w:r>
          </w:p>
        </w:tc>
      </w:tr>
      <w:tr>
        <w:tc>
          <w:tcPr>
            <w:tcW w:type="dxa" w:w="2880"/>
          </w:tcPr>
          <w:p>
            <w:r/>
            <w:r>
              <w:rPr>
                <w:sz w:val="18"/>
              </w:rPr>
              <w:t>**PRD**</w:t>
            </w:r>
          </w:p>
        </w:tc>
        <w:tc>
          <w:tcPr>
            <w:tcW w:type="dxa" w:w="2880"/>
          </w:tcPr>
          <w:p>
            <w:r/>
            <w:r>
              <w:rPr>
                <w:sz w:val="18"/>
              </w:rPr>
              <w:t>Product Requirements Document</w:t>
            </w:r>
          </w:p>
        </w:tc>
        <w:tc>
          <w:tcPr>
            <w:tcW w:type="dxa" w:w="2880"/>
          </w:tcPr>
          <w:p>
            <w:r/>
            <w:r>
              <w:rPr>
                <w:sz w:val="18"/>
              </w:rPr>
              <w:t>Tài liệu Yêu cầu Sản phẩm, chi tiết hóa các tính năng, luồng nghiệp vụ và tiêu chí chấp nhận của phần mềm.</w:t>
            </w:r>
          </w:p>
        </w:tc>
      </w:tr>
      <w:tr>
        <w:tc>
          <w:tcPr>
            <w:tcW w:type="dxa" w:w="2880"/>
            <w:shd w:fill="F0F4F8" w:val="clear"/>
          </w:tcPr>
          <w:p>
            <w:r/>
            <w:r>
              <w:rPr>
                <w:sz w:val="18"/>
              </w:rPr>
              <w:t>**UAT**</w:t>
            </w:r>
          </w:p>
        </w:tc>
        <w:tc>
          <w:tcPr>
            <w:tcW w:type="dxa" w:w="2880"/>
            <w:shd w:fill="F0F4F8" w:val="clear"/>
          </w:tcPr>
          <w:p>
            <w:r/>
            <w:r>
              <w:rPr>
                <w:sz w:val="18"/>
              </w:rPr>
              <w:t>User Acceptance Testing</w:t>
            </w:r>
          </w:p>
        </w:tc>
        <w:tc>
          <w:tcPr>
            <w:tcW w:type="dxa" w:w="2880"/>
            <w:shd w:fill="F0F4F8" w:val="clear"/>
          </w:tcPr>
          <w:p>
            <w:r/>
            <w:r>
              <w:rPr>
                <w:sz w:val="18"/>
              </w:rPr>
              <w:t>Kiểm thử chấp nhận sản phẩm do phía Khách hàng (Aurora University) thực hiện trước khi ký nghiệm thu bàn giao.</w:t>
            </w:r>
          </w:p>
        </w:tc>
      </w:tr>
      <w:tr>
        <w:tc>
          <w:tcPr>
            <w:tcW w:type="dxa" w:w="2880"/>
          </w:tcPr>
          <w:p>
            <w:r/>
            <w:r>
              <w:rPr>
                <w:sz w:val="18"/>
              </w:rPr>
              <w:t>**RTM**</w:t>
            </w:r>
          </w:p>
        </w:tc>
        <w:tc>
          <w:tcPr>
            <w:tcW w:type="dxa" w:w="2880"/>
          </w:tcPr>
          <w:p>
            <w:r/>
            <w:r>
              <w:rPr>
                <w:sz w:val="18"/>
              </w:rPr>
              <w:t>Requirements Traceability Matrix</w:t>
            </w:r>
          </w:p>
        </w:tc>
        <w:tc>
          <w:tcPr>
            <w:tcW w:type="dxa" w:w="2880"/>
          </w:tcPr>
          <w:p>
            <w:r/>
            <w:r>
              <w:rPr>
                <w:sz w:val="18"/>
              </w:rPr>
              <w:t>Ma trận truy xuất yêu cầu, giúp đối chiếu từ Yêu cầu nghiệp vụ đến kịch bản kiểm thử (Test Cases).</w:t>
            </w:r>
          </w:p>
        </w:tc>
      </w:tr>
      <w:tr>
        <w:tc>
          <w:tcPr>
            <w:tcW w:type="dxa" w:w="2880"/>
            <w:shd w:fill="F0F4F8" w:val="clear"/>
          </w:tcPr>
          <w:p>
            <w:r/>
            <w:r>
              <w:rPr>
                <w:sz w:val="18"/>
              </w:rPr>
              <w:t>**C4 Model**</w:t>
            </w:r>
          </w:p>
        </w:tc>
        <w:tc>
          <w:tcPr>
            <w:tcW w:type="dxa" w:w="2880"/>
            <w:shd w:fill="F0F4F8" w:val="clear"/>
          </w:tcPr>
          <w:p>
            <w:r/>
            <w:r>
              <w:rPr>
                <w:sz w:val="18"/>
              </w:rPr>
              <w:t>Context, Containers, Components, Code</w:t>
            </w:r>
          </w:p>
        </w:tc>
        <w:tc>
          <w:tcPr>
            <w:tcW w:type="dxa" w:w="2880"/>
            <w:shd w:fill="F0F4F8" w:val="clear"/>
          </w:tcPr>
          <w:p>
            <w:r/>
            <w:r>
              <w:rPr>
                <w:sz w:val="18"/>
              </w:rPr>
              <w:t>Mô hình chuẩn hóa dùng để vẽ và mô tả kiến trúc phần mềm theo các cấp độ từ tổng quan đến chi tiết.</w:t>
            </w:r>
          </w:p>
        </w:tc>
      </w:tr>
      <w:tr>
        <w:tc>
          <w:tcPr>
            <w:tcW w:type="dxa" w:w="2880"/>
          </w:tcPr>
          <w:p>
            <w:r/>
            <w:r>
              <w:rPr>
                <w:sz w:val="18"/>
              </w:rPr>
              <w:t>**Audit Log**</w:t>
            </w:r>
          </w:p>
        </w:tc>
        <w:tc>
          <w:tcPr>
            <w:tcW w:type="dxa" w:w="2880"/>
          </w:tcPr>
          <w:p>
            <w:r/>
            <w:r>
              <w:rPr>
                <w:sz w:val="18"/>
              </w:rPr>
              <w:t>Audit Logging</w:t>
            </w:r>
          </w:p>
        </w:tc>
        <w:tc>
          <w:tcPr>
            <w:tcW w:type="dxa" w:w="2880"/>
          </w:tcPr>
          <w:p>
            <w:r/>
            <w:r>
              <w:rPr>
                <w:sz w:val="18"/>
              </w:rPr>
              <w:t>Nhật ký ghi lại toàn bộ các thao tác quan trọng (đăng nhập, đổi trạng thái Ticket, phân quyền) phục vụ tra soát bảo mật.</w:t>
            </w:r>
          </w:p>
        </w:tc>
      </w:tr>
      <w:tr>
        <w:tc>
          <w:tcPr>
            <w:tcW w:type="dxa" w:w="2880"/>
            <w:shd w:fill="F0F4F8" w:val="clear"/>
          </w:tcPr>
          <w:p>
            <w:r/>
            <w:r>
              <w:rPr>
                <w:sz w:val="18"/>
              </w:rPr>
              <w:t>**Responsive UI**</w:t>
            </w:r>
          </w:p>
        </w:tc>
        <w:tc>
          <w:tcPr>
            <w:tcW w:type="dxa" w:w="2880"/>
            <w:shd w:fill="F0F4F8" w:val="clear"/>
          </w:tcPr>
          <w:p>
            <w:r/>
            <w:r>
              <w:rPr>
                <w:sz w:val="18"/>
              </w:rPr>
              <w:t>Responsive User Interface</w:t>
            </w:r>
          </w:p>
        </w:tc>
        <w:tc>
          <w:tcPr>
            <w:tcW w:type="dxa" w:w="2880"/>
            <w:shd w:fill="F0F4F8" w:val="clear"/>
          </w:tcPr>
          <w:p>
            <w:r/>
            <w:r>
              <w:rPr>
                <w:sz w:val="18"/>
              </w:rPr>
              <w:t>Giao diện phần mềm tự động điều chỉnh bố cục hiển thị phù hợp với kích thước màn hình Máy tính (Desktop) và Điện thoại (Mobile).</w:t>
            </w:r>
          </w:p>
        </w:tc>
      </w:tr>
      <w:tr>
        <w:tc>
          <w:tcPr>
            <w:tcW w:type="dxa" w:w="2880"/>
          </w:tcPr>
          <w:p>
            <w:r/>
            <w:r>
              <w:rPr>
                <w:sz w:val="18"/>
              </w:rPr>
              <w:t>**ADR**</w:t>
            </w:r>
          </w:p>
        </w:tc>
        <w:tc>
          <w:tcPr>
            <w:tcW w:type="dxa" w:w="2880"/>
          </w:tcPr>
          <w:p>
            <w:r/>
            <w:r>
              <w:rPr>
                <w:sz w:val="18"/>
              </w:rPr>
              <w:t>Architectural Decision Record</w:t>
            </w:r>
          </w:p>
        </w:tc>
        <w:tc>
          <w:tcPr>
            <w:tcW w:type="dxa" w:w="2880"/>
          </w:tcPr>
          <w:p>
            <w:r/>
            <w:r>
              <w:rPr>
                <w:sz w:val="18"/>
              </w:rPr>
              <w:t>Tài liệu ghi nhận các quyết định kiến trúc kỹ thuật quan trọng và lý do lựa chọn phương án đó trong quá trình phát triển.</w:t>
            </w:r>
          </w:p>
        </w:tc>
      </w:tr>
    </w:tbl>
    <w:p/>
    <w:p>
      <w:r>
        <w:br w:type="page"/>
      </w:r>
    </w:p>
    <w:p>
      <w:pPr>
        <w:pStyle w:val="Heading2"/>
      </w:pPr>
      <w:r>
        <w:rPr>
          <w:color w:val="1A3C5E"/>
        </w:rPr>
        <w:t>9.6 Nguồn Lực &amp; Chi Phí</w:t>
      </w:r>
    </w:p>
    <w:p>
      <w:pPr>
        <w:pStyle w:val="Heading3"/>
      </w:pPr>
      <w:r>
        <w:rPr>
          <w:color w:val="1A3C5E"/>
        </w:rPr>
        <w:t>Bảng Phân Bổ Nguồn Lực &amp; Chi Phí (Resource Allocation &amp; Cost)</w:t>
      </w:r>
    </w:p>
    <w:p>
      <w:pPr>
        <w:pStyle w:val="Heading4"/>
      </w:pPr>
      <w:r>
        <w:rPr>
          <w:color w:val="1A3C5E"/>
        </w:rPr>
        <w:t>1. Phân bổ Effort theo Phân hệ</w:t>
      </w:r>
    </w:p>
    <w:p>
      <w:pPr>
        <w:pStyle w:val="Heading5"/>
      </w:pPr>
      <w:r>
        <w:rPr>
          <w:color w:val="1A3C5E"/>
        </w:rPr>
        <w:t>M1 – Student Portal</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fill="2E4057" w:val="clear"/>
          </w:tcPr>
          <w:p>
            <w:pPr>
              <w:jc w:val="center"/>
            </w:pPr>
            <w:r/>
            <w:r>
              <w:rPr>
                <w:b/>
                <w:color w:val="FFFFFF"/>
                <w:sz w:val="18"/>
              </w:rPr>
              <w:t>Function</w:t>
            </w:r>
          </w:p>
        </w:tc>
        <w:tc>
          <w:tcPr>
            <w:tcW w:type="dxa" w:w="665"/>
            <w:shd w:fill="2E4057" w:val="clear"/>
          </w:tcPr>
          <w:p>
            <w:pPr>
              <w:jc w:val="center"/>
            </w:pPr>
            <w:r/>
            <w:r>
              <w:rPr>
                <w:b/>
                <w:color w:val="FFFFFF"/>
                <w:sz w:val="18"/>
              </w:rPr>
              <w:t>BA (h)</w:t>
            </w:r>
          </w:p>
        </w:tc>
        <w:tc>
          <w:tcPr>
            <w:tcW w:type="dxa" w:w="665"/>
            <w:shd w:fill="2E4057" w:val="clear"/>
          </w:tcPr>
          <w:p>
            <w:pPr>
              <w:jc w:val="center"/>
            </w:pPr>
            <w:r/>
            <w:r>
              <w:rPr>
                <w:b/>
                <w:color w:val="FFFFFF"/>
                <w:sz w:val="18"/>
              </w:rPr>
              <w:t>UI/UX (h)</w:t>
            </w:r>
          </w:p>
        </w:tc>
        <w:tc>
          <w:tcPr>
            <w:tcW w:type="dxa" w:w="665"/>
            <w:shd w:fill="2E4057" w:val="clear"/>
          </w:tcPr>
          <w:p>
            <w:pPr>
              <w:jc w:val="center"/>
            </w:pPr>
            <w:r/>
            <w:r>
              <w:rPr>
                <w:b/>
                <w:color w:val="FFFFFF"/>
                <w:sz w:val="18"/>
              </w:rPr>
              <w:t>TL (h)</w:t>
            </w:r>
          </w:p>
        </w:tc>
        <w:tc>
          <w:tcPr>
            <w:tcW w:type="dxa" w:w="665"/>
            <w:shd w:fill="2E4057" w:val="clear"/>
          </w:tcPr>
          <w:p>
            <w:pPr>
              <w:jc w:val="center"/>
            </w:pPr>
            <w:r/>
            <w:r>
              <w:rPr>
                <w:b/>
                <w:color w:val="FFFFFF"/>
                <w:sz w:val="18"/>
              </w:rPr>
              <w:t>FE1 (h)</w:t>
            </w:r>
          </w:p>
        </w:tc>
        <w:tc>
          <w:tcPr>
            <w:tcW w:type="dxa" w:w="665"/>
            <w:shd w:fill="2E4057" w:val="clear"/>
          </w:tcPr>
          <w:p>
            <w:pPr>
              <w:jc w:val="center"/>
            </w:pPr>
            <w:r/>
            <w:r>
              <w:rPr>
                <w:b/>
                <w:color w:val="FFFFFF"/>
                <w:sz w:val="18"/>
              </w:rPr>
              <w:t>FE2 (h)</w:t>
            </w:r>
          </w:p>
        </w:tc>
        <w:tc>
          <w:tcPr>
            <w:tcW w:type="dxa" w:w="665"/>
            <w:shd w:fill="2E4057" w:val="clear"/>
          </w:tcPr>
          <w:p>
            <w:pPr>
              <w:jc w:val="center"/>
            </w:pPr>
            <w:r/>
            <w:r>
              <w:rPr>
                <w:b/>
                <w:color w:val="FFFFFF"/>
                <w:sz w:val="18"/>
              </w:rPr>
              <w:t>BE1 (h)</w:t>
            </w:r>
          </w:p>
        </w:tc>
        <w:tc>
          <w:tcPr>
            <w:tcW w:type="dxa" w:w="665"/>
            <w:shd w:fill="2E4057" w:val="clear"/>
          </w:tcPr>
          <w:p>
            <w:pPr>
              <w:jc w:val="center"/>
            </w:pPr>
            <w:r/>
            <w:r>
              <w:rPr>
                <w:b/>
                <w:color w:val="FFFFFF"/>
                <w:sz w:val="18"/>
              </w:rPr>
              <w:t>BE2 (h)</w:t>
            </w:r>
          </w:p>
        </w:tc>
        <w:tc>
          <w:tcPr>
            <w:tcW w:type="dxa" w:w="665"/>
            <w:shd w:fill="2E4057" w:val="clear"/>
          </w:tcPr>
          <w:p>
            <w:pPr>
              <w:jc w:val="center"/>
            </w:pPr>
            <w:r/>
            <w:r>
              <w:rPr>
                <w:b/>
                <w:color w:val="FFFFFF"/>
                <w:sz w:val="18"/>
              </w:rPr>
              <w:t>QA (h)</w:t>
            </w:r>
          </w:p>
        </w:tc>
        <w:tc>
          <w:tcPr>
            <w:tcW w:type="dxa" w:w="665"/>
            <w:shd w:fill="2E4057" w:val="clear"/>
          </w:tcPr>
          <w:p>
            <w:pPr>
              <w:jc w:val="center"/>
            </w:pPr>
            <w:r/>
            <w:r>
              <w:rPr>
                <w:b/>
                <w:color w:val="FFFFFF"/>
                <w:sz w:val="18"/>
              </w:rPr>
              <w:t>Effort cơ sở (h)</w:t>
            </w:r>
          </w:p>
        </w:tc>
        <w:tc>
          <w:tcPr>
            <w:tcW w:type="dxa" w:w="665"/>
            <w:shd w:fill="2E4057" w:val="clear"/>
          </w:tcPr>
          <w:p>
            <w:pPr>
              <w:jc w:val="center"/>
            </w:pPr>
            <w:r/>
            <w:r>
              <w:rPr>
                <w:b/>
                <w:color w:val="FFFFFF"/>
                <w:sz w:val="18"/>
              </w:rPr>
              <w:t>Buffer (h)</w:t>
            </w:r>
          </w:p>
        </w:tc>
        <w:tc>
          <w:tcPr>
            <w:tcW w:type="dxa" w:w="665"/>
            <w:shd w:fill="2E4057" w:val="clear"/>
          </w:tcPr>
          <w:p>
            <w:pPr>
              <w:jc w:val="center"/>
            </w:pPr>
            <w:r/>
            <w:r>
              <w:rPr>
                <w:b/>
                <w:color w:val="FFFFFF"/>
                <w:sz w:val="18"/>
              </w:rPr>
              <w:t>Effort kế hoạch (h)</w:t>
            </w:r>
          </w:p>
        </w:tc>
        <w:tc>
          <w:tcPr>
            <w:tcW w:type="dxa" w:w="665"/>
            <w:shd w:fill="2E4057" w:val="clear"/>
          </w:tcPr>
          <w:p>
            <w:pPr>
              <w:jc w:val="center"/>
            </w:pPr>
            <w:r/>
            <w:r>
              <w:rPr>
                <w:b/>
                <w:color w:val="FFFFFF"/>
                <w:sz w:val="18"/>
              </w:rPr>
              <w:t>Key Risks / Issues</w:t>
            </w:r>
          </w:p>
        </w:tc>
      </w:tr>
      <w:tr>
        <w:tc>
          <w:tcPr>
            <w:tcW w:type="dxa" w:w="665"/>
            <w:shd w:fill="F0F4F8" w:val="clear"/>
          </w:tcPr>
          <w:p>
            <w:r/>
            <w:r>
              <w:rPr>
                <w:sz w:val="18"/>
              </w:rPr>
              <w:t>Tra cứu hướng dẫn &amp; FAQ</w:t>
            </w:r>
          </w:p>
        </w:tc>
        <w:tc>
          <w:tcPr>
            <w:tcW w:type="dxa" w:w="665"/>
            <w:shd w:fill="F0F4F8" w:val="clear"/>
          </w:tcPr>
          <w:p>
            <w:r/>
            <w:r>
              <w:rPr>
                <w:sz w:val="18"/>
              </w:rPr>
              <w:t>3</w:t>
            </w:r>
          </w:p>
        </w:tc>
        <w:tc>
          <w:tcPr>
            <w:tcW w:type="dxa" w:w="665"/>
            <w:shd w:fill="F0F4F8" w:val="clear"/>
          </w:tcPr>
          <w:p>
            <w:r/>
            <w:r>
              <w:rPr>
                <w:sz w:val="18"/>
              </w:rPr>
              <w:t>3</w:t>
            </w:r>
          </w:p>
        </w:tc>
        <w:tc>
          <w:tcPr>
            <w:tcW w:type="dxa" w:w="665"/>
            <w:shd w:fill="F0F4F8" w:val="clear"/>
          </w:tcPr>
          <w:p>
            <w:r/>
            <w:r>
              <w:rPr>
                <w:sz w:val="18"/>
              </w:rPr>
              <w:t>0</w:t>
            </w:r>
          </w:p>
        </w:tc>
        <w:tc>
          <w:tcPr>
            <w:tcW w:type="dxa" w:w="665"/>
            <w:shd w:fill="F0F4F8" w:val="clear"/>
          </w:tcPr>
          <w:p>
            <w:r/>
            <w:r>
              <w:rPr>
                <w:sz w:val="18"/>
              </w:rPr>
              <w:t>4</w:t>
            </w:r>
          </w:p>
        </w:tc>
        <w:tc>
          <w:tcPr>
            <w:tcW w:type="dxa" w:w="665"/>
            <w:shd w:fill="F0F4F8" w:val="clear"/>
          </w:tcPr>
          <w:p>
            <w:r/>
            <w:r>
              <w:rPr>
                <w:sz w:val="18"/>
              </w:rPr>
              <w:t>0</w:t>
            </w:r>
          </w:p>
        </w:tc>
        <w:tc>
          <w:tcPr>
            <w:tcW w:type="dxa" w:w="665"/>
            <w:shd w:fill="F0F4F8" w:val="clear"/>
          </w:tcPr>
          <w:p>
            <w:r/>
            <w:r>
              <w:rPr>
                <w:sz w:val="18"/>
              </w:rPr>
              <w:t>0</w:t>
            </w:r>
          </w:p>
        </w:tc>
        <w:tc>
          <w:tcPr>
            <w:tcW w:type="dxa" w:w="665"/>
            <w:shd w:fill="F0F4F8" w:val="clear"/>
          </w:tcPr>
          <w:p>
            <w:r/>
            <w:r>
              <w:rPr>
                <w:sz w:val="18"/>
              </w:rPr>
              <w:t>0</w:t>
            </w:r>
          </w:p>
        </w:tc>
        <w:tc>
          <w:tcPr>
            <w:tcW w:type="dxa" w:w="665"/>
            <w:shd w:fill="F0F4F8" w:val="clear"/>
          </w:tcPr>
          <w:p>
            <w:r/>
            <w:r>
              <w:rPr>
                <w:sz w:val="18"/>
              </w:rPr>
              <w:t>4</w:t>
            </w:r>
          </w:p>
        </w:tc>
        <w:tc>
          <w:tcPr>
            <w:tcW w:type="dxa" w:w="665"/>
            <w:shd w:fill="F0F4F8" w:val="clear"/>
          </w:tcPr>
          <w:p>
            <w:r/>
            <w:r>
              <w:rPr>
                <w:sz w:val="18"/>
              </w:rPr>
              <w:t>14</w:t>
            </w:r>
          </w:p>
        </w:tc>
        <w:tc>
          <w:tcPr>
            <w:tcW w:type="dxa" w:w="665"/>
            <w:shd w:fill="F0F4F8" w:val="clear"/>
          </w:tcPr>
          <w:p>
            <w:r/>
            <w:r>
              <w:rPr>
                <w:sz w:val="18"/>
              </w:rPr>
              <w:t>0</w:t>
            </w:r>
          </w:p>
        </w:tc>
        <w:tc>
          <w:tcPr>
            <w:tcW w:type="dxa" w:w="665"/>
            <w:shd w:fill="F0F4F8" w:val="clear"/>
          </w:tcPr>
          <w:p>
            <w:r/>
            <w:r>
              <w:rPr>
                <w:sz w:val="18"/>
              </w:rPr>
              <w:t>14</w:t>
            </w:r>
          </w:p>
        </w:tc>
        <w:tc>
          <w:tcPr>
            <w:tcW w:type="dxa" w:w="665"/>
            <w:shd w:fill="F0F4F8" w:val="clear"/>
          </w:tcPr>
          <w:p>
            <w:r/>
            <w:r>
              <w:rPr>
                <w:sz w:val="18"/>
              </w:rPr>
            </w:r>
          </w:p>
        </w:tc>
      </w:tr>
      <w:tr>
        <w:tc>
          <w:tcPr>
            <w:tcW w:type="dxa" w:w="665"/>
          </w:tcPr>
          <w:p>
            <w:r/>
            <w:r>
              <w:rPr>
                <w:sz w:val="18"/>
              </w:rPr>
              <w:t>Tạo &amp; gửi yêu cầu hỗ trợ</w:t>
            </w:r>
          </w:p>
        </w:tc>
        <w:tc>
          <w:tcPr>
            <w:tcW w:type="dxa" w:w="665"/>
          </w:tcPr>
          <w:p>
            <w:r/>
            <w:r>
              <w:rPr>
                <w:sz w:val="18"/>
              </w:rPr>
              <w:t>5</w:t>
            </w:r>
          </w:p>
        </w:tc>
        <w:tc>
          <w:tcPr>
            <w:tcW w:type="dxa" w:w="665"/>
          </w:tcPr>
          <w:p>
            <w:r/>
            <w:r>
              <w:rPr>
                <w:sz w:val="18"/>
              </w:rPr>
              <w:t>5</w:t>
            </w:r>
          </w:p>
        </w:tc>
        <w:tc>
          <w:tcPr>
            <w:tcW w:type="dxa" w:w="665"/>
          </w:tcPr>
          <w:p>
            <w:r/>
            <w:r>
              <w:rPr>
                <w:sz w:val="18"/>
              </w:rPr>
              <w:t>1</w:t>
            </w:r>
          </w:p>
        </w:tc>
        <w:tc>
          <w:tcPr>
            <w:tcW w:type="dxa" w:w="665"/>
          </w:tcPr>
          <w:p>
            <w:r/>
            <w:r>
              <w:rPr>
                <w:sz w:val="18"/>
              </w:rPr>
              <w:t>10</w:t>
            </w:r>
          </w:p>
        </w:tc>
        <w:tc>
          <w:tcPr>
            <w:tcW w:type="dxa" w:w="665"/>
          </w:tcPr>
          <w:p>
            <w:r/>
            <w:r>
              <w:rPr>
                <w:sz w:val="18"/>
              </w:rPr>
              <w:t>1</w:t>
            </w:r>
          </w:p>
        </w:tc>
        <w:tc>
          <w:tcPr>
            <w:tcW w:type="dxa" w:w="665"/>
          </w:tcPr>
          <w:p>
            <w:r/>
            <w:r>
              <w:rPr>
                <w:sz w:val="18"/>
              </w:rPr>
              <w:t>6</w:t>
            </w:r>
          </w:p>
        </w:tc>
        <w:tc>
          <w:tcPr>
            <w:tcW w:type="dxa" w:w="665"/>
          </w:tcPr>
          <w:p>
            <w:r/>
            <w:r>
              <w:rPr>
                <w:sz w:val="18"/>
              </w:rPr>
              <w:t>1</w:t>
            </w:r>
          </w:p>
        </w:tc>
        <w:tc>
          <w:tcPr>
            <w:tcW w:type="dxa" w:w="665"/>
          </w:tcPr>
          <w:p>
            <w:r/>
            <w:r>
              <w:rPr>
                <w:sz w:val="18"/>
              </w:rPr>
              <w:t>5</w:t>
            </w:r>
          </w:p>
        </w:tc>
        <w:tc>
          <w:tcPr>
            <w:tcW w:type="dxa" w:w="665"/>
          </w:tcPr>
          <w:p>
            <w:r/>
            <w:r>
              <w:rPr>
                <w:sz w:val="18"/>
              </w:rPr>
              <w:t>34</w:t>
            </w:r>
          </w:p>
        </w:tc>
        <w:tc>
          <w:tcPr>
            <w:tcW w:type="dxa" w:w="665"/>
          </w:tcPr>
          <w:p>
            <w:r/>
            <w:r>
              <w:rPr>
                <w:sz w:val="18"/>
              </w:rPr>
              <w:t>3</w:t>
            </w:r>
          </w:p>
        </w:tc>
        <w:tc>
          <w:tcPr>
            <w:tcW w:type="dxa" w:w="665"/>
          </w:tcPr>
          <w:p>
            <w:r/>
            <w:r>
              <w:rPr>
                <w:sz w:val="18"/>
              </w:rPr>
              <w:t>37</w:t>
            </w:r>
          </w:p>
        </w:tc>
        <w:tc>
          <w:tcPr>
            <w:tcW w:type="dxa" w:w="665"/>
          </w:tcPr>
          <w:p>
            <w:r/>
            <w:r>
              <w:rPr>
                <w:sz w:val="18"/>
              </w:rPr>
              <w:t>Quy tắc nghiệp vụ theo loại yêu cầu; liên kết form–Ticket; dependency giữa FE/BE</w:t>
            </w:r>
          </w:p>
        </w:tc>
      </w:tr>
      <w:tr>
        <w:tc>
          <w:tcPr>
            <w:tcW w:type="dxa" w:w="665"/>
            <w:shd w:fill="F0F4F8" w:val="clear"/>
          </w:tcPr>
          <w:p>
            <w:r/>
            <w:r>
              <w:rPr>
                <w:sz w:val="18"/>
              </w:rPr>
              <w:t>Xem &amp; theo dõi yêu cầu</w:t>
            </w:r>
          </w:p>
        </w:tc>
        <w:tc>
          <w:tcPr>
            <w:tcW w:type="dxa" w:w="665"/>
            <w:shd w:fill="F0F4F8" w:val="clear"/>
          </w:tcPr>
          <w:p>
            <w:r/>
            <w:r>
              <w:rPr>
                <w:sz w:val="18"/>
              </w:rPr>
              <w:t>4</w:t>
            </w:r>
          </w:p>
        </w:tc>
        <w:tc>
          <w:tcPr>
            <w:tcW w:type="dxa" w:w="665"/>
            <w:shd w:fill="F0F4F8" w:val="clear"/>
          </w:tcPr>
          <w:p>
            <w:r/>
            <w:r>
              <w:rPr>
                <w:sz w:val="18"/>
              </w:rPr>
              <w:t>3</w:t>
            </w:r>
          </w:p>
        </w:tc>
        <w:tc>
          <w:tcPr>
            <w:tcW w:type="dxa" w:w="665"/>
            <w:shd w:fill="F0F4F8" w:val="clear"/>
          </w:tcPr>
          <w:p>
            <w:r/>
            <w:r>
              <w:rPr>
                <w:sz w:val="18"/>
              </w:rPr>
              <w:t>1</w:t>
            </w:r>
          </w:p>
        </w:tc>
        <w:tc>
          <w:tcPr>
            <w:tcW w:type="dxa" w:w="665"/>
            <w:shd w:fill="F0F4F8" w:val="clear"/>
          </w:tcPr>
          <w:p>
            <w:r/>
            <w:r>
              <w:rPr>
                <w:sz w:val="18"/>
              </w:rPr>
              <w:t>8</w:t>
            </w:r>
          </w:p>
        </w:tc>
        <w:tc>
          <w:tcPr>
            <w:tcW w:type="dxa" w:w="665"/>
            <w:shd w:fill="F0F4F8" w:val="clear"/>
          </w:tcPr>
          <w:p>
            <w:r/>
            <w:r>
              <w:rPr>
                <w:sz w:val="18"/>
              </w:rPr>
              <w:t>3</w:t>
            </w:r>
          </w:p>
        </w:tc>
        <w:tc>
          <w:tcPr>
            <w:tcW w:type="dxa" w:w="665"/>
            <w:shd w:fill="F0F4F8" w:val="clear"/>
          </w:tcPr>
          <w:p>
            <w:r/>
            <w:r>
              <w:rPr>
                <w:sz w:val="18"/>
              </w:rPr>
              <w:t>5</w:t>
            </w:r>
          </w:p>
        </w:tc>
        <w:tc>
          <w:tcPr>
            <w:tcW w:type="dxa" w:w="665"/>
            <w:shd w:fill="F0F4F8" w:val="clear"/>
          </w:tcPr>
          <w:p>
            <w:r/>
            <w:r>
              <w:rPr>
                <w:sz w:val="18"/>
              </w:rPr>
              <w:t>3</w:t>
            </w:r>
          </w:p>
        </w:tc>
        <w:tc>
          <w:tcPr>
            <w:tcW w:type="dxa" w:w="665"/>
            <w:shd w:fill="F0F4F8" w:val="clear"/>
          </w:tcPr>
          <w:p>
            <w:r/>
            <w:r>
              <w:rPr>
                <w:sz w:val="18"/>
              </w:rPr>
              <w:t>5</w:t>
            </w:r>
          </w:p>
        </w:tc>
        <w:tc>
          <w:tcPr>
            <w:tcW w:type="dxa" w:w="665"/>
            <w:shd w:fill="F0F4F8" w:val="clear"/>
          </w:tcPr>
          <w:p>
            <w:r/>
            <w:r>
              <w:rPr>
                <w:sz w:val="18"/>
              </w:rPr>
              <w:t>32</w:t>
            </w:r>
          </w:p>
        </w:tc>
        <w:tc>
          <w:tcPr>
            <w:tcW w:type="dxa" w:w="665"/>
            <w:shd w:fill="F0F4F8" w:val="clear"/>
          </w:tcPr>
          <w:p>
            <w:r/>
            <w:r>
              <w:rPr>
                <w:sz w:val="18"/>
              </w:rPr>
              <w:t>1</w:t>
            </w:r>
          </w:p>
        </w:tc>
        <w:tc>
          <w:tcPr>
            <w:tcW w:type="dxa" w:w="665"/>
            <w:shd w:fill="F0F4F8" w:val="clear"/>
          </w:tcPr>
          <w:p>
            <w:r/>
            <w:r>
              <w:rPr>
                <w:sz w:val="18"/>
              </w:rPr>
              <w:t>33</w:t>
            </w:r>
          </w:p>
        </w:tc>
        <w:tc>
          <w:tcPr>
            <w:tcW w:type="dxa" w:w="665"/>
            <w:shd w:fill="F0F4F8" w:val="clear"/>
          </w:tcPr>
          <w:p>
            <w:r/>
            <w:r>
              <w:rPr>
                <w:sz w:val="18"/>
              </w:rPr>
              <w:t>Đồng bộ trạng thái và lịch sử giữa Student/Staff; kiểm soát phạm vi dữ liệu</w:t>
            </w:r>
          </w:p>
        </w:tc>
      </w:tr>
      <w:tr>
        <w:tc>
          <w:tcPr>
            <w:tcW w:type="dxa" w:w="665"/>
          </w:tcPr>
          <w:p>
            <w:r/>
            <w:r>
              <w:rPr>
                <w:sz w:val="18"/>
              </w:rPr>
              <w:t>Nhận thông báo trạng thái</w:t>
            </w:r>
          </w:p>
        </w:tc>
        <w:tc>
          <w:tcPr>
            <w:tcW w:type="dxa" w:w="665"/>
          </w:tcPr>
          <w:p>
            <w:r/>
            <w:r>
              <w:rPr>
                <w:sz w:val="18"/>
              </w:rPr>
              <w:t>3</w:t>
            </w:r>
          </w:p>
        </w:tc>
        <w:tc>
          <w:tcPr>
            <w:tcW w:type="dxa" w:w="665"/>
          </w:tcPr>
          <w:p>
            <w:r/>
            <w:r>
              <w:rPr>
                <w:sz w:val="18"/>
              </w:rPr>
              <w:t>1</w:t>
            </w:r>
          </w:p>
        </w:tc>
        <w:tc>
          <w:tcPr>
            <w:tcW w:type="dxa" w:w="665"/>
          </w:tcPr>
          <w:p>
            <w:r/>
            <w:r>
              <w:rPr>
                <w:sz w:val="18"/>
              </w:rPr>
              <w:t>0</w:t>
            </w:r>
          </w:p>
        </w:tc>
        <w:tc>
          <w:tcPr>
            <w:tcW w:type="dxa" w:w="665"/>
          </w:tcPr>
          <w:p>
            <w:r/>
            <w:r>
              <w:rPr>
                <w:sz w:val="18"/>
              </w:rPr>
              <w:t>4</w:t>
            </w:r>
          </w:p>
        </w:tc>
        <w:tc>
          <w:tcPr>
            <w:tcW w:type="dxa" w:w="665"/>
          </w:tcPr>
          <w:p>
            <w:r/>
            <w:r>
              <w:rPr>
                <w:sz w:val="18"/>
              </w:rPr>
              <w:t>0</w:t>
            </w:r>
          </w:p>
        </w:tc>
        <w:tc>
          <w:tcPr>
            <w:tcW w:type="dxa" w:w="665"/>
          </w:tcPr>
          <w:p>
            <w:r/>
            <w:r>
              <w:rPr>
                <w:sz w:val="18"/>
              </w:rPr>
              <w:t>4</w:t>
            </w:r>
          </w:p>
        </w:tc>
        <w:tc>
          <w:tcPr>
            <w:tcW w:type="dxa" w:w="665"/>
          </w:tcPr>
          <w:p>
            <w:r/>
            <w:r>
              <w:rPr>
                <w:sz w:val="18"/>
              </w:rPr>
              <w:t>4</w:t>
            </w:r>
          </w:p>
        </w:tc>
        <w:tc>
          <w:tcPr>
            <w:tcW w:type="dxa" w:w="665"/>
          </w:tcPr>
          <w:p>
            <w:r/>
            <w:r>
              <w:rPr>
                <w:sz w:val="18"/>
              </w:rPr>
              <w:t>3</w:t>
            </w:r>
          </w:p>
        </w:tc>
        <w:tc>
          <w:tcPr>
            <w:tcW w:type="dxa" w:w="665"/>
          </w:tcPr>
          <w:p>
            <w:r/>
            <w:r>
              <w:rPr>
                <w:sz w:val="18"/>
              </w:rPr>
              <w:t>19</w:t>
            </w:r>
          </w:p>
        </w:tc>
        <w:tc>
          <w:tcPr>
            <w:tcW w:type="dxa" w:w="665"/>
          </w:tcPr>
          <w:p>
            <w:r/>
            <w:r>
              <w:rPr>
                <w:sz w:val="18"/>
              </w:rPr>
              <w:t>0</w:t>
            </w:r>
          </w:p>
        </w:tc>
        <w:tc>
          <w:tcPr>
            <w:tcW w:type="dxa" w:w="665"/>
          </w:tcPr>
          <w:p>
            <w:r/>
            <w:r>
              <w:rPr>
                <w:sz w:val="18"/>
              </w:rPr>
              <w:t>19</w:t>
            </w:r>
          </w:p>
        </w:tc>
        <w:tc>
          <w:tcPr>
            <w:tcW w:type="dxa" w:w="665"/>
          </w:tcPr>
          <w:p>
            <w:r/>
            <w:r>
              <w:rPr>
                <w:sz w:val="18"/>
              </w:rPr>
            </w:r>
          </w:p>
        </w:tc>
      </w:tr>
      <w:tr>
        <w:tc>
          <w:tcPr>
            <w:tcW w:type="dxa" w:w="665"/>
            <w:shd w:fill="F0F4F8" w:val="clear"/>
          </w:tcPr>
          <w:p>
            <w:r/>
            <w:r>
              <w:rPr>
                <w:sz w:val="18"/>
              </w:rPr>
              <w:t>Bổ sung thông tin &amp; phản hồi</w:t>
            </w:r>
          </w:p>
        </w:tc>
        <w:tc>
          <w:tcPr>
            <w:tcW w:type="dxa" w:w="665"/>
            <w:shd w:fill="F0F4F8" w:val="clear"/>
          </w:tcPr>
          <w:p>
            <w:r/>
            <w:r>
              <w:rPr>
                <w:sz w:val="18"/>
              </w:rPr>
              <w:t>3</w:t>
            </w:r>
          </w:p>
        </w:tc>
        <w:tc>
          <w:tcPr>
            <w:tcW w:type="dxa" w:w="665"/>
            <w:shd w:fill="F0F4F8" w:val="clear"/>
          </w:tcPr>
          <w:p>
            <w:r/>
            <w:r>
              <w:rPr>
                <w:sz w:val="18"/>
              </w:rPr>
              <w:t>1</w:t>
            </w:r>
          </w:p>
        </w:tc>
        <w:tc>
          <w:tcPr>
            <w:tcW w:type="dxa" w:w="665"/>
            <w:shd w:fill="F0F4F8" w:val="clear"/>
          </w:tcPr>
          <w:p>
            <w:r/>
            <w:r>
              <w:rPr>
                <w:sz w:val="18"/>
              </w:rPr>
              <w:t>0</w:t>
            </w:r>
          </w:p>
        </w:tc>
        <w:tc>
          <w:tcPr>
            <w:tcW w:type="dxa" w:w="665"/>
            <w:shd w:fill="F0F4F8" w:val="clear"/>
          </w:tcPr>
          <w:p>
            <w:r/>
            <w:r>
              <w:rPr>
                <w:sz w:val="18"/>
              </w:rPr>
              <w:t>5</w:t>
            </w:r>
          </w:p>
        </w:tc>
        <w:tc>
          <w:tcPr>
            <w:tcW w:type="dxa" w:w="665"/>
            <w:shd w:fill="F0F4F8" w:val="clear"/>
          </w:tcPr>
          <w:p>
            <w:r/>
            <w:r>
              <w:rPr>
                <w:sz w:val="18"/>
              </w:rPr>
              <w:t>3</w:t>
            </w:r>
          </w:p>
        </w:tc>
        <w:tc>
          <w:tcPr>
            <w:tcW w:type="dxa" w:w="665"/>
            <w:shd w:fill="F0F4F8" w:val="clear"/>
          </w:tcPr>
          <w:p>
            <w:r/>
            <w:r>
              <w:rPr>
                <w:sz w:val="18"/>
              </w:rPr>
              <w:t>5</w:t>
            </w:r>
          </w:p>
        </w:tc>
        <w:tc>
          <w:tcPr>
            <w:tcW w:type="dxa" w:w="665"/>
            <w:shd w:fill="F0F4F8" w:val="clear"/>
          </w:tcPr>
          <w:p>
            <w:r/>
            <w:r>
              <w:rPr>
                <w:sz w:val="18"/>
              </w:rPr>
              <w:t>3</w:t>
            </w:r>
          </w:p>
        </w:tc>
        <w:tc>
          <w:tcPr>
            <w:tcW w:type="dxa" w:w="665"/>
            <w:shd w:fill="F0F4F8" w:val="clear"/>
          </w:tcPr>
          <w:p>
            <w:r/>
            <w:r>
              <w:rPr>
                <w:sz w:val="18"/>
              </w:rPr>
              <w:t>5</w:t>
            </w:r>
          </w:p>
        </w:tc>
        <w:tc>
          <w:tcPr>
            <w:tcW w:type="dxa" w:w="665"/>
            <w:shd w:fill="F0F4F8" w:val="clear"/>
          </w:tcPr>
          <w:p>
            <w:r/>
            <w:r>
              <w:rPr>
                <w:sz w:val="18"/>
              </w:rPr>
              <w:t>25</w:t>
            </w:r>
          </w:p>
        </w:tc>
        <w:tc>
          <w:tcPr>
            <w:tcW w:type="dxa" w:w="665"/>
            <w:shd w:fill="F0F4F8" w:val="clear"/>
          </w:tcPr>
          <w:p>
            <w:r/>
            <w:r>
              <w:rPr>
                <w:sz w:val="18"/>
              </w:rPr>
              <w:t>0</w:t>
            </w:r>
          </w:p>
        </w:tc>
        <w:tc>
          <w:tcPr>
            <w:tcW w:type="dxa" w:w="665"/>
            <w:shd w:fill="F0F4F8" w:val="clear"/>
          </w:tcPr>
          <w:p>
            <w:r/>
            <w:r>
              <w:rPr>
                <w:sz w:val="18"/>
              </w:rPr>
              <w:t>25</w:t>
            </w:r>
          </w:p>
        </w:tc>
        <w:tc>
          <w:tcPr>
            <w:tcW w:type="dxa" w:w="665"/>
            <w:shd w:fill="F0F4F8" w:val="clear"/>
          </w:tcPr>
          <w:p>
            <w:r/>
            <w:r>
              <w:rPr>
                <w:sz w:val="18"/>
              </w:rPr>
            </w:r>
          </w:p>
        </w:tc>
      </w:tr>
      <w:tr>
        <w:tc>
          <w:tcPr>
            <w:tcW w:type="dxa" w:w="665"/>
          </w:tcPr>
          <w:p>
            <w:r/>
            <w:r>
              <w:rPr>
                <w:sz w:val="18"/>
              </w:rPr>
              <w:t>**TỔNG M1 – Student**</w:t>
            </w:r>
          </w:p>
        </w:tc>
        <w:tc>
          <w:tcPr>
            <w:tcW w:type="dxa" w:w="665"/>
          </w:tcPr>
          <w:p>
            <w:r/>
            <w:r>
              <w:rPr>
                <w:sz w:val="18"/>
              </w:rPr>
              <w:t>**18**</w:t>
            </w:r>
          </w:p>
        </w:tc>
        <w:tc>
          <w:tcPr>
            <w:tcW w:type="dxa" w:w="665"/>
          </w:tcPr>
          <w:p>
            <w:r/>
            <w:r>
              <w:rPr>
                <w:sz w:val="18"/>
              </w:rPr>
              <w:t>**13**</w:t>
            </w:r>
          </w:p>
        </w:tc>
        <w:tc>
          <w:tcPr>
            <w:tcW w:type="dxa" w:w="665"/>
          </w:tcPr>
          <w:p>
            <w:r/>
            <w:r>
              <w:rPr>
                <w:sz w:val="18"/>
              </w:rPr>
              <w:t>**2**</w:t>
            </w:r>
          </w:p>
        </w:tc>
        <w:tc>
          <w:tcPr>
            <w:tcW w:type="dxa" w:w="665"/>
          </w:tcPr>
          <w:p>
            <w:r/>
            <w:r>
              <w:rPr>
                <w:sz w:val="18"/>
              </w:rPr>
              <w:t>**31**</w:t>
            </w:r>
          </w:p>
        </w:tc>
        <w:tc>
          <w:tcPr>
            <w:tcW w:type="dxa" w:w="665"/>
          </w:tcPr>
          <w:p>
            <w:r/>
            <w:r>
              <w:rPr>
                <w:sz w:val="18"/>
              </w:rPr>
              <w:t>**7**</w:t>
            </w:r>
          </w:p>
        </w:tc>
        <w:tc>
          <w:tcPr>
            <w:tcW w:type="dxa" w:w="665"/>
          </w:tcPr>
          <w:p>
            <w:r/>
            <w:r>
              <w:rPr>
                <w:sz w:val="18"/>
              </w:rPr>
              <w:t>**20**</w:t>
            </w:r>
          </w:p>
        </w:tc>
        <w:tc>
          <w:tcPr>
            <w:tcW w:type="dxa" w:w="665"/>
          </w:tcPr>
          <w:p>
            <w:r/>
            <w:r>
              <w:rPr>
                <w:sz w:val="18"/>
              </w:rPr>
              <w:t>**11**</w:t>
            </w:r>
          </w:p>
        </w:tc>
        <w:tc>
          <w:tcPr>
            <w:tcW w:type="dxa" w:w="665"/>
          </w:tcPr>
          <w:p>
            <w:r/>
            <w:r>
              <w:rPr>
                <w:sz w:val="18"/>
              </w:rPr>
              <w:t>**22**</w:t>
            </w:r>
          </w:p>
        </w:tc>
        <w:tc>
          <w:tcPr>
            <w:tcW w:type="dxa" w:w="665"/>
          </w:tcPr>
          <w:p>
            <w:r/>
            <w:r>
              <w:rPr>
                <w:sz w:val="18"/>
              </w:rPr>
              <w:t>**124**</w:t>
            </w:r>
          </w:p>
        </w:tc>
        <w:tc>
          <w:tcPr>
            <w:tcW w:type="dxa" w:w="665"/>
          </w:tcPr>
          <w:p>
            <w:r/>
            <w:r>
              <w:rPr>
                <w:sz w:val="18"/>
              </w:rPr>
              <w:t>**4**</w:t>
            </w:r>
          </w:p>
        </w:tc>
        <w:tc>
          <w:tcPr>
            <w:tcW w:type="dxa" w:w="665"/>
          </w:tcPr>
          <w:p>
            <w:r/>
            <w:r>
              <w:rPr>
                <w:sz w:val="18"/>
              </w:rPr>
              <w:t>**128**</w:t>
            </w:r>
          </w:p>
        </w:tc>
        <w:tc>
          <w:tcPr>
            <w:tcW w:type="dxa" w:w="665"/>
          </w:tcPr>
          <w:p>
            <w:r/>
            <w:r>
              <w:rPr>
                <w:sz w:val="18"/>
              </w:rPr>
              <w:t>Buffer tập trung cho form/workflow và đồng bộ trạng thái/lịch sử.</w:t>
            </w:r>
          </w:p>
        </w:tc>
      </w:tr>
    </w:tbl>
    <w:p/>
    <w:p>
      <w:pPr>
        <w:pStyle w:val="Heading5"/>
      </w:pPr>
      <w:r>
        <w:rPr>
          <w:color w:val="1A3C5E"/>
        </w:rPr>
        <w:t>M2 – Staff Operations</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fill="2E4057" w:val="clear"/>
          </w:tcPr>
          <w:p>
            <w:pPr>
              <w:jc w:val="center"/>
            </w:pPr>
            <w:r/>
            <w:r>
              <w:rPr>
                <w:b/>
                <w:color w:val="FFFFFF"/>
                <w:sz w:val="18"/>
              </w:rPr>
              <w:t>Function</w:t>
            </w:r>
          </w:p>
        </w:tc>
        <w:tc>
          <w:tcPr>
            <w:tcW w:type="dxa" w:w="665"/>
            <w:shd w:fill="2E4057" w:val="clear"/>
          </w:tcPr>
          <w:p>
            <w:pPr>
              <w:jc w:val="center"/>
            </w:pPr>
            <w:r/>
            <w:r>
              <w:rPr>
                <w:b/>
                <w:color w:val="FFFFFF"/>
                <w:sz w:val="18"/>
              </w:rPr>
              <w:t>BA (h)</w:t>
            </w:r>
          </w:p>
        </w:tc>
        <w:tc>
          <w:tcPr>
            <w:tcW w:type="dxa" w:w="665"/>
            <w:shd w:fill="2E4057" w:val="clear"/>
          </w:tcPr>
          <w:p>
            <w:pPr>
              <w:jc w:val="center"/>
            </w:pPr>
            <w:r/>
            <w:r>
              <w:rPr>
                <w:b/>
                <w:color w:val="FFFFFF"/>
                <w:sz w:val="18"/>
              </w:rPr>
              <w:t>UI/UX (h)</w:t>
            </w:r>
          </w:p>
        </w:tc>
        <w:tc>
          <w:tcPr>
            <w:tcW w:type="dxa" w:w="665"/>
            <w:shd w:fill="2E4057" w:val="clear"/>
          </w:tcPr>
          <w:p>
            <w:pPr>
              <w:jc w:val="center"/>
            </w:pPr>
            <w:r/>
            <w:r>
              <w:rPr>
                <w:b/>
                <w:color w:val="FFFFFF"/>
                <w:sz w:val="18"/>
              </w:rPr>
              <w:t>TL (h)</w:t>
            </w:r>
          </w:p>
        </w:tc>
        <w:tc>
          <w:tcPr>
            <w:tcW w:type="dxa" w:w="665"/>
            <w:shd w:fill="2E4057" w:val="clear"/>
          </w:tcPr>
          <w:p>
            <w:pPr>
              <w:jc w:val="center"/>
            </w:pPr>
            <w:r/>
            <w:r>
              <w:rPr>
                <w:b/>
                <w:color w:val="FFFFFF"/>
                <w:sz w:val="18"/>
              </w:rPr>
              <w:t>FE1 (h)</w:t>
            </w:r>
          </w:p>
        </w:tc>
        <w:tc>
          <w:tcPr>
            <w:tcW w:type="dxa" w:w="665"/>
            <w:shd w:fill="2E4057" w:val="clear"/>
          </w:tcPr>
          <w:p>
            <w:pPr>
              <w:jc w:val="center"/>
            </w:pPr>
            <w:r/>
            <w:r>
              <w:rPr>
                <w:b/>
                <w:color w:val="FFFFFF"/>
                <w:sz w:val="18"/>
              </w:rPr>
              <w:t>FE2 (h)</w:t>
            </w:r>
          </w:p>
        </w:tc>
        <w:tc>
          <w:tcPr>
            <w:tcW w:type="dxa" w:w="665"/>
            <w:shd w:fill="2E4057" w:val="clear"/>
          </w:tcPr>
          <w:p>
            <w:pPr>
              <w:jc w:val="center"/>
            </w:pPr>
            <w:r/>
            <w:r>
              <w:rPr>
                <w:b/>
                <w:color w:val="FFFFFF"/>
                <w:sz w:val="18"/>
              </w:rPr>
              <w:t>BE1 (h)</w:t>
            </w:r>
          </w:p>
        </w:tc>
        <w:tc>
          <w:tcPr>
            <w:tcW w:type="dxa" w:w="665"/>
            <w:shd w:fill="2E4057" w:val="clear"/>
          </w:tcPr>
          <w:p>
            <w:pPr>
              <w:jc w:val="center"/>
            </w:pPr>
            <w:r/>
            <w:r>
              <w:rPr>
                <w:b/>
                <w:color w:val="FFFFFF"/>
                <w:sz w:val="18"/>
              </w:rPr>
              <w:t>BE2 (h)</w:t>
            </w:r>
          </w:p>
        </w:tc>
        <w:tc>
          <w:tcPr>
            <w:tcW w:type="dxa" w:w="665"/>
            <w:shd w:fill="2E4057" w:val="clear"/>
          </w:tcPr>
          <w:p>
            <w:pPr>
              <w:jc w:val="center"/>
            </w:pPr>
            <w:r/>
            <w:r>
              <w:rPr>
                <w:b/>
                <w:color w:val="FFFFFF"/>
                <w:sz w:val="18"/>
              </w:rPr>
              <w:t>QA (h)</w:t>
            </w:r>
          </w:p>
        </w:tc>
        <w:tc>
          <w:tcPr>
            <w:tcW w:type="dxa" w:w="665"/>
            <w:shd w:fill="2E4057" w:val="clear"/>
          </w:tcPr>
          <w:p>
            <w:pPr>
              <w:jc w:val="center"/>
            </w:pPr>
            <w:r/>
            <w:r>
              <w:rPr>
                <w:b/>
                <w:color w:val="FFFFFF"/>
                <w:sz w:val="18"/>
              </w:rPr>
              <w:t>Effort cơ sở (h)</w:t>
            </w:r>
          </w:p>
        </w:tc>
        <w:tc>
          <w:tcPr>
            <w:tcW w:type="dxa" w:w="665"/>
            <w:shd w:fill="2E4057" w:val="clear"/>
          </w:tcPr>
          <w:p>
            <w:pPr>
              <w:jc w:val="center"/>
            </w:pPr>
            <w:r/>
            <w:r>
              <w:rPr>
                <w:b/>
                <w:color w:val="FFFFFF"/>
                <w:sz w:val="18"/>
              </w:rPr>
              <w:t>Buffer (h)</w:t>
            </w:r>
          </w:p>
        </w:tc>
        <w:tc>
          <w:tcPr>
            <w:tcW w:type="dxa" w:w="665"/>
            <w:shd w:fill="2E4057" w:val="clear"/>
          </w:tcPr>
          <w:p>
            <w:pPr>
              <w:jc w:val="center"/>
            </w:pPr>
            <w:r/>
            <w:r>
              <w:rPr>
                <w:b/>
                <w:color w:val="FFFFFF"/>
                <w:sz w:val="18"/>
              </w:rPr>
              <w:t>Effort kế hoạch (h)</w:t>
            </w:r>
          </w:p>
        </w:tc>
        <w:tc>
          <w:tcPr>
            <w:tcW w:type="dxa" w:w="665"/>
            <w:shd w:fill="2E4057" w:val="clear"/>
          </w:tcPr>
          <w:p>
            <w:pPr>
              <w:jc w:val="center"/>
            </w:pPr>
            <w:r/>
            <w:r>
              <w:rPr>
                <w:b/>
                <w:color w:val="FFFFFF"/>
                <w:sz w:val="18"/>
              </w:rPr>
              <w:t>Key Risks / Issues</w:t>
            </w:r>
          </w:p>
        </w:tc>
      </w:tr>
      <w:tr>
        <w:tc>
          <w:tcPr>
            <w:tcW w:type="dxa" w:w="665"/>
            <w:shd w:fill="F0F4F8" w:val="clear"/>
          </w:tcPr>
          <w:p>
            <w:r/>
            <w:r>
              <w:rPr>
                <w:sz w:val="18"/>
              </w:rPr>
              <w:t>Tiếp nhận, tìm kiếm &amp; lọc yêu cầu</w:t>
            </w:r>
          </w:p>
        </w:tc>
        <w:tc>
          <w:tcPr>
            <w:tcW w:type="dxa" w:w="665"/>
            <w:shd w:fill="F0F4F8" w:val="clear"/>
          </w:tcPr>
          <w:p>
            <w:r/>
            <w:r>
              <w:rPr>
                <w:sz w:val="18"/>
              </w:rPr>
              <w:t>3</w:t>
            </w:r>
          </w:p>
        </w:tc>
        <w:tc>
          <w:tcPr>
            <w:tcW w:type="dxa" w:w="665"/>
            <w:shd w:fill="F0F4F8" w:val="clear"/>
          </w:tcPr>
          <w:p>
            <w:r/>
            <w:r>
              <w:rPr>
                <w:sz w:val="18"/>
              </w:rPr>
              <w:t>3</w:t>
            </w:r>
          </w:p>
        </w:tc>
        <w:tc>
          <w:tcPr>
            <w:tcW w:type="dxa" w:w="665"/>
            <w:shd w:fill="F0F4F8" w:val="clear"/>
          </w:tcPr>
          <w:p>
            <w:r/>
            <w:r>
              <w:rPr>
                <w:sz w:val="18"/>
              </w:rPr>
              <w:t>1</w:t>
            </w:r>
          </w:p>
        </w:tc>
        <w:tc>
          <w:tcPr>
            <w:tcW w:type="dxa" w:w="665"/>
            <w:shd w:fill="F0F4F8" w:val="clear"/>
          </w:tcPr>
          <w:p>
            <w:r/>
            <w:r>
              <w:rPr>
                <w:sz w:val="18"/>
              </w:rPr>
              <w:t>4</w:t>
            </w:r>
          </w:p>
        </w:tc>
        <w:tc>
          <w:tcPr>
            <w:tcW w:type="dxa" w:w="665"/>
            <w:shd w:fill="F0F4F8" w:val="clear"/>
          </w:tcPr>
          <w:p>
            <w:r/>
            <w:r>
              <w:rPr>
                <w:sz w:val="18"/>
              </w:rPr>
              <w:t>5</w:t>
            </w:r>
          </w:p>
        </w:tc>
        <w:tc>
          <w:tcPr>
            <w:tcW w:type="dxa" w:w="665"/>
            <w:shd w:fill="F0F4F8" w:val="clear"/>
          </w:tcPr>
          <w:p>
            <w:r/>
            <w:r>
              <w:rPr>
                <w:sz w:val="18"/>
              </w:rPr>
              <w:t>8</w:t>
            </w:r>
          </w:p>
        </w:tc>
        <w:tc>
          <w:tcPr>
            <w:tcW w:type="dxa" w:w="665"/>
            <w:shd w:fill="F0F4F8" w:val="clear"/>
          </w:tcPr>
          <w:p>
            <w:r/>
            <w:r>
              <w:rPr>
                <w:sz w:val="18"/>
              </w:rPr>
              <w:t>3</w:t>
            </w:r>
          </w:p>
        </w:tc>
        <w:tc>
          <w:tcPr>
            <w:tcW w:type="dxa" w:w="665"/>
            <w:shd w:fill="F0F4F8" w:val="clear"/>
          </w:tcPr>
          <w:p>
            <w:r/>
            <w:r>
              <w:rPr>
                <w:sz w:val="18"/>
              </w:rPr>
              <w:t>6</w:t>
            </w:r>
          </w:p>
        </w:tc>
        <w:tc>
          <w:tcPr>
            <w:tcW w:type="dxa" w:w="665"/>
            <w:shd w:fill="F0F4F8" w:val="clear"/>
          </w:tcPr>
          <w:p>
            <w:r/>
            <w:r>
              <w:rPr>
                <w:sz w:val="18"/>
              </w:rPr>
              <w:t>33</w:t>
            </w:r>
          </w:p>
        </w:tc>
        <w:tc>
          <w:tcPr>
            <w:tcW w:type="dxa" w:w="665"/>
            <w:shd w:fill="F0F4F8" w:val="clear"/>
          </w:tcPr>
          <w:p>
            <w:r/>
            <w:r>
              <w:rPr>
                <w:sz w:val="18"/>
              </w:rPr>
              <w:t>0</w:t>
            </w:r>
          </w:p>
        </w:tc>
        <w:tc>
          <w:tcPr>
            <w:tcW w:type="dxa" w:w="665"/>
            <w:shd w:fill="F0F4F8" w:val="clear"/>
          </w:tcPr>
          <w:p>
            <w:r/>
            <w:r>
              <w:rPr>
                <w:sz w:val="18"/>
              </w:rPr>
              <w:t>33</w:t>
            </w:r>
          </w:p>
        </w:tc>
        <w:tc>
          <w:tcPr>
            <w:tcW w:type="dxa" w:w="665"/>
            <w:shd w:fill="F0F4F8" w:val="clear"/>
          </w:tcPr>
          <w:p>
            <w:r/>
            <w:r>
              <w:rPr>
                <w:sz w:val="18"/>
              </w:rPr>
            </w:r>
          </w:p>
        </w:tc>
      </w:tr>
      <w:tr>
        <w:tc>
          <w:tcPr>
            <w:tcW w:type="dxa" w:w="665"/>
          </w:tcPr>
          <w:p>
            <w:r/>
            <w:r>
              <w:rPr>
                <w:sz w:val="18"/>
              </w:rPr>
              <w:t>Phân loại &amp; phân công xử lý</w:t>
            </w:r>
          </w:p>
        </w:tc>
        <w:tc>
          <w:tcPr>
            <w:tcW w:type="dxa" w:w="665"/>
          </w:tcPr>
          <w:p>
            <w:r/>
            <w:r>
              <w:rPr>
                <w:sz w:val="18"/>
              </w:rPr>
              <w:t>4</w:t>
            </w:r>
          </w:p>
        </w:tc>
        <w:tc>
          <w:tcPr>
            <w:tcW w:type="dxa" w:w="665"/>
          </w:tcPr>
          <w:p>
            <w:r/>
            <w:r>
              <w:rPr>
                <w:sz w:val="18"/>
              </w:rPr>
              <w:t>0</w:t>
            </w:r>
          </w:p>
        </w:tc>
        <w:tc>
          <w:tcPr>
            <w:tcW w:type="dxa" w:w="665"/>
          </w:tcPr>
          <w:p>
            <w:r/>
            <w:r>
              <w:rPr>
                <w:sz w:val="18"/>
              </w:rPr>
              <w:t>3</w:t>
            </w:r>
          </w:p>
        </w:tc>
        <w:tc>
          <w:tcPr>
            <w:tcW w:type="dxa" w:w="665"/>
          </w:tcPr>
          <w:p>
            <w:r/>
            <w:r>
              <w:rPr>
                <w:sz w:val="18"/>
              </w:rPr>
              <w:t>4</w:t>
            </w:r>
          </w:p>
        </w:tc>
        <w:tc>
          <w:tcPr>
            <w:tcW w:type="dxa" w:w="665"/>
          </w:tcPr>
          <w:p>
            <w:r/>
            <w:r>
              <w:rPr>
                <w:sz w:val="18"/>
              </w:rPr>
              <w:t>3</w:t>
            </w:r>
          </w:p>
        </w:tc>
        <w:tc>
          <w:tcPr>
            <w:tcW w:type="dxa" w:w="665"/>
          </w:tcPr>
          <w:p>
            <w:r/>
            <w:r>
              <w:rPr>
                <w:sz w:val="18"/>
              </w:rPr>
              <w:t>9</w:t>
            </w:r>
          </w:p>
        </w:tc>
        <w:tc>
          <w:tcPr>
            <w:tcW w:type="dxa" w:w="665"/>
          </w:tcPr>
          <w:p>
            <w:r/>
            <w:r>
              <w:rPr>
                <w:sz w:val="18"/>
              </w:rPr>
              <w:t>5</w:t>
            </w:r>
          </w:p>
        </w:tc>
        <w:tc>
          <w:tcPr>
            <w:tcW w:type="dxa" w:w="665"/>
          </w:tcPr>
          <w:p>
            <w:r/>
            <w:r>
              <w:rPr>
                <w:sz w:val="18"/>
              </w:rPr>
              <w:t>9</w:t>
            </w:r>
          </w:p>
        </w:tc>
        <w:tc>
          <w:tcPr>
            <w:tcW w:type="dxa" w:w="665"/>
          </w:tcPr>
          <w:p>
            <w:r/>
            <w:r>
              <w:rPr>
                <w:sz w:val="18"/>
              </w:rPr>
              <w:t>37</w:t>
            </w:r>
          </w:p>
        </w:tc>
        <w:tc>
          <w:tcPr>
            <w:tcW w:type="dxa" w:w="665"/>
          </w:tcPr>
          <w:p>
            <w:r/>
            <w:r>
              <w:rPr>
                <w:sz w:val="18"/>
              </w:rPr>
              <w:t>1</w:t>
            </w:r>
          </w:p>
        </w:tc>
        <w:tc>
          <w:tcPr>
            <w:tcW w:type="dxa" w:w="665"/>
          </w:tcPr>
          <w:p>
            <w:r/>
            <w:r>
              <w:rPr>
                <w:sz w:val="18"/>
              </w:rPr>
              <w:t>38</w:t>
            </w:r>
          </w:p>
        </w:tc>
        <w:tc>
          <w:tcPr>
            <w:tcW w:type="dxa" w:w="665"/>
          </w:tcPr>
          <w:p>
            <w:r/>
            <w:r>
              <w:rPr>
                <w:sz w:val="18"/>
              </w:rPr>
              <w:t>Mapping Department/Staff và ownership Ticket; dữ liệu cấu hình ảnh hưởng phân công</w:t>
            </w:r>
          </w:p>
        </w:tc>
      </w:tr>
      <w:tr>
        <w:tc>
          <w:tcPr>
            <w:tcW w:type="dxa" w:w="665"/>
            <w:shd w:fill="F0F4F8" w:val="clear"/>
          </w:tcPr>
          <w:p>
            <w:r/>
            <w:r>
              <w:rPr>
                <w:sz w:val="18"/>
              </w:rPr>
              <w:t>Quản lý ưu tiên &amp; thời hạn</w:t>
            </w:r>
          </w:p>
        </w:tc>
        <w:tc>
          <w:tcPr>
            <w:tcW w:type="dxa" w:w="665"/>
            <w:shd w:fill="F0F4F8" w:val="clear"/>
          </w:tcPr>
          <w:p>
            <w:r/>
            <w:r>
              <w:rPr>
                <w:sz w:val="18"/>
              </w:rPr>
              <w:t>4</w:t>
            </w:r>
          </w:p>
        </w:tc>
        <w:tc>
          <w:tcPr>
            <w:tcW w:type="dxa" w:w="665"/>
            <w:shd w:fill="F0F4F8" w:val="clear"/>
          </w:tcPr>
          <w:p>
            <w:r/>
            <w:r>
              <w:rPr>
                <w:sz w:val="18"/>
              </w:rPr>
              <w:t>0</w:t>
            </w:r>
          </w:p>
        </w:tc>
        <w:tc>
          <w:tcPr>
            <w:tcW w:type="dxa" w:w="665"/>
            <w:shd w:fill="F0F4F8" w:val="clear"/>
          </w:tcPr>
          <w:p>
            <w:r/>
            <w:r>
              <w:rPr>
                <w:sz w:val="18"/>
              </w:rPr>
              <w:t>4</w:t>
            </w:r>
          </w:p>
        </w:tc>
        <w:tc>
          <w:tcPr>
            <w:tcW w:type="dxa" w:w="665"/>
            <w:shd w:fill="F0F4F8" w:val="clear"/>
          </w:tcPr>
          <w:p>
            <w:r/>
            <w:r>
              <w:rPr>
                <w:sz w:val="18"/>
              </w:rPr>
              <w:t>3</w:t>
            </w:r>
          </w:p>
        </w:tc>
        <w:tc>
          <w:tcPr>
            <w:tcW w:type="dxa" w:w="665"/>
            <w:shd w:fill="F0F4F8" w:val="clear"/>
          </w:tcPr>
          <w:p>
            <w:r/>
            <w:r>
              <w:rPr>
                <w:sz w:val="18"/>
              </w:rPr>
              <w:t>3</w:t>
            </w:r>
          </w:p>
        </w:tc>
        <w:tc>
          <w:tcPr>
            <w:tcW w:type="dxa" w:w="665"/>
            <w:shd w:fill="F0F4F8" w:val="clear"/>
          </w:tcPr>
          <w:p>
            <w:r/>
            <w:r>
              <w:rPr>
                <w:sz w:val="18"/>
              </w:rPr>
              <w:t>6</w:t>
            </w:r>
          </w:p>
        </w:tc>
        <w:tc>
          <w:tcPr>
            <w:tcW w:type="dxa" w:w="665"/>
            <w:shd w:fill="F0F4F8" w:val="clear"/>
          </w:tcPr>
          <w:p>
            <w:r/>
            <w:r>
              <w:rPr>
                <w:sz w:val="18"/>
              </w:rPr>
              <w:t>3</w:t>
            </w:r>
          </w:p>
        </w:tc>
        <w:tc>
          <w:tcPr>
            <w:tcW w:type="dxa" w:w="665"/>
            <w:shd w:fill="F0F4F8" w:val="clear"/>
          </w:tcPr>
          <w:p>
            <w:r/>
            <w:r>
              <w:rPr>
                <w:sz w:val="18"/>
              </w:rPr>
              <w:t>3</w:t>
            </w:r>
          </w:p>
        </w:tc>
        <w:tc>
          <w:tcPr>
            <w:tcW w:type="dxa" w:w="665"/>
            <w:shd w:fill="F0F4F8" w:val="clear"/>
          </w:tcPr>
          <w:p>
            <w:r/>
            <w:r>
              <w:rPr>
                <w:sz w:val="18"/>
              </w:rPr>
              <w:t>26</w:t>
            </w:r>
          </w:p>
        </w:tc>
        <w:tc>
          <w:tcPr>
            <w:tcW w:type="dxa" w:w="665"/>
            <w:shd w:fill="F0F4F8" w:val="clear"/>
          </w:tcPr>
          <w:p>
            <w:r/>
            <w:r>
              <w:rPr>
                <w:sz w:val="18"/>
              </w:rPr>
              <w:t>3</w:t>
            </w:r>
          </w:p>
        </w:tc>
        <w:tc>
          <w:tcPr>
            <w:tcW w:type="dxa" w:w="665"/>
            <w:shd w:fill="F0F4F8" w:val="clear"/>
          </w:tcPr>
          <w:p>
            <w:r/>
            <w:r>
              <w:rPr>
                <w:sz w:val="18"/>
              </w:rPr>
              <w:t>29</w:t>
            </w:r>
          </w:p>
        </w:tc>
        <w:tc>
          <w:tcPr>
            <w:tcW w:type="dxa" w:w="665"/>
            <w:shd w:fill="F0F4F8" w:val="clear"/>
          </w:tcPr>
          <w:p>
            <w:r/>
            <w:r>
              <w:rPr>
                <w:sz w:val="18"/>
              </w:rPr>
              <w:t>Business rule về priority/deadline; ngày giờ và xử lý Ticket quá hạn</w:t>
            </w:r>
          </w:p>
        </w:tc>
      </w:tr>
      <w:tr>
        <w:tc>
          <w:tcPr>
            <w:tcW w:type="dxa" w:w="665"/>
          </w:tcPr>
          <w:p>
            <w:r/>
            <w:r>
              <w:rPr>
                <w:sz w:val="18"/>
              </w:rPr>
              <w:t>Xử lý &amp; cập nhật yêu cầu</w:t>
            </w:r>
          </w:p>
        </w:tc>
        <w:tc>
          <w:tcPr>
            <w:tcW w:type="dxa" w:w="665"/>
          </w:tcPr>
          <w:p>
            <w:r/>
            <w:r>
              <w:rPr>
                <w:sz w:val="18"/>
              </w:rPr>
              <w:t>4</w:t>
            </w:r>
          </w:p>
        </w:tc>
        <w:tc>
          <w:tcPr>
            <w:tcW w:type="dxa" w:w="665"/>
          </w:tcPr>
          <w:p>
            <w:r/>
            <w:r>
              <w:rPr>
                <w:sz w:val="18"/>
              </w:rPr>
              <w:t>1</w:t>
            </w:r>
          </w:p>
        </w:tc>
        <w:tc>
          <w:tcPr>
            <w:tcW w:type="dxa" w:w="665"/>
          </w:tcPr>
          <w:p>
            <w:r/>
            <w:r>
              <w:rPr>
                <w:sz w:val="18"/>
              </w:rPr>
              <w:t>1</w:t>
            </w:r>
          </w:p>
        </w:tc>
        <w:tc>
          <w:tcPr>
            <w:tcW w:type="dxa" w:w="665"/>
          </w:tcPr>
          <w:p>
            <w:r/>
            <w:r>
              <w:rPr>
                <w:sz w:val="18"/>
              </w:rPr>
              <w:t>4</w:t>
            </w:r>
          </w:p>
        </w:tc>
        <w:tc>
          <w:tcPr>
            <w:tcW w:type="dxa" w:w="665"/>
          </w:tcPr>
          <w:p>
            <w:r/>
            <w:r>
              <w:rPr>
                <w:sz w:val="18"/>
              </w:rPr>
              <w:t>4</w:t>
            </w:r>
          </w:p>
        </w:tc>
        <w:tc>
          <w:tcPr>
            <w:tcW w:type="dxa" w:w="665"/>
          </w:tcPr>
          <w:p>
            <w:r/>
            <w:r>
              <w:rPr>
                <w:sz w:val="18"/>
              </w:rPr>
              <w:t>9</w:t>
            </w:r>
          </w:p>
        </w:tc>
        <w:tc>
          <w:tcPr>
            <w:tcW w:type="dxa" w:w="665"/>
          </w:tcPr>
          <w:p>
            <w:r/>
            <w:r>
              <w:rPr>
                <w:sz w:val="18"/>
              </w:rPr>
              <w:t>4</w:t>
            </w:r>
          </w:p>
        </w:tc>
        <w:tc>
          <w:tcPr>
            <w:tcW w:type="dxa" w:w="665"/>
          </w:tcPr>
          <w:p>
            <w:r/>
            <w:r>
              <w:rPr>
                <w:sz w:val="18"/>
              </w:rPr>
              <w:t>9</w:t>
            </w:r>
          </w:p>
        </w:tc>
        <w:tc>
          <w:tcPr>
            <w:tcW w:type="dxa" w:w="665"/>
          </w:tcPr>
          <w:p>
            <w:r/>
            <w:r>
              <w:rPr>
                <w:sz w:val="18"/>
              </w:rPr>
              <w:t>36</w:t>
            </w:r>
          </w:p>
        </w:tc>
        <w:tc>
          <w:tcPr>
            <w:tcW w:type="dxa" w:w="665"/>
          </w:tcPr>
          <w:p>
            <w:r/>
            <w:r>
              <w:rPr>
                <w:sz w:val="18"/>
              </w:rPr>
              <w:t>3</w:t>
            </w:r>
          </w:p>
        </w:tc>
        <w:tc>
          <w:tcPr>
            <w:tcW w:type="dxa" w:w="665"/>
          </w:tcPr>
          <w:p>
            <w:r/>
            <w:r>
              <w:rPr>
                <w:sz w:val="18"/>
              </w:rPr>
              <w:t>39</w:t>
            </w:r>
          </w:p>
        </w:tc>
        <w:tc>
          <w:tcPr>
            <w:tcW w:type="dxa" w:w="665"/>
          </w:tcPr>
          <w:p>
            <w:r/>
            <w:r>
              <w:rPr>
                <w:sz w:val="18"/>
              </w:rPr>
              <w:t>Workflow nhiều trạng thái; yêu cầu bổ sung và cập nhật phải đồng bộ xuyên Ticket lifecycle</w:t>
            </w:r>
          </w:p>
        </w:tc>
      </w:tr>
      <w:tr>
        <w:tc>
          <w:tcPr>
            <w:tcW w:type="dxa" w:w="665"/>
            <w:shd w:fill="F0F4F8" w:val="clear"/>
          </w:tcPr>
          <w:p>
            <w:r/>
            <w:r>
              <w:rPr>
                <w:sz w:val="18"/>
              </w:rPr>
              <w:t>Chuyển xử lý, Escalation &amp; hoàn tất</w:t>
            </w:r>
          </w:p>
        </w:tc>
        <w:tc>
          <w:tcPr>
            <w:tcW w:type="dxa" w:w="665"/>
            <w:shd w:fill="F0F4F8" w:val="clear"/>
          </w:tcPr>
          <w:p>
            <w:r/>
            <w:r>
              <w:rPr>
                <w:sz w:val="18"/>
              </w:rPr>
              <w:t>3</w:t>
            </w:r>
          </w:p>
        </w:tc>
        <w:tc>
          <w:tcPr>
            <w:tcW w:type="dxa" w:w="665"/>
            <w:shd w:fill="F0F4F8" w:val="clear"/>
          </w:tcPr>
          <w:p>
            <w:r/>
            <w:r>
              <w:rPr>
                <w:sz w:val="18"/>
              </w:rPr>
              <w:t>0</w:t>
            </w:r>
          </w:p>
        </w:tc>
        <w:tc>
          <w:tcPr>
            <w:tcW w:type="dxa" w:w="665"/>
            <w:shd w:fill="F0F4F8" w:val="clear"/>
          </w:tcPr>
          <w:p>
            <w:r/>
            <w:r>
              <w:rPr>
                <w:sz w:val="18"/>
              </w:rPr>
              <w:t>3</w:t>
            </w:r>
          </w:p>
        </w:tc>
        <w:tc>
          <w:tcPr>
            <w:tcW w:type="dxa" w:w="665"/>
            <w:shd w:fill="F0F4F8" w:val="clear"/>
          </w:tcPr>
          <w:p>
            <w:r/>
            <w:r>
              <w:rPr>
                <w:sz w:val="18"/>
              </w:rPr>
              <w:t>3</w:t>
            </w:r>
          </w:p>
        </w:tc>
        <w:tc>
          <w:tcPr>
            <w:tcW w:type="dxa" w:w="665"/>
            <w:shd w:fill="F0F4F8" w:val="clear"/>
          </w:tcPr>
          <w:p>
            <w:r/>
            <w:r>
              <w:rPr>
                <w:sz w:val="18"/>
              </w:rPr>
              <w:t>3</w:t>
            </w:r>
          </w:p>
        </w:tc>
        <w:tc>
          <w:tcPr>
            <w:tcW w:type="dxa" w:w="665"/>
            <w:shd w:fill="F0F4F8" w:val="clear"/>
          </w:tcPr>
          <w:p>
            <w:r/>
            <w:r>
              <w:rPr>
                <w:sz w:val="18"/>
              </w:rPr>
              <w:t>8</w:t>
            </w:r>
          </w:p>
        </w:tc>
        <w:tc>
          <w:tcPr>
            <w:tcW w:type="dxa" w:w="665"/>
            <w:shd w:fill="F0F4F8" w:val="clear"/>
          </w:tcPr>
          <w:p>
            <w:r/>
            <w:r>
              <w:rPr>
                <w:sz w:val="18"/>
              </w:rPr>
              <w:t>4</w:t>
            </w:r>
          </w:p>
        </w:tc>
        <w:tc>
          <w:tcPr>
            <w:tcW w:type="dxa" w:w="665"/>
            <w:shd w:fill="F0F4F8" w:val="clear"/>
          </w:tcPr>
          <w:p>
            <w:r/>
            <w:r>
              <w:rPr>
                <w:sz w:val="18"/>
              </w:rPr>
              <w:t>5</w:t>
            </w:r>
          </w:p>
        </w:tc>
        <w:tc>
          <w:tcPr>
            <w:tcW w:type="dxa" w:w="665"/>
            <w:shd w:fill="F0F4F8" w:val="clear"/>
          </w:tcPr>
          <w:p>
            <w:r/>
            <w:r>
              <w:rPr>
                <w:sz w:val="18"/>
              </w:rPr>
              <w:t>29</w:t>
            </w:r>
          </w:p>
        </w:tc>
        <w:tc>
          <w:tcPr>
            <w:tcW w:type="dxa" w:w="665"/>
            <w:shd w:fill="F0F4F8" w:val="clear"/>
          </w:tcPr>
          <w:p>
            <w:r/>
            <w:r>
              <w:rPr>
                <w:sz w:val="18"/>
              </w:rPr>
              <w:t>3</w:t>
            </w:r>
          </w:p>
        </w:tc>
        <w:tc>
          <w:tcPr>
            <w:tcW w:type="dxa" w:w="665"/>
            <w:shd w:fill="F0F4F8" w:val="clear"/>
          </w:tcPr>
          <w:p>
            <w:r/>
            <w:r>
              <w:rPr>
                <w:sz w:val="18"/>
              </w:rPr>
              <w:t>32</w:t>
            </w:r>
          </w:p>
        </w:tc>
        <w:tc>
          <w:tcPr>
            <w:tcW w:type="dxa" w:w="665"/>
            <w:shd w:fill="F0F4F8" w:val="clear"/>
          </w:tcPr>
          <w:p>
            <w:r/>
            <w:r>
              <w:rPr>
                <w:sz w:val="18"/>
              </w:rPr>
              <w:t>Chuyển ownership, escalation và dependency giữa priority/deadline với workflow</w:t>
            </w:r>
          </w:p>
        </w:tc>
      </w:tr>
      <w:tr>
        <w:tc>
          <w:tcPr>
            <w:tcW w:type="dxa" w:w="665"/>
          </w:tcPr>
          <w:p>
            <w:r/>
            <w:r>
              <w:rPr>
                <w:sz w:val="18"/>
              </w:rPr>
              <w:t>Đóng &amp; mở lại yêu cầu</w:t>
            </w:r>
          </w:p>
        </w:tc>
        <w:tc>
          <w:tcPr>
            <w:tcW w:type="dxa" w:w="665"/>
          </w:tcPr>
          <w:p>
            <w:r/>
            <w:r>
              <w:rPr>
                <w:sz w:val="18"/>
              </w:rPr>
              <w:t>3</w:t>
            </w:r>
          </w:p>
        </w:tc>
        <w:tc>
          <w:tcPr>
            <w:tcW w:type="dxa" w:w="665"/>
          </w:tcPr>
          <w:p>
            <w:r/>
            <w:r>
              <w:rPr>
                <w:sz w:val="18"/>
              </w:rPr>
              <w:t>0</w:t>
            </w:r>
          </w:p>
        </w:tc>
        <w:tc>
          <w:tcPr>
            <w:tcW w:type="dxa" w:w="665"/>
          </w:tcPr>
          <w:p>
            <w:r/>
            <w:r>
              <w:rPr>
                <w:sz w:val="18"/>
              </w:rPr>
              <w:t>1</w:t>
            </w:r>
          </w:p>
        </w:tc>
        <w:tc>
          <w:tcPr>
            <w:tcW w:type="dxa" w:w="665"/>
          </w:tcPr>
          <w:p>
            <w:r/>
            <w:r>
              <w:rPr>
                <w:sz w:val="18"/>
              </w:rPr>
              <w:t>3</w:t>
            </w:r>
          </w:p>
        </w:tc>
        <w:tc>
          <w:tcPr>
            <w:tcW w:type="dxa" w:w="665"/>
          </w:tcPr>
          <w:p>
            <w:r/>
            <w:r>
              <w:rPr>
                <w:sz w:val="18"/>
              </w:rPr>
              <w:t>3</w:t>
            </w:r>
          </w:p>
        </w:tc>
        <w:tc>
          <w:tcPr>
            <w:tcW w:type="dxa" w:w="665"/>
          </w:tcPr>
          <w:p>
            <w:r/>
            <w:r>
              <w:rPr>
                <w:sz w:val="18"/>
              </w:rPr>
              <w:t>8</w:t>
            </w:r>
          </w:p>
        </w:tc>
        <w:tc>
          <w:tcPr>
            <w:tcW w:type="dxa" w:w="665"/>
          </w:tcPr>
          <w:p>
            <w:r/>
            <w:r>
              <w:rPr>
                <w:sz w:val="18"/>
              </w:rPr>
              <w:t>3</w:t>
            </w:r>
          </w:p>
        </w:tc>
        <w:tc>
          <w:tcPr>
            <w:tcW w:type="dxa" w:w="665"/>
          </w:tcPr>
          <w:p>
            <w:r/>
            <w:r>
              <w:rPr>
                <w:sz w:val="18"/>
              </w:rPr>
              <w:t>5</w:t>
            </w:r>
          </w:p>
        </w:tc>
        <w:tc>
          <w:tcPr>
            <w:tcW w:type="dxa" w:w="665"/>
          </w:tcPr>
          <w:p>
            <w:r/>
            <w:r>
              <w:rPr>
                <w:sz w:val="18"/>
              </w:rPr>
              <w:t>26</w:t>
            </w:r>
          </w:p>
        </w:tc>
        <w:tc>
          <w:tcPr>
            <w:tcW w:type="dxa" w:w="665"/>
          </w:tcPr>
          <w:p>
            <w:r/>
            <w:r>
              <w:rPr>
                <w:sz w:val="18"/>
              </w:rPr>
              <w:t>0</w:t>
            </w:r>
          </w:p>
        </w:tc>
        <w:tc>
          <w:tcPr>
            <w:tcW w:type="dxa" w:w="665"/>
          </w:tcPr>
          <w:p>
            <w:r/>
            <w:r>
              <w:rPr>
                <w:sz w:val="18"/>
              </w:rPr>
              <w:t>26</w:t>
            </w:r>
          </w:p>
        </w:tc>
        <w:tc>
          <w:tcPr>
            <w:tcW w:type="dxa" w:w="665"/>
          </w:tcPr>
          <w:p>
            <w:r/>
            <w:r>
              <w:rPr>
                <w:sz w:val="18"/>
              </w:rPr>
            </w:r>
          </w:p>
        </w:tc>
      </w:tr>
      <w:tr>
        <w:tc>
          <w:tcPr>
            <w:tcW w:type="dxa" w:w="665"/>
            <w:shd w:fill="F0F4F8" w:val="clear"/>
          </w:tcPr>
          <w:p>
            <w:r/>
            <w:r>
              <w:rPr>
                <w:sz w:val="18"/>
              </w:rPr>
              <w:t>**TỔNG M2 – Staff**</w:t>
            </w:r>
          </w:p>
        </w:tc>
        <w:tc>
          <w:tcPr>
            <w:tcW w:type="dxa" w:w="665"/>
            <w:shd w:fill="F0F4F8" w:val="clear"/>
          </w:tcPr>
          <w:p>
            <w:r/>
            <w:r>
              <w:rPr>
                <w:sz w:val="18"/>
              </w:rPr>
              <w:t>**21**</w:t>
            </w:r>
          </w:p>
        </w:tc>
        <w:tc>
          <w:tcPr>
            <w:tcW w:type="dxa" w:w="665"/>
            <w:shd w:fill="F0F4F8" w:val="clear"/>
          </w:tcPr>
          <w:p>
            <w:r/>
            <w:r>
              <w:rPr>
                <w:sz w:val="18"/>
              </w:rPr>
              <w:t>**4**</w:t>
            </w:r>
          </w:p>
        </w:tc>
        <w:tc>
          <w:tcPr>
            <w:tcW w:type="dxa" w:w="665"/>
            <w:shd w:fill="F0F4F8" w:val="clear"/>
          </w:tcPr>
          <w:p>
            <w:r/>
            <w:r>
              <w:rPr>
                <w:sz w:val="18"/>
              </w:rPr>
              <w:t>**13**</w:t>
            </w:r>
          </w:p>
        </w:tc>
        <w:tc>
          <w:tcPr>
            <w:tcW w:type="dxa" w:w="665"/>
            <w:shd w:fill="F0F4F8" w:val="clear"/>
          </w:tcPr>
          <w:p>
            <w:r/>
            <w:r>
              <w:rPr>
                <w:sz w:val="18"/>
              </w:rPr>
              <w:t>**21**</w:t>
            </w:r>
          </w:p>
        </w:tc>
        <w:tc>
          <w:tcPr>
            <w:tcW w:type="dxa" w:w="665"/>
            <w:shd w:fill="F0F4F8" w:val="clear"/>
          </w:tcPr>
          <w:p>
            <w:r/>
            <w:r>
              <w:rPr>
                <w:sz w:val="18"/>
              </w:rPr>
              <w:t>**21**</w:t>
            </w:r>
          </w:p>
        </w:tc>
        <w:tc>
          <w:tcPr>
            <w:tcW w:type="dxa" w:w="665"/>
            <w:shd w:fill="F0F4F8" w:val="clear"/>
          </w:tcPr>
          <w:p>
            <w:r/>
            <w:r>
              <w:rPr>
                <w:sz w:val="18"/>
              </w:rPr>
              <w:t>**48**</w:t>
            </w:r>
          </w:p>
        </w:tc>
        <w:tc>
          <w:tcPr>
            <w:tcW w:type="dxa" w:w="665"/>
            <w:shd w:fill="F0F4F8" w:val="clear"/>
          </w:tcPr>
          <w:p>
            <w:r/>
            <w:r>
              <w:rPr>
                <w:sz w:val="18"/>
              </w:rPr>
              <w:t>**22**</w:t>
            </w:r>
          </w:p>
        </w:tc>
        <w:tc>
          <w:tcPr>
            <w:tcW w:type="dxa" w:w="665"/>
            <w:shd w:fill="F0F4F8" w:val="clear"/>
          </w:tcPr>
          <w:p>
            <w:r/>
            <w:r>
              <w:rPr>
                <w:sz w:val="18"/>
              </w:rPr>
              <w:t>**37**</w:t>
            </w:r>
          </w:p>
        </w:tc>
        <w:tc>
          <w:tcPr>
            <w:tcW w:type="dxa" w:w="665"/>
            <w:shd w:fill="F0F4F8" w:val="clear"/>
          </w:tcPr>
          <w:p>
            <w:r/>
            <w:r>
              <w:rPr>
                <w:sz w:val="18"/>
              </w:rPr>
              <w:t>**187**</w:t>
            </w:r>
          </w:p>
        </w:tc>
        <w:tc>
          <w:tcPr>
            <w:tcW w:type="dxa" w:w="665"/>
            <w:shd w:fill="F0F4F8" w:val="clear"/>
          </w:tcPr>
          <w:p>
            <w:r/>
            <w:r>
              <w:rPr>
                <w:sz w:val="18"/>
              </w:rPr>
              <w:t>**10**</w:t>
            </w:r>
          </w:p>
        </w:tc>
        <w:tc>
          <w:tcPr>
            <w:tcW w:type="dxa" w:w="665"/>
            <w:shd w:fill="F0F4F8" w:val="clear"/>
          </w:tcPr>
          <w:p>
            <w:r/>
            <w:r>
              <w:rPr>
                <w:sz w:val="18"/>
              </w:rPr>
              <w:t>**197**</w:t>
            </w:r>
          </w:p>
        </w:tc>
        <w:tc>
          <w:tcPr>
            <w:tcW w:type="dxa" w:w="665"/>
            <w:shd w:fill="F0F4F8" w:val="clear"/>
          </w:tcPr>
          <w:p>
            <w:r/>
            <w:r>
              <w:rPr>
                <w:sz w:val="18"/>
              </w:rPr>
              <w:t>Buffer tập trung cho phân công, priority/deadline, xử lý workflow và escalation.</w:t>
            </w:r>
          </w:p>
        </w:tc>
      </w:tr>
    </w:tbl>
    <w:p/>
    <w:p>
      <w:pPr>
        <w:pStyle w:val="Heading5"/>
      </w:pPr>
      <w:r>
        <w:rPr>
          <w:color w:val="1A3C5E"/>
        </w:rPr>
        <w:t>M3 – Management Dashboard</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fill="2E4057" w:val="clear"/>
          </w:tcPr>
          <w:p>
            <w:pPr>
              <w:jc w:val="center"/>
            </w:pPr>
            <w:r/>
            <w:r>
              <w:rPr>
                <w:b/>
                <w:color w:val="FFFFFF"/>
                <w:sz w:val="18"/>
              </w:rPr>
              <w:t>Function</w:t>
            </w:r>
          </w:p>
        </w:tc>
        <w:tc>
          <w:tcPr>
            <w:tcW w:type="dxa" w:w="665"/>
            <w:shd w:fill="2E4057" w:val="clear"/>
          </w:tcPr>
          <w:p>
            <w:pPr>
              <w:jc w:val="center"/>
            </w:pPr>
            <w:r/>
            <w:r>
              <w:rPr>
                <w:b/>
                <w:color w:val="FFFFFF"/>
                <w:sz w:val="18"/>
              </w:rPr>
              <w:t>BA (h)</w:t>
            </w:r>
          </w:p>
        </w:tc>
        <w:tc>
          <w:tcPr>
            <w:tcW w:type="dxa" w:w="665"/>
            <w:shd w:fill="2E4057" w:val="clear"/>
          </w:tcPr>
          <w:p>
            <w:pPr>
              <w:jc w:val="center"/>
            </w:pPr>
            <w:r/>
            <w:r>
              <w:rPr>
                <w:b/>
                <w:color w:val="FFFFFF"/>
                <w:sz w:val="18"/>
              </w:rPr>
              <w:t>UI/UX (h)</w:t>
            </w:r>
          </w:p>
        </w:tc>
        <w:tc>
          <w:tcPr>
            <w:tcW w:type="dxa" w:w="665"/>
            <w:shd w:fill="2E4057" w:val="clear"/>
          </w:tcPr>
          <w:p>
            <w:pPr>
              <w:jc w:val="center"/>
            </w:pPr>
            <w:r/>
            <w:r>
              <w:rPr>
                <w:b/>
                <w:color w:val="FFFFFF"/>
                <w:sz w:val="18"/>
              </w:rPr>
              <w:t>TL (h)</w:t>
            </w:r>
          </w:p>
        </w:tc>
        <w:tc>
          <w:tcPr>
            <w:tcW w:type="dxa" w:w="665"/>
            <w:shd w:fill="2E4057" w:val="clear"/>
          </w:tcPr>
          <w:p>
            <w:pPr>
              <w:jc w:val="center"/>
            </w:pPr>
            <w:r/>
            <w:r>
              <w:rPr>
                <w:b/>
                <w:color w:val="FFFFFF"/>
                <w:sz w:val="18"/>
              </w:rPr>
              <w:t>FE1 (h)</w:t>
            </w:r>
          </w:p>
        </w:tc>
        <w:tc>
          <w:tcPr>
            <w:tcW w:type="dxa" w:w="665"/>
            <w:shd w:fill="2E4057" w:val="clear"/>
          </w:tcPr>
          <w:p>
            <w:pPr>
              <w:jc w:val="center"/>
            </w:pPr>
            <w:r/>
            <w:r>
              <w:rPr>
                <w:b/>
                <w:color w:val="FFFFFF"/>
                <w:sz w:val="18"/>
              </w:rPr>
              <w:t>FE2 (h)</w:t>
            </w:r>
          </w:p>
        </w:tc>
        <w:tc>
          <w:tcPr>
            <w:tcW w:type="dxa" w:w="665"/>
            <w:shd w:fill="2E4057" w:val="clear"/>
          </w:tcPr>
          <w:p>
            <w:pPr>
              <w:jc w:val="center"/>
            </w:pPr>
            <w:r/>
            <w:r>
              <w:rPr>
                <w:b/>
                <w:color w:val="FFFFFF"/>
                <w:sz w:val="18"/>
              </w:rPr>
              <w:t>BE1 (h)</w:t>
            </w:r>
          </w:p>
        </w:tc>
        <w:tc>
          <w:tcPr>
            <w:tcW w:type="dxa" w:w="665"/>
            <w:shd w:fill="2E4057" w:val="clear"/>
          </w:tcPr>
          <w:p>
            <w:pPr>
              <w:jc w:val="center"/>
            </w:pPr>
            <w:r/>
            <w:r>
              <w:rPr>
                <w:b/>
                <w:color w:val="FFFFFF"/>
                <w:sz w:val="18"/>
              </w:rPr>
              <w:t>BE2 (h)</w:t>
            </w:r>
          </w:p>
        </w:tc>
        <w:tc>
          <w:tcPr>
            <w:tcW w:type="dxa" w:w="665"/>
            <w:shd w:fill="2E4057" w:val="clear"/>
          </w:tcPr>
          <w:p>
            <w:pPr>
              <w:jc w:val="center"/>
            </w:pPr>
            <w:r/>
            <w:r>
              <w:rPr>
                <w:b/>
                <w:color w:val="FFFFFF"/>
                <w:sz w:val="18"/>
              </w:rPr>
              <w:t>QA (h)</w:t>
            </w:r>
          </w:p>
        </w:tc>
        <w:tc>
          <w:tcPr>
            <w:tcW w:type="dxa" w:w="665"/>
            <w:shd w:fill="2E4057" w:val="clear"/>
          </w:tcPr>
          <w:p>
            <w:pPr>
              <w:jc w:val="center"/>
            </w:pPr>
            <w:r/>
            <w:r>
              <w:rPr>
                <w:b/>
                <w:color w:val="FFFFFF"/>
                <w:sz w:val="18"/>
              </w:rPr>
              <w:t>Effort cơ sở (h)</w:t>
            </w:r>
          </w:p>
        </w:tc>
        <w:tc>
          <w:tcPr>
            <w:tcW w:type="dxa" w:w="665"/>
            <w:shd w:fill="2E4057" w:val="clear"/>
          </w:tcPr>
          <w:p>
            <w:pPr>
              <w:jc w:val="center"/>
            </w:pPr>
            <w:r/>
            <w:r>
              <w:rPr>
                <w:b/>
                <w:color w:val="FFFFFF"/>
                <w:sz w:val="18"/>
              </w:rPr>
              <w:t>Buffer (h)</w:t>
            </w:r>
          </w:p>
        </w:tc>
        <w:tc>
          <w:tcPr>
            <w:tcW w:type="dxa" w:w="665"/>
            <w:shd w:fill="2E4057" w:val="clear"/>
          </w:tcPr>
          <w:p>
            <w:pPr>
              <w:jc w:val="center"/>
            </w:pPr>
            <w:r/>
            <w:r>
              <w:rPr>
                <w:b/>
                <w:color w:val="FFFFFF"/>
                <w:sz w:val="18"/>
              </w:rPr>
              <w:t>Effort kế hoạch (h)</w:t>
            </w:r>
          </w:p>
        </w:tc>
        <w:tc>
          <w:tcPr>
            <w:tcW w:type="dxa" w:w="665"/>
            <w:shd w:fill="2E4057" w:val="clear"/>
          </w:tcPr>
          <w:p>
            <w:pPr>
              <w:jc w:val="center"/>
            </w:pPr>
            <w:r/>
            <w:r>
              <w:rPr>
                <w:b/>
                <w:color w:val="FFFFFF"/>
                <w:sz w:val="18"/>
              </w:rPr>
              <w:t>Key Risks / Issues</w:t>
            </w:r>
          </w:p>
        </w:tc>
      </w:tr>
      <w:tr>
        <w:tc>
          <w:tcPr>
            <w:tcW w:type="dxa" w:w="665"/>
            <w:shd w:fill="F0F4F8" w:val="clear"/>
          </w:tcPr>
          <w:p>
            <w:r/>
            <w:r>
              <w:rPr>
                <w:sz w:val="18"/>
              </w:rPr>
              <w:t>Quản lý tài khoản, vai trò &amp; RBAC</w:t>
            </w:r>
          </w:p>
        </w:tc>
        <w:tc>
          <w:tcPr>
            <w:tcW w:type="dxa" w:w="665"/>
            <w:shd w:fill="F0F4F8" w:val="clear"/>
          </w:tcPr>
          <w:p>
            <w:r/>
            <w:r>
              <w:rPr>
                <w:sz w:val="18"/>
              </w:rPr>
              <w:t>5</w:t>
            </w:r>
          </w:p>
        </w:tc>
        <w:tc>
          <w:tcPr>
            <w:tcW w:type="dxa" w:w="665"/>
            <w:shd w:fill="F0F4F8" w:val="clear"/>
          </w:tcPr>
          <w:p>
            <w:r/>
            <w:r>
              <w:rPr>
                <w:sz w:val="18"/>
              </w:rPr>
              <w:t>3</w:t>
            </w:r>
          </w:p>
        </w:tc>
        <w:tc>
          <w:tcPr>
            <w:tcW w:type="dxa" w:w="665"/>
            <w:shd w:fill="F0F4F8" w:val="clear"/>
          </w:tcPr>
          <w:p>
            <w:r/>
            <w:r>
              <w:rPr>
                <w:sz w:val="18"/>
              </w:rPr>
              <w:t>6</w:t>
            </w:r>
          </w:p>
        </w:tc>
        <w:tc>
          <w:tcPr>
            <w:tcW w:type="dxa" w:w="665"/>
            <w:shd w:fill="F0F4F8" w:val="clear"/>
          </w:tcPr>
          <w:p>
            <w:r/>
            <w:r>
              <w:rPr>
                <w:sz w:val="18"/>
              </w:rPr>
              <w:t>3</w:t>
            </w:r>
          </w:p>
        </w:tc>
        <w:tc>
          <w:tcPr>
            <w:tcW w:type="dxa" w:w="665"/>
            <w:shd w:fill="F0F4F8" w:val="clear"/>
          </w:tcPr>
          <w:p>
            <w:r/>
            <w:r>
              <w:rPr>
                <w:sz w:val="18"/>
              </w:rPr>
              <w:t>8</w:t>
            </w:r>
          </w:p>
        </w:tc>
        <w:tc>
          <w:tcPr>
            <w:tcW w:type="dxa" w:w="665"/>
            <w:shd w:fill="F0F4F8" w:val="clear"/>
          </w:tcPr>
          <w:p>
            <w:r/>
            <w:r>
              <w:rPr>
                <w:sz w:val="18"/>
              </w:rPr>
              <w:t>13</w:t>
            </w:r>
          </w:p>
        </w:tc>
        <w:tc>
          <w:tcPr>
            <w:tcW w:type="dxa" w:w="665"/>
            <w:shd w:fill="F0F4F8" w:val="clear"/>
          </w:tcPr>
          <w:p>
            <w:r/>
            <w:r>
              <w:rPr>
                <w:sz w:val="18"/>
              </w:rPr>
              <w:t>9</w:t>
            </w:r>
          </w:p>
        </w:tc>
        <w:tc>
          <w:tcPr>
            <w:tcW w:type="dxa" w:w="665"/>
            <w:shd w:fill="F0F4F8" w:val="clear"/>
          </w:tcPr>
          <w:p>
            <w:r/>
            <w:r>
              <w:rPr>
                <w:sz w:val="18"/>
              </w:rPr>
              <w:t>13</w:t>
            </w:r>
          </w:p>
        </w:tc>
        <w:tc>
          <w:tcPr>
            <w:tcW w:type="dxa" w:w="665"/>
            <w:shd w:fill="F0F4F8" w:val="clear"/>
          </w:tcPr>
          <w:p>
            <w:r/>
            <w:r>
              <w:rPr>
                <w:sz w:val="18"/>
              </w:rPr>
              <w:t>60</w:t>
            </w:r>
          </w:p>
        </w:tc>
        <w:tc>
          <w:tcPr>
            <w:tcW w:type="dxa" w:w="665"/>
            <w:shd w:fill="F0F4F8" w:val="clear"/>
          </w:tcPr>
          <w:p>
            <w:r/>
            <w:r>
              <w:rPr>
                <w:sz w:val="18"/>
              </w:rPr>
              <w:t>4</w:t>
            </w:r>
          </w:p>
        </w:tc>
        <w:tc>
          <w:tcPr>
            <w:tcW w:type="dxa" w:w="665"/>
            <w:shd w:fill="F0F4F8" w:val="clear"/>
          </w:tcPr>
          <w:p>
            <w:r/>
            <w:r>
              <w:rPr>
                <w:sz w:val="18"/>
              </w:rPr>
              <w:t>64</w:t>
            </w:r>
          </w:p>
        </w:tc>
        <w:tc>
          <w:tcPr>
            <w:tcW w:type="dxa" w:w="665"/>
            <w:shd w:fill="F0F4F8" w:val="clear"/>
          </w:tcPr>
          <w:p>
            <w:r/>
            <w:r>
              <w:rPr>
                <w:sz w:val="18"/>
              </w:rPr>
              <w:t>Authentication + RBAC; mapping Role/Permission; nguy cơ truy cập sai quyền</w:t>
            </w:r>
          </w:p>
        </w:tc>
      </w:tr>
      <w:tr>
        <w:tc>
          <w:tcPr>
            <w:tcW w:type="dxa" w:w="665"/>
          </w:tcPr>
          <w:p>
            <w:r/>
            <w:r>
              <w:rPr>
                <w:sz w:val="18"/>
              </w:rPr>
              <w:t>Quản lý phòng ban &amp; danh mục</w:t>
            </w:r>
          </w:p>
        </w:tc>
        <w:tc>
          <w:tcPr>
            <w:tcW w:type="dxa" w:w="665"/>
          </w:tcPr>
          <w:p>
            <w:r/>
            <w:r>
              <w:rPr>
                <w:sz w:val="18"/>
              </w:rPr>
              <w:t>4</w:t>
            </w:r>
          </w:p>
        </w:tc>
        <w:tc>
          <w:tcPr>
            <w:tcW w:type="dxa" w:w="665"/>
          </w:tcPr>
          <w:p>
            <w:r/>
            <w:r>
              <w:rPr>
                <w:sz w:val="18"/>
              </w:rPr>
              <w:t>1</w:t>
            </w:r>
          </w:p>
        </w:tc>
        <w:tc>
          <w:tcPr>
            <w:tcW w:type="dxa" w:w="665"/>
          </w:tcPr>
          <w:p>
            <w:r/>
            <w:r>
              <w:rPr>
                <w:sz w:val="18"/>
              </w:rPr>
              <w:t>3</w:t>
            </w:r>
          </w:p>
        </w:tc>
        <w:tc>
          <w:tcPr>
            <w:tcW w:type="dxa" w:w="665"/>
          </w:tcPr>
          <w:p>
            <w:r/>
            <w:r>
              <w:rPr>
                <w:sz w:val="18"/>
              </w:rPr>
              <w:t>0</w:t>
            </w:r>
          </w:p>
        </w:tc>
        <w:tc>
          <w:tcPr>
            <w:tcW w:type="dxa" w:w="665"/>
          </w:tcPr>
          <w:p>
            <w:r/>
            <w:r>
              <w:rPr>
                <w:sz w:val="18"/>
              </w:rPr>
              <w:t>4</w:t>
            </w:r>
          </w:p>
        </w:tc>
        <w:tc>
          <w:tcPr>
            <w:tcW w:type="dxa" w:w="665"/>
          </w:tcPr>
          <w:p>
            <w:r/>
            <w:r>
              <w:rPr>
                <w:sz w:val="18"/>
              </w:rPr>
              <w:t>5</w:t>
            </w:r>
          </w:p>
        </w:tc>
        <w:tc>
          <w:tcPr>
            <w:tcW w:type="dxa" w:w="665"/>
          </w:tcPr>
          <w:p>
            <w:r/>
            <w:r>
              <w:rPr>
                <w:sz w:val="18"/>
              </w:rPr>
              <w:t>5</w:t>
            </w:r>
          </w:p>
        </w:tc>
        <w:tc>
          <w:tcPr>
            <w:tcW w:type="dxa" w:w="665"/>
          </w:tcPr>
          <w:p>
            <w:r/>
            <w:r>
              <w:rPr>
                <w:sz w:val="18"/>
              </w:rPr>
              <w:t>4</w:t>
            </w:r>
          </w:p>
        </w:tc>
        <w:tc>
          <w:tcPr>
            <w:tcW w:type="dxa" w:w="665"/>
          </w:tcPr>
          <w:p>
            <w:r/>
            <w:r>
              <w:rPr>
                <w:sz w:val="18"/>
              </w:rPr>
              <w:t>26</w:t>
            </w:r>
          </w:p>
        </w:tc>
        <w:tc>
          <w:tcPr>
            <w:tcW w:type="dxa" w:w="665"/>
          </w:tcPr>
          <w:p>
            <w:r/>
            <w:r>
              <w:rPr>
                <w:sz w:val="18"/>
              </w:rPr>
              <w:t>0</w:t>
            </w:r>
          </w:p>
        </w:tc>
        <w:tc>
          <w:tcPr>
            <w:tcW w:type="dxa" w:w="665"/>
          </w:tcPr>
          <w:p>
            <w:r/>
            <w:r>
              <w:rPr>
                <w:sz w:val="18"/>
              </w:rPr>
              <w:t>26</w:t>
            </w:r>
          </w:p>
        </w:tc>
        <w:tc>
          <w:tcPr>
            <w:tcW w:type="dxa" w:w="665"/>
          </w:tcPr>
          <w:p>
            <w:r/>
            <w:r>
              <w:rPr>
                <w:sz w:val="18"/>
              </w:rPr>
            </w:r>
          </w:p>
        </w:tc>
      </w:tr>
      <w:tr>
        <w:tc>
          <w:tcPr>
            <w:tcW w:type="dxa" w:w="665"/>
            <w:shd w:fill="F0F4F8" w:val="clear"/>
          </w:tcPr>
          <w:p>
            <w:r/>
            <w:r>
              <w:rPr>
                <w:sz w:val="18"/>
              </w:rPr>
              <w:t>Kiểm soát quyền truy cập &amp; Audit Trail</w:t>
            </w:r>
          </w:p>
        </w:tc>
        <w:tc>
          <w:tcPr>
            <w:tcW w:type="dxa" w:w="665"/>
            <w:shd w:fill="F0F4F8" w:val="clear"/>
          </w:tcPr>
          <w:p>
            <w:r/>
            <w:r>
              <w:rPr>
                <w:sz w:val="18"/>
              </w:rPr>
              <w:t>4</w:t>
            </w:r>
          </w:p>
        </w:tc>
        <w:tc>
          <w:tcPr>
            <w:tcW w:type="dxa" w:w="665"/>
            <w:shd w:fill="F0F4F8" w:val="clear"/>
          </w:tcPr>
          <w:p>
            <w:r/>
            <w:r>
              <w:rPr>
                <w:sz w:val="18"/>
              </w:rPr>
              <w:t>0</w:t>
            </w:r>
          </w:p>
        </w:tc>
        <w:tc>
          <w:tcPr>
            <w:tcW w:type="dxa" w:w="665"/>
            <w:shd w:fill="F0F4F8" w:val="clear"/>
          </w:tcPr>
          <w:p>
            <w:r/>
            <w:r>
              <w:rPr>
                <w:sz w:val="18"/>
              </w:rPr>
              <w:t>4</w:t>
            </w:r>
          </w:p>
        </w:tc>
        <w:tc>
          <w:tcPr>
            <w:tcW w:type="dxa" w:w="665"/>
            <w:shd w:fill="F0F4F8" w:val="clear"/>
          </w:tcPr>
          <w:p>
            <w:r/>
            <w:r>
              <w:rPr>
                <w:sz w:val="18"/>
              </w:rPr>
              <w:t>1</w:t>
            </w:r>
          </w:p>
        </w:tc>
        <w:tc>
          <w:tcPr>
            <w:tcW w:type="dxa" w:w="665"/>
            <w:shd w:fill="F0F4F8" w:val="clear"/>
          </w:tcPr>
          <w:p>
            <w:r/>
            <w:r>
              <w:rPr>
                <w:sz w:val="18"/>
              </w:rPr>
              <w:t>4</w:t>
            </w:r>
          </w:p>
        </w:tc>
        <w:tc>
          <w:tcPr>
            <w:tcW w:type="dxa" w:w="665"/>
            <w:shd w:fill="F0F4F8" w:val="clear"/>
          </w:tcPr>
          <w:p>
            <w:r/>
            <w:r>
              <w:rPr>
                <w:sz w:val="18"/>
              </w:rPr>
              <w:t>9</w:t>
            </w:r>
          </w:p>
        </w:tc>
        <w:tc>
          <w:tcPr>
            <w:tcW w:type="dxa" w:w="665"/>
            <w:shd w:fill="F0F4F8" w:val="clear"/>
          </w:tcPr>
          <w:p>
            <w:r/>
            <w:r>
              <w:rPr>
                <w:sz w:val="18"/>
              </w:rPr>
              <w:t>5</w:t>
            </w:r>
          </w:p>
        </w:tc>
        <w:tc>
          <w:tcPr>
            <w:tcW w:type="dxa" w:w="665"/>
            <w:shd w:fill="F0F4F8" w:val="clear"/>
          </w:tcPr>
          <w:p>
            <w:r/>
            <w:r>
              <w:rPr>
                <w:sz w:val="18"/>
              </w:rPr>
              <w:t>9</w:t>
            </w:r>
          </w:p>
        </w:tc>
        <w:tc>
          <w:tcPr>
            <w:tcW w:type="dxa" w:w="665"/>
            <w:shd w:fill="F0F4F8" w:val="clear"/>
          </w:tcPr>
          <w:p>
            <w:r/>
            <w:r>
              <w:rPr>
                <w:sz w:val="18"/>
              </w:rPr>
              <w:t>36</w:t>
            </w:r>
          </w:p>
        </w:tc>
        <w:tc>
          <w:tcPr>
            <w:tcW w:type="dxa" w:w="665"/>
            <w:shd w:fill="F0F4F8" w:val="clear"/>
          </w:tcPr>
          <w:p>
            <w:r/>
            <w:r>
              <w:rPr>
                <w:sz w:val="18"/>
              </w:rPr>
              <w:t>4</w:t>
            </w:r>
          </w:p>
        </w:tc>
        <w:tc>
          <w:tcPr>
            <w:tcW w:type="dxa" w:w="665"/>
            <w:shd w:fill="F0F4F8" w:val="clear"/>
          </w:tcPr>
          <w:p>
            <w:r/>
            <w:r>
              <w:rPr>
                <w:sz w:val="18"/>
              </w:rPr>
              <w:t>40</w:t>
            </w:r>
          </w:p>
        </w:tc>
        <w:tc>
          <w:tcPr>
            <w:tcW w:type="dxa" w:w="665"/>
            <w:shd w:fill="F0F4F8" w:val="clear"/>
          </w:tcPr>
          <w:p>
            <w:r/>
            <w:r>
              <w:rPr>
                <w:sz w:val="18"/>
              </w:rPr>
              <w:t>Data access xuyên module và Audit Trail; yêu cầu nhất quán về quyền và logging</w:t>
            </w:r>
          </w:p>
        </w:tc>
      </w:tr>
      <w:tr>
        <w:tc>
          <w:tcPr>
            <w:tcW w:type="dxa" w:w="665"/>
          </w:tcPr>
          <w:p>
            <w:r/>
            <w:r>
              <w:rPr>
                <w:sz w:val="18"/>
              </w:rPr>
              <w:t>Quản lý thời hạn lưu trữ</w:t>
            </w:r>
          </w:p>
        </w:tc>
        <w:tc>
          <w:tcPr>
            <w:tcW w:type="dxa" w:w="665"/>
          </w:tcPr>
          <w:p>
            <w:r/>
            <w:r>
              <w:rPr>
                <w:sz w:val="18"/>
              </w:rPr>
              <w:t>3</w:t>
            </w:r>
          </w:p>
        </w:tc>
        <w:tc>
          <w:tcPr>
            <w:tcW w:type="dxa" w:w="665"/>
          </w:tcPr>
          <w:p>
            <w:r/>
            <w:r>
              <w:rPr>
                <w:sz w:val="18"/>
              </w:rPr>
              <w:t>0</w:t>
            </w:r>
          </w:p>
        </w:tc>
        <w:tc>
          <w:tcPr>
            <w:tcW w:type="dxa" w:w="665"/>
          </w:tcPr>
          <w:p>
            <w:r/>
            <w:r>
              <w:rPr>
                <w:sz w:val="18"/>
              </w:rPr>
              <w:t>1</w:t>
            </w:r>
          </w:p>
        </w:tc>
        <w:tc>
          <w:tcPr>
            <w:tcW w:type="dxa" w:w="665"/>
          </w:tcPr>
          <w:p>
            <w:r/>
            <w:r>
              <w:rPr>
                <w:sz w:val="18"/>
              </w:rPr>
              <w:t>0</w:t>
            </w:r>
          </w:p>
        </w:tc>
        <w:tc>
          <w:tcPr>
            <w:tcW w:type="dxa" w:w="665"/>
          </w:tcPr>
          <w:p>
            <w:r/>
            <w:r>
              <w:rPr>
                <w:sz w:val="18"/>
              </w:rPr>
              <w:t>0</w:t>
            </w:r>
          </w:p>
        </w:tc>
        <w:tc>
          <w:tcPr>
            <w:tcW w:type="dxa" w:w="665"/>
          </w:tcPr>
          <w:p>
            <w:r/>
            <w:r>
              <w:rPr>
                <w:sz w:val="18"/>
              </w:rPr>
              <w:t>4</w:t>
            </w:r>
          </w:p>
        </w:tc>
        <w:tc>
          <w:tcPr>
            <w:tcW w:type="dxa" w:w="665"/>
          </w:tcPr>
          <w:p>
            <w:r/>
            <w:r>
              <w:rPr>
                <w:sz w:val="18"/>
              </w:rPr>
              <w:t>4</w:t>
            </w:r>
          </w:p>
        </w:tc>
        <w:tc>
          <w:tcPr>
            <w:tcW w:type="dxa" w:w="665"/>
          </w:tcPr>
          <w:p>
            <w:r/>
            <w:r>
              <w:rPr>
                <w:sz w:val="18"/>
              </w:rPr>
              <w:t>3</w:t>
            </w:r>
          </w:p>
        </w:tc>
        <w:tc>
          <w:tcPr>
            <w:tcW w:type="dxa" w:w="665"/>
          </w:tcPr>
          <w:p>
            <w:r/>
            <w:r>
              <w:rPr>
                <w:sz w:val="18"/>
              </w:rPr>
              <w:t>15</w:t>
            </w:r>
          </w:p>
        </w:tc>
        <w:tc>
          <w:tcPr>
            <w:tcW w:type="dxa" w:w="665"/>
          </w:tcPr>
          <w:p>
            <w:r/>
            <w:r>
              <w:rPr>
                <w:sz w:val="18"/>
              </w:rPr>
              <w:t>0</w:t>
            </w:r>
          </w:p>
        </w:tc>
        <w:tc>
          <w:tcPr>
            <w:tcW w:type="dxa" w:w="665"/>
          </w:tcPr>
          <w:p>
            <w:r/>
            <w:r>
              <w:rPr>
                <w:sz w:val="18"/>
              </w:rPr>
              <w:t>15</w:t>
            </w:r>
          </w:p>
        </w:tc>
        <w:tc>
          <w:tcPr>
            <w:tcW w:type="dxa" w:w="665"/>
          </w:tcPr>
          <w:p>
            <w:r/>
            <w:r>
              <w:rPr>
                <w:sz w:val="18"/>
              </w:rPr>
            </w:r>
          </w:p>
        </w:tc>
      </w:tr>
      <w:tr>
        <w:tc>
          <w:tcPr>
            <w:tcW w:type="dxa" w:w="665"/>
            <w:shd w:fill="F0F4F8" w:val="clear"/>
          </w:tcPr>
          <w:p>
            <w:r/>
            <w:r>
              <w:rPr>
                <w:sz w:val="18"/>
              </w:rPr>
              <w:t>Dashboard &amp; thống kê quản trị</w:t>
            </w:r>
          </w:p>
        </w:tc>
        <w:tc>
          <w:tcPr>
            <w:tcW w:type="dxa" w:w="665"/>
            <w:shd w:fill="F0F4F8" w:val="clear"/>
          </w:tcPr>
          <w:p>
            <w:r/>
            <w:r>
              <w:rPr>
                <w:sz w:val="18"/>
              </w:rPr>
              <w:t>4</w:t>
            </w:r>
          </w:p>
        </w:tc>
        <w:tc>
          <w:tcPr>
            <w:tcW w:type="dxa" w:w="665"/>
            <w:shd w:fill="F0F4F8" w:val="clear"/>
          </w:tcPr>
          <w:p>
            <w:r/>
            <w:r>
              <w:rPr>
                <w:sz w:val="18"/>
              </w:rPr>
              <w:t>3</w:t>
            </w:r>
          </w:p>
        </w:tc>
        <w:tc>
          <w:tcPr>
            <w:tcW w:type="dxa" w:w="665"/>
            <w:shd w:fill="F0F4F8" w:val="clear"/>
          </w:tcPr>
          <w:p>
            <w:r/>
            <w:r>
              <w:rPr>
                <w:sz w:val="18"/>
              </w:rPr>
              <w:t>1</w:t>
            </w:r>
          </w:p>
        </w:tc>
        <w:tc>
          <w:tcPr>
            <w:tcW w:type="dxa" w:w="665"/>
            <w:shd w:fill="F0F4F8" w:val="clear"/>
          </w:tcPr>
          <w:p>
            <w:r/>
            <w:r>
              <w:rPr>
                <w:sz w:val="18"/>
              </w:rPr>
              <w:t>0</w:t>
            </w:r>
          </w:p>
        </w:tc>
        <w:tc>
          <w:tcPr>
            <w:tcW w:type="dxa" w:w="665"/>
            <w:shd w:fill="F0F4F8" w:val="clear"/>
          </w:tcPr>
          <w:p>
            <w:r/>
            <w:r>
              <w:rPr>
                <w:sz w:val="18"/>
              </w:rPr>
              <w:t>9</w:t>
            </w:r>
          </w:p>
        </w:tc>
        <w:tc>
          <w:tcPr>
            <w:tcW w:type="dxa" w:w="665"/>
            <w:shd w:fill="F0F4F8" w:val="clear"/>
          </w:tcPr>
          <w:p>
            <w:r/>
            <w:r>
              <w:rPr>
                <w:sz w:val="18"/>
              </w:rPr>
              <w:t>3</w:t>
            </w:r>
          </w:p>
        </w:tc>
        <w:tc>
          <w:tcPr>
            <w:tcW w:type="dxa" w:w="665"/>
            <w:shd w:fill="F0F4F8" w:val="clear"/>
          </w:tcPr>
          <w:p>
            <w:r/>
            <w:r>
              <w:rPr>
                <w:sz w:val="18"/>
              </w:rPr>
              <w:t>9</w:t>
            </w:r>
          </w:p>
        </w:tc>
        <w:tc>
          <w:tcPr>
            <w:tcW w:type="dxa" w:w="665"/>
            <w:shd w:fill="F0F4F8" w:val="clear"/>
          </w:tcPr>
          <w:p>
            <w:r/>
            <w:r>
              <w:rPr>
                <w:sz w:val="18"/>
              </w:rPr>
              <w:t>4</w:t>
            </w:r>
          </w:p>
        </w:tc>
        <w:tc>
          <w:tcPr>
            <w:tcW w:type="dxa" w:w="665"/>
            <w:shd w:fill="F0F4F8" w:val="clear"/>
          </w:tcPr>
          <w:p>
            <w:r/>
            <w:r>
              <w:rPr>
                <w:sz w:val="18"/>
              </w:rPr>
              <w:t>33</w:t>
            </w:r>
          </w:p>
        </w:tc>
        <w:tc>
          <w:tcPr>
            <w:tcW w:type="dxa" w:w="665"/>
            <w:shd w:fill="F0F4F8" w:val="clear"/>
          </w:tcPr>
          <w:p>
            <w:r/>
            <w:r>
              <w:rPr>
                <w:sz w:val="18"/>
              </w:rPr>
              <w:t>0</w:t>
            </w:r>
          </w:p>
        </w:tc>
        <w:tc>
          <w:tcPr>
            <w:tcW w:type="dxa" w:w="665"/>
            <w:shd w:fill="F0F4F8" w:val="clear"/>
          </w:tcPr>
          <w:p>
            <w:r/>
            <w:r>
              <w:rPr>
                <w:sz w:val="18"/>
              </w:rPr>
              <w:t>33</w:t>
            </w:r>
          </w:p>
        </w:tc>
        <w:tc>
          <w:tcPr>
            <w:tcW w:type="dxa" w:w="665"/>
            <w:shd w:fill="F0F4F8" w:val="clear"/>
          </w:tcPr>
          <w:p>
            <w:r/>
            <w:r>
              <w:rPr>
                <w:sz w:val="18"/>
              </w:rPr>
            </w:r>
          </w:p>
        </w:tc>
      </w:tr>
      <w:tr>
        <w:tc>
          <w:tcPr>
            <w:tcW w:type="dxa" w:w="665"/>
          </w:tcPr>
          <w:p>
            <w:r/>
            <w:r>
              <w:rPr>
                <w:sz w:val="18"/>
              </w:rPr>
              <w:t>Báo cáo, mức độ hài lòng &amp; xuất dữ liệu</w:t>
            </w:r>
          </w:p>
        </w:tc>
        <w:tc>
          <w:tcPr>
            <w:tcW w:type="dxa" w:w="665"/>
          </w:tcPr>
          <w:p>
            <w:r/>
            <w:r>
              <w:rPr>
                <w:sz w:val="18"/>
              </w:rPr>
              <w:t>4</w:t>
            </w:r>
          </w:p>
        </w:tc>
        <w:tc>
          <w:tcPr>
            <w:tcW w:type="dxa" w:w="665"/>
          </w:tcPr>
          <w:p>
            <w:r/>
            <w:r>
              <w:rPr>
                <w:sz w:val="18"/>
              </w:rPr>
              <w:t>3</w:t>
            </w:r>
          </w:p>
        </w:tc>
        <w:tc>
          <w:tcPr>
            <w:tcW w:type="dxa" w:w="665"/>
          </w:tcPr>
          <w:p>
            <w:r/>
            <w:r>
              <w:rPr>
                <w:sz w:val="18"/>
              </w:rPr>
              <w:t>1</w:t>
            </w:r>
          </w:p>
        </w:tc>
        <w:tc>
          <w:tcPr>
            <w:tcW w:type="dxa" w:w="665"/>
          </w:tcPr>
          <w:p>
            <w:r/>
            <w:r>
              <w:rPr>
                <w:sz w:val="18"/>
              </w:rPr>
              <w:t>0</w:t>
            </w:r>
          </w:p>
        </w:tc>
        <w:tc>
          <w:tcPr>
            <w:tcW w:type="dxa" w:w="665"/>
          </w:tcPr>
          <w:p>
            <w:r/>
            <w:r>
              <w:rPr>
                <w:sz w:val="18"/>
              </w:rPr>
              <w:t>8</w:t>
            </w:r>
          </w:p>
        </w:tc>
        <w:tc>
          <w:tcPr>
            <w:tcW w:type="dxa" w:w="665"/>
          </w:tcPr>
          <w:p>
            <w:r/>
            <w:r>
              <w:rPr>
                <w:sz w:val="18"/>
              </w:rPr>
              <w:t>5</w:t>
            </w:r>
          </w:p>
        </w:tc>
        <w:tc>
          <w:tcPr>
            <w:tcW w:type="dxa" w:w="665"/>
          </w:tcPr>
          <w:p>
            <w:r/>
            <w:r>
              <w:rPr>
                <w:sz w:val="18"/>
              </w:rPr>
              <w:t>10</w:t>
            </w:r>
          </w:p>
        </w:tc>
        <w:tc>
          <w:tcPr>
            <w:tcW w:type="dxa" w:w="665"/>
          </w:tcPr>
          <w:p>
            <w:r/>
            <w:r>
              <w:rPr>
                <w:sz w:val="18"/>
              </w:rPr>
              <w:t>6</w:t>
            </w:r>
          </w:p>
        </w:tc>
        <w:tc>
          <w:tcPr>
            <w:tcW w:type="dxa" w:w="665"/>
          </w:tcPr>
          <w:p>
            <w:r/>
            <w:r>
              <w:rPr>
                <w:sz w:val="18"/>
              </w:rPr>
              <w:t>37</w:t>
            </w:r>
          </w:p>
        </w:tc>
        <w:tc>
          <w:tcPr>
            <w:tcW w:type="dxa" w:w="665"/>
          </w:tcPr>
          <w:p>
            <w:r/>
            <w:r>
              <w:rPr>
                <w:sz w:val="18"/>
              </w:rPr>
              <w:t>0</w:t>
            </w:r>
          </w:p>
        </w:tc>
        <w:tc>
          <w:tcPr>
            <w:tcW w:type="dxa" w:w="665"/>
          </w:tcPr>
          <w:p>
            <w:r/>
            <w:r>
              <w:rPr>
                <w:sz w:val="18"/>
              </w:rPr>
              <w:t>37</w:t>
            </w:r>
          </w:p>
        </w:tc>
        <w:tc>
          <w:tcPr>
            <w:tcW w:type="dxa" w:w="665"/>
          </w:tcPr>
          <w:p>
            <w:r/>
            <w:r>
              <w:rPr>
                <w:sz w:val="18"/>
              </w:rPr>
            </w:r>
          </w:p>
        </w:tc>
      </w:tr>
      <w:tr>
        <w:tc>
          <w:tcPr>
            <w:tcW w:type="dxa" w:w="665"/>
            <w:shd w:fill="F0F4F8" w:val="clear"/>
          </w:tcPr>
          <w:p>
            <w:r/>
            <w:r>
              <w:rPr>
                <w:sz w:val="18"/>
              </w:rPr>
              <w:t>**TỔNG M3 – Quản lý**</w:t>
            </w:r>
          </w:p>
        </w:tc>
        <w:tc>
          <w:tcPr>
            <w:tcW w:type="dxa" w:w="665"/>
            <w:shd w:fill="F0F4F8" w:val="clear"/>
          </w:tcPr>
          <w:p>
            <w:r/>
            <w:r>
              <w:rPr>
                <w:sz w:val="18"/>
              </w:rPr>
              <w:t>**24**</w:t>
            </w:r>
          </w:p>
        </w:tc>
        <w:tc>
          <w:tcPr>
            <w:tcW w:type="dxa" w:w="665"/>
            <w:shd w:fill="F0F4F8" w:val="clear"/>
          </w:tcPr>
          <w:p>
            <w:r/>
            <w:r>
              <w:rPr>
                <w:sz w:val="18"/>
              </w:rPr>
              <w:t>**10**</w:t>
            </w:r>
          </w:p>
        </w:tc>
        <w:tc>
          <w:tcPr>
            <w:tcW w:type="dxa" w:w="665"/>
            <w:shd w:fill="F0F4F8" w:val="clear"/>
          </w:tcPr>
          <w:p>
            <w:r/>
            <w:r>
              <w:rPr>
                <w:sz w:val="18"/>
              </w:rPr>
              <w:t>**16**</w:t>
            </w:r>
          </w:p>
        </w:tc>
        <w:tc>
          <w:tcPr>
            <w:tcW w:type="dxa" w:w="665"/>
            <w:shd w:fill="F0F4F8" w:val="clear"/>
          </w:tcPr>
          <w:p>
            <w:r/>
            <w:r>
              <w:rPr>
                <w:sz w:val="18"/>
              </w:rPr>
              <w:t>**4**</w:t>
            </w:r>
          </w:p>
        </w:tc>
        <w:tc>
          <w:tcPr>
            <w:tcW w:type="dxa" w:w="665"/>
            <w:shd w:fill="F0F4F8" w:val="clear"/>
          </w:tcPr>
          <w:p>
            <w:r/>
            <w:r>
              <w:rPr>
                <w:sz w:val="18"/>
              </w:rPr>
              <w:t>**33**</w:t>
            </w:r>
          </w:p>
        </w:tc>
        <w:tc>
          <w:tcPr>
            <w:tcW w:type="dxa" w:w="665"/>
            <w:shd w:fill="F0F4F8" w:val="clear"/>
          </w:tcPr>
          <w:p>
            <w:r/>
            <w:r>
              <w:rPr>
                <w:sz w:val="18"/>
              </w:rPr>
              <w:t>**39**</w:t>
            </w:r>
          </w:p>
        </w:tc>
        <w:tc>
          <w:tcPr>
            <w:tcW w:type="dxa" w:w="665"/>
            <w:shd w:fill="F0F4F8" w:val="clear"/>
          </w:tcPr>
          <w:p>
            <w:r/>
            <w:r>
              <w:rPr>
                <w:sz w:val="18"/>
              </w:rPr>
              <w:t>**42**</w:t>
            </w:r>
          </w:p>
        </w:tc>
        <w:tc>
          <w:tcPr>
            <w:tcW w:type="dxa" w:w="665"/>
            <w:shd w:fill="F0F4F8" w:val="clear"/>
          </w:tcPr>
          <w:p>
            <w:r/>
            <w:r>
              <w:rPr>
                <w:sz w:val="18"/>
              </w:rPr>
              <w:t>**39**</w:t>
            </w:r>
          </w:p>
        </w:tc>
        <w:tc>
          <w:tcPr>
            <w:tcW w:type="dxa" w:w="665"/>
            <w:shd w:fill="F0F4F8" w:val="clear"/>
          </w:tcPr>
          <w:p>
            <w:r/>
            <w:r>
              <w:rPr>
                <w:sz w:val="18"/>
              </w:rPr>
              <w:t>**207**</w:t>
            </w:r>
          </w:p>
        </w:tc>
        <w:tc>
          <w:tcPr>
            <w:tcW w:type="dxa" w:w="665"/>
            <w:shd w:fill="F0F4F8" w:val="clear"/>
          </w:tcPr>
          <w:p>
            <w:r/>
            <w:r>
              <w:rPr>
                <w:sz w:val="18"/>
              </w:rPr>
              <w:t>**8**</w:t>
            </w:r>
          </w:p>
        </w:tc>
        <w:tc>
          <w:tcPr>
            <w:tcW w:type="dxa" w:w="665"/>
            <w:shd w:fill="F0F4F8" w:val="clear"/>
          </w:tcPr>
          <w:p>
            <w:r/>
            <w:r>
              <w:rPr>
                <w:sz w:val="18"/>
              </w:rPr>
              <w:t>**215**</w:t>
            </w:r>
          </w:p>
        </w:tc>
        <w:tc>
          <w:tcPr>
            <w:tcW w:type="dxa" w:w="665"/>
            <w:shd w:fill="F0F4F8" w:val="clear"/>
          </w:tcPr>
          <w:p>
            <w:r/>
            <w:r>
              <w:rPr>
                <w:sz w:val="18"/>
              </w:rPr>
              <w:t>Buffer tập trung cho RBAC và kiểm soát quyền/Audit; các chức năng quản trị còn lại giữ scope MVP.</w:t>
            </w:r>
          </w:p>
        </w:tc>
      </w:tr>
    </w:tbl>
    <w:p/>
    <w:p>
      <w:pPr>
        <w:pStyle w:val="Heading5"/>
      </w:pPr>
      <w:r>
        <w:rPr>
          <w:color w:val="1A3C5E"/>
        </w:rPr>
        <w:t>Tổng Hợp Toàn Dự Án</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fill="2E4057" w:val="clear"/>
          </w:tcPr>
          <w:p>
            <w:pPr>
              <w:jc w:val="center"/>
            </w:pPr>
            <w:r/>
            <w:r>
              <w:rPr>
                <w:b/>
                <w:color w:val="FFFFFF"/>
                <w:sz w:val="18"/>
              </w:rPr>
              <w:t>Hạng mục</w:t>
            </w:r>
          </w:p>
        </w:tc>
        <w:tc>
          <w:tcPr>
            <w:tcW w:type="dxa" w:w="665"/>
            <w:shd w:fill="2E4057" w:val="clear"/>
          </w:tcPr>
          <w:p>
            <w:pPr>
              <w:jc w:val="center"/>
            </w:pPr>
            <w:r/>
            <w:r>
              <w:rPr>
                <w:b/>
                <w:color w:val="FFFFFF"/>
                <w:sz w:val="18"/>
              </w:rPr>
              <w:t>PM (h)</w:t>
            </w:r>
          </w:p>
        </w:tc>
        <w:tc>
          <w:tcPr>
            <w:tcW w:type="dxa" w:w="665"/>
            <w:shd w:fill="2E4057" w:val="clear"/>
          </w:tcPr>
          <w:p>
            <w:pPr>
              <w:jc w:val="center"/>
            </w:pPr>
            <w:r/>
            <w:r>
              <w:rPr>
                <w:b/>
                <w:color w:val="FFFFFF"/>
                <w:sz w:val="18"/>
              </w:rPr>
              <w:t>BA (h)</w:t>
            </w:r>
          </w:p>
        </w:tc>
        <w:tc>
          <w:tcPr>
            <w:tcW w:type="dxa" w:w="665"/>
            <w:shd w:fill="2E4057" w:val="clear"/>
          </w:tcPr>
          <w:p>
            <w:pPr>
              <w:jc w:val="center"/>
            </w:pPr>
            <w:r/>
            <w:r>
              <w:rPr>
                <w:b/>
                <w:color w:val="FFFFFF"/>
                <w:sz w:val="18"/>
              </w:rPr>
              <w:t>UI/UX (h)</w:t>
            </w:r>
          </w:p>
        </w:tc>
        <w:tc>
          <w:tcPr>
            <w:tcW w:type="dxa" w:w="665"/>
            <w:shd w:fill="2E4057" w:val="clear"/>
          </w:tcPr>
          <w:p>
            <w:pPr>
              <w:jc w:val="center"/>
            </w:pPr>
            <w:r/>
            <w:r>
              <w:rPr>
                <w:b/>
                <w:color w:val="FFFFFF"/>
                <w:sz w:val="18"/>
              </w:rPr>
              <w:t>TL (h)</w:t>
            </w:r>
          </w:p>
        </w:tc>
        <w:tc>
          <w:tcPr>
            <w:tcW w:type="dxa" w:w="665"/>
            <w:shd w:fill="2E4057" w:val="clear"/>
          </w:tcPr>
          <w:p>
            <w:pPr>
              <w:jc w:val="center"/>
            </w:pPr>
            <w:r/>
            <w:r>
              <w:rPr>
                <w:b/>
                <w:color w:val="FFFFFF"/>
                <w:sz w:val="18"/>
              </w:rPr>
              <w:t>FE1 (h)</w:t>
            </w:r>
          </w:p>
        </w:tc>
        <w:tc>
          <w:tcPr>
            <w:tcW w:type="dxa" w:w="665"/>
            <w:shd w:fill="2E4057" w:val="clear"/>
          </w:tcPr>
          <w:p>
            <w:pPr>
              <w:jc w:val="center"/>
            </w:pPr>
            <w:r/>
            <w:r>
              <w:rPr>
                <w:b/>
                <w:color w:val="FFFFFF"/>
                <w:sz w:val="18"/>
              </w:rPr>
              <w:t>FE2 (h)</w:t>
            </w:r>
          </w:p>
        </w:tc>
        <w:tc>
          <w:tcPr>
            <w:tcW w:type="dxa" w:w="665"/>
            <w:shd w:fill="2E4057" w:val="clear"/>
          </w:tcPr>
          <w:p>
            <w:pPr>
              <w:jc w:val="center"/>
            </w:pPr>
            <w:r/>
            <w:r>
              <w:rPr>
                <w:b/>
                <w:color w:val="FFFFFF"/>
                <w:sz w:val="18"/>
              </w:rPr>
              <w:t>BE1 (h)</w:t>
            </w:r>
          </w:p>
        </w:tc>
        <w:tc>
          <w:tcPr>
            <w:tcW w:type="dxa" w:w="665"/>
            <w:shd w:fill="2E4057" w:val="clear"/>
          </w:tcPr>
          <w:p>
            <w:pPr>
              <w:jc w:val="center"/>
            </w:pPr>
            <w:r/>
            <w:r>
              <w:rPr>
                <w:b/>
                <w:color w:val="FFFFFF"/>
                <w:sz w:val="18"/>
              </w:rPr>
              <w:t>BE2 (h)</w:t>
            </w:r>
          </w:p>
        </w:tc>
        <w:tc>
          <w:tcPr>
            <w:tcW w:type="dxa" w:w="665"/>
            <w:shd w:fill="2E4057" w:val="clear"/>
          </w:tcPr>
          <w:p>
            <w:pPr>
              <w:jc w:val="center"/>
            </w:pPr>
            <w:r/>
            <w:r>
              <w:rPr>
                <w:b/>
                <w:color w:val="FFFFFF"/>
                <w:sz w:val="18"/>
              </w:rPr>
              <w:t>QA (h)</w:t>
            </w:r>
          </w:p>
        </w:tc>
        <w:tc>
          <w:tcPr>
            <w:tcW w:type="dxa" w:w="665"/>
            <w:shd w:fill="2E4057" w:val="clear"/>
          </w:tcPr>
          <w:p>
            <w:pPr>
              <w:jc w:val="center"/>
            </w:pPr>
            <w:r/>
            <w:r>
              <w:rPr>
                <w:b/>
                <w:color w:val="FFFFFF"/>
                <w:sz w:val="18"/>
              </w:rPr>
              <w:t>DevOps (h)</w:t>
            </w:r>
          </w:p>
        </w:tc>
        <w:tc>
          <w:tcPr>
            <w:tcW w:type="dxa" w:w="665"/>
            <w:shd w:fill="2E4057" w:val="clear"/>
          </w:tcPr>
          <w:p>
            <w:pPr>
              <w:jc w:val="center"/>
            </w:pPr>
            <w:r/>
            <w:r>
              <w:rPr>
                <w:b/>
                <w:color w:val="FFFFFF"/>
                <w:sz w:val="18"/>
              </w:rPr>
              <w:t>Effort cơ sở (h)</w:t>
            </w:r>
          </w:p>
        </w:tc>
        <w:tc>
          <w:tcPr>
            <w:tcW w:type="dxa" w:w="665"/>
            <w:shd w:fill="2E4057" w:val="clear"/>
          </w:tcPr>
          <w:p>
            <w:pPr>
              <w:jc w:val="center"/>
            </w:pPr>
            <w:r/>
            <w:r>
              <w:rPr>
                <w:b/>
                <w:color w:val="FFFFFF"/>
                <w:sz w:val="18"/>
              </w:rPr>
              <w:t>Buffer (h)</w:t>
            </w:r>
          </w:p>
        </w:tc>
      </w:tr>
      <w:tr>
        <w:tc>
          <w:tcPr>
            <w:tcW w:type="dxa" w:w="665"/>
            <w:shd w:fill="F0F4F8" w:val="clear"/>
          </w:tcPr>
          <w:p>
            <w:r/>
            <w:r>
              <w:rPr>
                <w:sz w:val="18"/>
              </w:rPr>
              <w:t>Tổng toàn bộ Function</w:t>
            </w:r>
          </w:p>
        </w:tc>
        <w:tc>
          <w:tcPr>
            <w:tcW w:type="dxa" w:w="665"/>
            <w:shd w:fill="F0F4F8" w:val="clear"/>
          </w:tcPr>
          <w:p>
            <w:r/>
            <w:r>
              <w:rPr>
                <w:sz w:val="18"/>
              </w:rPr>
              <w:t>0</w:t>
            </w:r>
          </w:p>
        </w:tc>
        <w:tc>
          <w:tcPr>
            <w:tcW w:type="dxa" w:w="665"/>
            <w:shd w:fill="F0F4F8" w:val="clear"/>
          </w:tcPr>
          <w:p>
            <w:r/>
            <w:r>
              <w:rPr>
                <w:sz w:val="18"/>
              </w:rPr>
              <w:t>63</w:t>
            </w:r>
          </w:p>
        </w:tc>
        <w:tc>
          <w:tcPr>
            <w:tcW w:type="dxa" w:w="665"/>
            <w:shd w:fill="F0F4F8" w:val="clear"/>
          </w:tcPr>
          <w:p>
            <w:r/>
            <w:r>
              <w:rPr>
                <w:sz w:val="18"/>
              </w:rPr>
              <w:t>27</w:t>
            </w:r>
          </w:p>
        </w:tc>
        <w:tc>
          <w:tcPr>
            <w:tcW w:type="dxa" w:w="665"/>
            <w:shd w:fill="F0F4F8" w:val="clear"/>
          </w:tcPr>
          <w:p>
            <w:r/>
            <w:r>
              <w:rPr>
                <w:sz w:val="18"/>
              </w:rPr>
              <w:t>31</w:t>
            </w:r>
          </w:p>
        </w:tc>
        <w:tc>
          <w:tcPr>
            <w:tcW w:type="dxa" w:w="665"/>
            <w:shd w:fill="F0F4F8" w:val="clear"/>
          </w:tcPr>
          <w:p>
            <w:r/>
            <w:r>
              <w:rPr>
                <w:sz w:val="18"/>
              </w:rPr>
              <w:t>56</w:t>
            </w:r>
          </w:p>
        </w:tc>
        <w:tc>
          <w:tcPr>
            <w:tcW w:type="dxa" w:w="665"/>
            <w:shd w:fill="F0F4F8" w:val="clear"/>
          </w:tcPr>
          <w:p>
            <w:r/>
            <w:r>
              <w:rPr>
                <w:sz w:val="18"/>
              </w:rPr>
              <w:t>61</w:t>
            </w:r>
          </w:p>
        </w:tc>
        <w:tc>
          <w:tcPr>
            <w:tcW w:type="dxa" w:w="665"/>
            <w:shd w:fill="F0F4F8" w:val="clear"/>
          </w:tcPr>
          <w:p>
            <w:r/>
            <w:r>
              <w:rPr>
                <w:sz w:val="18"/>
              </w:rPr>
              <w:t>107</w:t>
            </w:r>
          </w:p>
        </w:tc>
        <w:tc>
          <w:tcPr>
            <w:tcW w:type="dxa" w:w="665"/>
            <w:shd w:fill="F0F4F8" w:val="clear"/>
          </w:tcPr>
          <w:p>
            <w:r/>
            <w:r>
              <w:rPr>
                <w:sz w:val="18"/>
              </w:rPr>
              <w:t>75</w:t>
            </w:r>
          </w:p>
        </w:tc>
        <w:tc>
          <w:tcPr>
            <w:tcW w:type="dxa" w:w="665"/>
            <w:shd w:fill="F0F4F8" w:val="clear"/>
          </w:tcPr>
          <w:p>
            <w:r/>
            <w:r>
              <w:rPr>
                <w:sz w:val="18"/>
              </w:rPr>
              <w:t>98</w:t>
            </w:r>
          </w:p>
        </w:tc>
        <w:tc>
          <w:tcPr>
            <w:tcW w:type="dxa" w:w="665"/>
            <w:shd w:fill="F0F4F8" w:val="clear"/>
          </w:tcPr>
          <w:p>
            <w:r/>
            <w:r>
              <w:rPr>
                <w:sz w:val="18"/>
              </w:rPr>
              <w:t>0</w:t>
            </w:r>
          </w:p>
        </w:tc>
        <w:tc>
          <w:tcPr>
            <w:tcW w:type="dxa" w:w="665"/>
            <w:shd w:fill="F0F4F8" w:val="clear"/>
          </w:tcPr>
          <w:p>
            <w:r/>
            <w:r>
              <w:rPr>
                <w:sz w:val="18"/>
              </w:rPr>
              <w:t>518</w:t>
            </w:r>
          </w:p>
        </w:tc>
        <w:tc>
          <w:tcPr>
            <w:tcW w:type="dxa" w:w="665"/>
            <w:shd w:fill="F0F4F8" w:val="clear"/>
          </w:tcPr>
          <w:p>
            <w:r/>
            <w:r>
              <w:rPr>
                <w:sz w:val="18"/>
              </w:rPr>
              <w:t>22</w:t>
            </w:r>
          </w:p>
        </w:tc>
      </w:tr>
      <w:tr>
        <w:tc>
          <w:tcPr>
            <w:tcW w:type="dxa" w:w="665"/>
          </w:tcPr>
          <w:p>
            <w:r/>
            <w:r>
              <w:rPr>
                <w:sz w:val="18"/>
              </w:rPr>
              <w:t>Quản lý dự án &amp; điều phối</w:t>
            </w:r>
          </w:p>
        </w:tc>
        <w:tc>
          <w:tcPr>
            <w:tcW w:type="dxa" w:w="665"/>
          </w:tcPr>
          <w:p>
            <w:r/>
            <w:r>
              <w:rPr>
                <w:sz w:val="18"/>
              </w:rPr>
              <w:t>70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70</w:t>
            </w:r>
          </w:p>
        </w:tc>
        <w:tc>
          <w:tcPr>
            <w:tcW w:type="dxa" w:w="665"/>
          </w:tcPr>
          <w:p>
            <w:r/>
            <w:r>
              <w:rPr>
                <w:sz w:val="18"/>
              </w:rPr>
              <w:t>0</w:t>
            </w:r>
          </w:p>
        </w:tc>
      </w:tr>
      <w:tr>
        <w:tc>
          <w:tcPr>
            <w:tcW w:type="dxa" w:w="665"/>
            <w:shd w:fill="F0F4F8" w:val="clear"/>
          </w:tcPr>
          <w:p>
            <w:r/>
            <w:r>
              <w:rPr>
                <w:sz w:val="18"/>
              </w:rPr>
              <w:t>Môi trường, CI/CD, triển khai &amp; bàn giao</w:t>
            </w:r>
          </w:p>
        </w:tc>
        <w:tc>
          <w:tcPr>
            <w:tcW w:type="dxa" w:w="665"/>
            <w:shd w:fill="F0F4F8" w:val="clear"/>
          </w:tcPr>
          <w:p>
            <w:r/>
            <w:r>
              <w:rPr>
                <w:sz w:val="18"/>
              </w:rPr>
              <w:t>0</w:t>
            </w:r>
          </w:p>
        </w:tc>
        <w:tc>
          <w:tcPr>
            <w:tcW w:type="dxa" w:w="665"/>
            <w:shd w:fill="F0F4F8" w:val="clear"/>
          </w:tcPr>
          <w:p>
            <w:r/>
            <w:r>
              <w:rPr>
                <w:sz w:val="18"/>
              </w:rPr>
              <w:t>0</w:t>
            </w:r>
          </w:p>
        </w:tc>
        <w:tc>
          <w:tcPr>
            <w:tcW w:type="dxa" w:w="665"/>
            <w:shd w:fill="F0F4F8" w:val="clear"/>
          </w:tcPr>
          <w:p>
            <w:r/>
            <w:r>
              <w:rPr>
                <w:sz w:val="18"/>
              </w:rPr>
              <w:t>0</w:t>
            </w:r>
          </w:p>
        </w:tc>
        <w:tc>
          <w:tcPr>
            <w:tcW w:type="dxa" w:w="665"/>
            <w:shd w:fill="F0F4F8" w:val="clear"/>
          </w:tcPr>
          <w:p>
            <w:r/>
            <w:r>
              <w:rPr>
                <w:sz w:val="18"/>
              </w:rPr>
              <w:t>0</w:t>
            </w:r>
          </w:p>
        </w:tc>
        <w:tc>
          <w:tcPr>
            <w:tcW w:type="dxa" w:w="665"/>
            <w:shd w:fill="F0F4F8" w:val="clear"/>
          </w:tcPr>
          <w:p>
            <w:r/>
            <w:r>
              <w:rPr>
                <w:sz w:val="18"/>
              </w:rPr>
              <w:t>0</w:t>
            </w:r>
          </w:p>
        </w:tc>
        <w:tc>
          <w:tcPr>
            <w:tcW w:type="dxa" w:w="665"/>
            <w:shd w:fill="F0F4F8" w:val="clear"/>
          </w:tcPr>
          <w:p>
            <w:r/>
            <w:r>
              <w:rPr>
                <w:sz w:val="18"/>
              </w:rPr>
              <w:t>0</w:t>
            </w:r>
          </w:p>
        </w:tc>
        <w:tc>
          <w:tcPr>
            <w:tcW w:type="dxa" w:w="665"/>
            <w:shd w:fill="F0F4F8" w:val="clear"/>
          </w:tcPr>
          <w:p>
            <w:r/>
            <w:r>
              <w:rPr>
                <w:sz w:val="18"/>
              </w:rPr>
              <w:t>0</w:t>
            </w:r>
          </w:p>
        </w:tc>
        <w:tc>
          <w:tcPr>
            <w:tcW w:type="dxa" w:w="665"/>
            <w:shd w:fill="F0F4F8" w:val="clear"/>
          </w:tcPr>
          <w:p>
            <w:r/>
            <w:r>
              <w:rPr>
                <w:sz w:val="18"/>
              </w:rPr>
              <w:t>0</w:t>
            </w:r>
          </w:p>
        </w:tc>
        <w:tc>
          <w:tcPr>
            <w:tcW w:type="dxa" w:w="665"/>
            <w:shd w:fill="F0F4F8" w:val="clear"/>
          </w:tcPr>
          <w:p>
            <w:r/>
            <w:r>
              <w:rPr>
                <w:sz w:val="18"/>
              </w:rPr>
              <w:t>0</w:t>
            </w:r>
          </w:p>
        </w:tc>
        <w:tc>
          <w:tcPr>
            <w:tcW w:type="dxa" w:w="665"/>
            <w:shd w:fill="F0F4F8" w:val="clear"/>
          </w:tcPr>
          <w:p>
            <w:r/>
            <w:r>
              <w:rPr>
                <w:sz w:val="18"/>
              </w:rPr>
              <w:t>30</w:t>
            </w:r>
          </w:p>
        </w:tc>
        <w:tc>
          <w:tcPr>
            <w:tcW w:type="dxa" w:w="665"/>
            <w:shd w:fill="F0F4F8" w:val="clear"/>
          </w:tcPr>
          <w:p>
            <w:r/>
            <w:r>
              <w:rPr>
                <w:sz w:val="18"/>
              </w:rPr>
              <w:t>30</w:t>
            </w:r>
          </w:p>
        </w:tc>
        <w:tc>
          <w:tcPr>
            <w:tcW w:type="dxa" w:w="665"/>
            <w:shd w:fill="F0F4F8" w:val="clear"/>
          </w:tcPr>
          <w:p>
            <w:r/>
            <w:r>
              <w:rPr>
                <w:sz w:val="18"/>
              </w:rPr>
              <w:t>0</w:t>
            </w:r>
          </w:p>
        </w:tc>
      </w:tr>
      <w:tr>
        <w:tc>
          <w:tcPr>
            <w:tcW w:type="dxa" w:w="665"/>
          </w:tcPr>
          <w:p>
            <w:r/>
            <w:r>
              <w:rPr>
                <w:sz w:val="18"/>
              </w:rPr>
              <w:t>**TỔNG HOẠT ĐỘNG CẤP DỰ ÁN**</w:t>
            </w:r>
          </w:p>
        </w:tc>
        <w:tc>
          <w:tcPr>
            <w:tcW w:type="dxa" w:w="665"/>
          </w:tcPr>
          <w:p>
            <w:r/>
            <w:r>
              <w:rPr>
                <w:sz w:val="18"/>
              </w:rPr>
              <w:t>**70**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**0**</w:t>
            </w:r>
          </w:p>
        </w:tc>
        <w:tc>
          <w:tcPr>
            <w:tcW w:type="dxa" w:w="665"/>
          </w:tcPr>
          <w:p>
            <w:r/>
            <w:r>
              <w:rPr>
                <w:sz w:val="18"/>
              </w:rPr>
              <w:t>**30**</w:t>
            </w:r>
          </w:p>
        </w:tc>
        <w:tc>
          <w:tcPr>
            <w:tcW w:type="dxa" w:w="665"/>
          </w:tcPr>
          <w:p>
            <w:r/>
            <w:r>
              <w:rPr>
                <w:sz w:val="18"/>
              </w:rPr>
              <w:t>**100**</w:t>
            </w:r>
          </w:p>
        </w:tc>
        <w:tc>
          <w:tcPr>
            <w:tcW w:type="dxa" w:w="665"/>
          </w:tcPr>
          <w:p>
            <w:r/>
            <w:r>
              <w:rPr>
                <w:sz w:val="18"/>
              </w:rPr>
              <w:t>**0**</w:t>
            </w:r>
          </w:p>
        </w:tc>
      </w:tr>
      <w:tr>
        <w:tc>
          <w:tcPr>
            <w:tcW w:type="dxa" w:w="665"/>
            <w:shd w:fill="F0F4F8" w:val="clear"/>
          </w:tcPr>
          <w:p>
            <w:r/>
            <w:r>
              <w:rPr>
                <w:sz w:val="18"/>
              </w:rPr>
              <w:t>**TỔNG TOÀN DỰ ÁN**</w:t>
            </w:r>
          </w:p>
        </w:tc>
        <w:tc>
          <w:tcPr>
            <w:tcW w:type="dxa" w:w="665"/>
            <w:shd w:fill="F0F4F8" w:val="clear"/>
          </w:tcPr>
          <w:p>
            <w:r/>
            <w:r>
              <w:rPr>
                <w:sz w:val="18"/>
              </w:rPr>
              <w:t>**70**</w:t>
            </w:r>
          </w:p>
        </w:tc>
        <w:tc>
          <w:tcPr>
            <w:tcW w:type="dxa" w:w="665"/>
            <w:shd w:fill="F0F4F8" w:val="clear"/>
          </w:tcPr>
          <w:p>
            <w:r/>
            <w:r>
              <w:rPr>
                <w:sz w:val="18"/>
              </w:rPr>
              <w:t>**63**</w:t>
            </w:r>
          </w:p>
        </w:tc>
        <w:tc>
          <w:tcPr>
            <w:tcW w:type="dxa" w:w="665"/>
            <w:shd w:fill="F0F4F8" w:val="clear"/>
          </w:tcPr>
          <w:p>
            <w:r/>
            <w:r>
              <w:rPr>
                <w:sz w:val="18"/>
              </w:rPr>
              <w:t>**27**</w:t>
            </w:r>
          </w:p>
        </w:tc>
        <w:tc>
          <w:tcPr>
            <w:tcW w:type="dxa" w:w="665"/>
            <w:shd w:fill="F0F4F8" w:val="clear"/>
          </w:tcPr>
          <w:p>
            <w:r/>
            <w:r>
              <w:rPr>
                <w:sz w:val="18"/>
              </w:rPr>
              <w:t>**31**</w:t>
            </w:r>
          </w:p>
        </w:tc>
        <w:tc>
          <w:tcPr>
            <w:tcW w:type="dxa" w:w="665"/>
            <w:shd w:fill="F0F4F8" w:val="clear"/>
          </w:tcPr>
          <w:p>
            <w:r/>
            <w:r>
              <w:rPr>
                <w:sz w:val="18"/>
              </w:rPr>
              <w:t>**56**</w:t>
            </w:r>
          </w:p>
        </w:tc>
        <w:tc>
          <w:tcPr>
            <w:tcW w:type="dxa" w:w="665"/>
            <w:shd w:fill="F0F4F8" w:val="clear"/>
          </w:tcPr>
          <w:p>
            <w:r/>
            <w:r>
              <w:rPr>
                <w:sz w:val="18"/>
              </w:rPr>
              <w:t>**61**</w:t>
            </w:r>
          </w:p>
        </w:tc>
        <w:tc>
          <w:tcPr>
            <w:tcW w:type="dxa" w:w="665"/>
            <w:shd w:fill="F0F4F8" w:val="clear"/>
          </w:tcPr>
          <w:p>
            <w:r/>
            <w:r>
              <w:rPr>
                <w:sz w:val="18"/>
              </w:rPr>
              <w:t>**107**</w:t>
            </w:r>
          </w:p>
        </w:tc>
        <w:tc>
          <w:tcPr>
            <w:tcW w:type="dxa" w:w="665"/>
            <w:shd w:fill="F0F4F8" w:val="clear"/>
          </w:tcPr>
          <w:p>
            <w:r/>
            <w:r>
              <w:rPr>
                <w:sz w:val="18"/>
              </w:rPr>
              <w:t>**75**</w:t>
            </w:r>
          </w:p>
        </w:tc>
        <w:tc>
          <w:tcPr>
            <w:tcW w:type="dxa" w:w="665"/>
            <w:shd w:fill="F0F4F8" w:val="clear"/>
          </w:tcPr>
          <w:p>
            <w:r/>
            <w:r>
              <w:rPr>
                <w:sz w:val="18"/>
              </w:rPr>
              <w:t>**98**</w:t>
            </w:r>
          </w:p>
        </w:tc>
        <w:tc>
          <w:tcPr>
            <w:tcW w:type="dxa" w:w="665"/>
            <w:shd w:fill="F0F4F8" w:val="clear"/>
          </w:tcPr>
          <w:p>
            <w:r/>
            <w:r>
              <w:rPr>
                <w:sz w:val="18"/>
              </w:rPr>
              <w:t>**30**</w:t>
            </w:r>
          </w:p>
        </w:tc>
        <w:tc>
          <w:tcPr>
            <w:tcW w:type="dxa" w:w="665"/>
            <w:shd w:fill="F0F4F8" w:val="clear"/>
          </w:tcPr>
          <w:p>
            <w:r/>
            <w:r>
              <w:rPr>
                <w:sz w:val="18"/>
              </w:rPr>
              <w:t>**618**</w:t>
            </w:r>
          </w:p>
        </w:tc>
        <w:tc>
          <w:tcPr>
            <w:tcW w:type="dxa" w:w="665"/>
            <w:shd w:fill="F0F4F8" w:val="clear"/>
          </w:tcPr>
          <w:p>
            <w:r/>
            <w:r>
              <w:rPr>
                <w:sz w:val="18"/>
              </w:rPr>
              <w:t>**22**</w:t>
            </w:r>
          </w:p>
        </w:tc>
      </w:tr>
    </w:tbl>
    <w:p/>
    <w:p>
      <w:r>
        <w:rPr>
          <w:sz w:val="20"/>
        </w:rPr>
        <w:t>Tổng Effort kế hoạch: 640h</w:t>
      </w:r>
    </w:p>
    <w:p>
      <w:pPr>
        <w:pStyle w:val="Heading4"/>
      </w:pPr>
      <w:r>
        <w:rPr>
          <w:color w:val="1A3C5E"/>
        </w:rPr>
        <w:t>2. Bảng Chi Phí Nhân Sự Kế Hoạch</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4057" w:val="clear"/>
          </w:tcPr>
          <w:p>
            <w:pPr>
              <w:jc w:val="center"/>
            </w:pPr>
            <w:r/>
            <w:r>
              <w:rPr>
                <w:b/>
                <w:color w:val="FFFFFF"/>
                <w:sz w:val="18"/>
              </w:rPr>
              <w:t>STT</w:t>
            </w:r>
          </w:p>
        </w:tc>
        <w:tc>
          <w:tcPr>
            <w:tcW w:type="dxa" w:w="1234"/>
            <w:shd w:fill="2E4057" w:val="clear"/>
          </w:tcPr>
          <w:p>
            <w:pPr>
              <w:jc w:val="center"/>
            </w:pPr>
            <w:r/>
            <w:r>
              <w:rPr>
                <w:b/>
                <w:color w:val="FFFFFF"/>
                <w:sz w:val="18"/>
              </w:rPr>
              <w:t>Nhân sự</w:t>
            </w:r>
          </w:p>
        </w:tc>
        <w:tc>
          <w:tcPr>
            <w:tcW w:type="dxa" w:w="1234"/>
            <w:shd w:fill="2E4057" w:val="clear"/>
          </w:tcPr>
          <w:p>
            <w:pPr>
              <w:jc w:val="center"/>
            </w:pPr>
            <w:r/>
            <w:r>
              <w:rPr>
                <w:b/>
                <w:color w:val="FFFFFF"/>
                <w:sz w:val="18"/>
              </w:rPr>
              <w:t>Đơn giá / giờ</w:t>
            </w:r>
          </w:p>
        </w:tc>
        <w:tc>
          <w:tcPr>
            <w:tcW w:type="dxa" w:w="1234"/>
            <w:shd w:fill="2E4057" w:val="clear"/>
          </w:tcPr>
          <w:p>
            <w:pPr>
              <w:jc w:val="center"/>
            </w:pPr>
            <w:r/>
            <w:r>
              <w:rPr>
                <w:b/>
                <w:color w:val="FFFFFF"/>
                <w:sz w:val="18"/>
              </w:rPr>
              <w:t>Thời gian làm việc (h)</w:t>
            </w:r>
          </w:p>
        </w:tc>
        <w:tc>
          <w:tcPr>
            <w:tcW w:type="dxa" w:w="1234"/>
            <w:shd w:fill="2E4057" w:val="clear"/>
          </w:tcPr>
          <w:p>
            <w:pPr>
              <w:jc w:val="center"/>
            </w:pPr>
            <w:r/>
            <w:r>
              <w:rPr>
                <w:b/>
                <w:color w:val="FFFFFF"/>
                <w:sz w:val="18"/>
              </w:rPr>
              <w:t>Chi phí lương Gross phân bổ</w:t>
            </w:r>
          </w:p>
        </w:tc>
        <w:tc>
          <w:tcPr>
            <w:tcW w:type="dxa" w:w="1234"/>
            <w:shd w:fill="2E4057" w:val="clear"/>
          </w:tcPr>
          <w:p>
            <w:pPr>
              <w:jc w:val="center"/>
            </w:pPr>
            <w:r/>
            <w:r>
              <w:rPr>
                <w:b/>
                <w:color w:val="FFFFFF"/>
                <w:sz w:val="18"/>
              </w:rPr>
              <w:t>Chi phí bảo hiểm 21,5%</w:t>
            </w:r>
          </w:p>
        </w:tc>
        <w:tc>
          <w:tcPr>
            <w:tcW w:type="dxa" w:w="1234"/>
            <w:shd w:fill="2E4057" w:val="clear"/>
          </w:tcPr>
          <w:p>
            <w:pPr>
              <w:jc w:val="center"/>
            </w:pPr>
            <w:r/>
            <w:r>
              <w:rPr>
                <w:b/>
                <w:color w:val="FFFFFF"/>
                <w:sz w:val="18"/>
              </w:rPr>
              <w:t>Chi phí nhân sự nội bộ</w:t>
            </w:r>
          </w:p>
        </w:tc>
      </w:tr>
      <w:tr>
        <w:tc>
          <w:tcPr>
            <w:tcW w:type="dxa" w:w="1234"/>
            <w:shd w:fill="F0F4F8" w:val="clear"/>
          </w:tcPr>
          <w:p>
            <w:r/>
            <w:r>
              <w:rPr>
                <w:sz w:val="18"/>
              </w:rPr>
              <w:t>1</w:t>
            </w:r>
          </w:p>
        </w:tc>
        <w:tc>
          <w:tcPr>
            <w:tcW w:type="dxa" w:w="1234"/>
            <w:shd w:fill="F0F4F8" w:val="clear"/>
          </w:tcPr>
          <w:p>
            <w:r/>
            <w:r>
              <w:rPr>
                <w:sz w:val="18"/>
              </w:rPr>
              <w:t>Project Manager (PM)</w:t>
            </w:r>
          </w:p>
        </w:tc>
        <w:tc>
          <w:tcPr>
            <w:tcW w:type="dxa" w:w="1234"/>
            <w:shd w:fill="F0F4F8" w:val="clear"/>
          </w:tcPr>
          <w:p>
            <w:r/>
            <w:r>
              <w:rPr>
                <w:sz w:val="18"/>
              </w:rPr>
              <w:t>409,091 ₫</w:t>
            </w:r>
          </w:p>
        </w:tc>
        <w:tc>
          <w:tcPr>
            <w:tcW w:type="dxa" w:w="1234"/>
            <w:shd w:fill="F0F4F8" w:val="clear"/>
          </w:tcPr>
          <w:p>
            <w:r/>
            <w:r>
              <w:rPr>
                <w:sz w:val="18"/>
              </w:rPr>
              <w:t>70</w:t>
            </w:r>
          </w:p>
        </w:tc>
        <w:tc>
          <w:tcPr>
            <w:tcW w:type="dxa" w:w="1234"/>
            <w:shd w:fill="F0F4F8" w:val="clear"/>
          </w:tcPr>
          <w:p>
            <w:r/>
            <w:r>
              <w:rPr>
                <w:sz w:val="18"/>
              </w:rPr>
              <w:t>28,636,364 ₫</w:t>
            </w:r>
          </w:p>
        </w:tc>
        <w:tc>
          <w:tcPr>
            <w:tcW w:type="dxa" w:w="1234"/>
            <w:shd w:fill="F0F4F8" w:val="clear"/>
          </w:tcPr>
          <w:p>
            <w:r/>
            <w:r>
              <w:rPr>
                <w:sz w:val="18"/>
              </w:rPr>
              <w:t>6,156,818 ₫</w:t>
            </w:r>
          </w:p>
        </w:tc>
        <w:tc>
          <w:tcPr>
            <w:tcW w:type="dxa" w:w="1234"/>
            <w:shd w:fill="F0F4F8" w:val="clear"/>
          </w:tcPr>
          <w:p>
            <w:r/>
            <w:r>
              <w:rPr>
                <w:sz w:val="18"/>
              </w:rPr>
              <w:t>34,793,182 ₫</w:t>
            </w:r>
          </w:p>
        </w:tc>
      </w:tr>
      <w:tr>
        <w:tc>
          <w:tcPr>
            <w:tcW w:type="dxa" w:w="1234"/>
          </w:tcPr>
          <w:p>
            <w:r/>
            <w:r>
              <w:rPr>
                <w:sz w:val="18"/>
              </w:rPr>
              <w:t>2</w:t>
            </w:r>
          </w:p>
        </w:tc>
        <w:tc>
          <w:tcPr>
            <w:tcW w:type="dxa" w:w="1234"/>
          </w:tcPr>
          <w:p>
            <w:r/>
            <w:r>
              <w:rPr>
                <w:sz w:val="18"/>
              </w:rPr>
              <w:t>Business Analyst (BA)</w:t>
            </w:r>
          </w:p>
        </w:tc>
        <w:tc>
          <w:tcPr>
            <w:tcW w:type="dxa" w:w="1234"/>
          </w:tcPr>
          <w:p>
            <w:r/>
            <w:r>
              <w:rPr>
                <w:sz w:val="18"/>
              </w:rPr>
              <w:t>236,364 ₫</w:t>
            </w:r>
          </w:p>
        </w:tc>
        <w:tc>
          <w:tcPr>
            <w:tcW w:type="dxa" w:w="1234"/>
          </w:tcPr>
          <w:p>
            <w:r/>
            <w:r>
              <w:rPr>
                <w:sz w:val="18"/>
              </w:rPr>
              <w:t>63</w:t>
            </w:r>
          </w:p>
        </w:tc>
        <w:tc>
          <w:tcPr>
            <w:tcW w:type="dxa" w:w="1234"/>
          </w:tcPr>
          <w:p>
            <w:r/>
            <w:r>
              <w:rPr>
                <w:sz w:val="18"/>
              </w:rPr>
              <w:t>14,890,909 ₫</w:t>
            </w:r>
          </w:p>
        </w:tc>
        <w:tc>
          <w:tcPr>
            <w:tcW w:type="dxa" w:w="1234"/>
          </w:tcPr>
          <w:p>
            <w:r/>
            <w:r>
              <w:rPr>
                <w:sz w:val="18"/>
              </w:rPr>
              <w:t>3,201,545 ₫</w:t>
            </w:r>
          </w:p>
        </w:tc>
        <w:tc>
          <w:tcPr>
            <w:tcW w:type="dxa" w:w="1234"/>
          </w:tcPr>
          <w:p>
            <w:r/>
            <w:r>
              <w:rPr>
                <w:sz w:val="18"/>
              </w:rPr>
              <w:t>18,092,455 ₫</w:t>
            </w:r>
          </w:p>
        </w:tc>
      </w:tr>
      <w:tr>
        <w:tc>
          <w:tcPr>
            <w:tcW w:type="dxa" w:w="1234"/>
            <w:shd w:fill="F0F4F8" w:val="clear"/>
          </w:tcPr>
          <w:p>
            <w:r/>
            <w:r>
              <w:rPr>
                <w:sz w:val="18"/>
              </w:rPr>
              <w:t>3</w:t>
            </w:r>
          </w:p>
        </w:tc>
        <w:tc>
          <w:tcPr>
            <w:tcW w:type="dxa" w:w="1234"/>
            <w:shd w:fill="F0F4F8" w:val="clear"/>
          </w:tcPr>
          <w:p>
            <w:r/>
            <w:r>
              <w:rPr>
                <w:sz w:val="18"/>
              </w:rPr>
              <w:t>UI/UX Designer</w:t>
            </w:r>
          </w:p>
        </w:tc>
        <w:tc>
          <w:tcPr>
            <w:tcW w:type="dxa" w:w="1234"/>
            <w:shd w:fill="F0F4F8" w:val="clear"/>
          </w:tcPr>
          <w:p>
            <w:r/>
            <w:r>
              <w:rPr>
                <w:sz w:val="18"/>
              </w:rPr>
              <w:t>218,182 ₫</w:t>
            </w:r>
          </w:p>
        </w:tc>
        <w:tc>
          <w:tcPr>
            <w:tcW w:type="dxa" w:w="1234"/>
            <w:shd w:fill="F0F4F8" w:val="clear"/>
          </w:tcPr>
          <w:p>
            <w:r/>
            <w:r>
              <w:rPr>
                <w:sz w:val="18"/>
              </w:rPr>
              <w:t>27</w:t>
            </w:r>
          </w:p>
        </w:tc>
        <w:tc>
          <w:tcPr>
            <w:tcW w:type="dxa" w:w="1234"/>
            <w:shd w:fill="F0F4F8" w:val="clear"/>
          </w:tcPr>
          <w:p>
            <w:r/>
            <w:r>
              <w:rPr>
                <w:sz w:val="18"/>
              </w:rPr>
              <w:t>5,890,909 ₫</w:t>
            </w:r>
          </w:p>
        </w:tc>
        <w:tc>
          <w:tcPr>
            <w:tcW w:type="dxa" w:w="1234"/>
            <w:shd w:fill="F0F4F8" w:val="clear"/>
          </w:tcPr>
          <w:p>
            <w:r/>
            <w:r>
              <w:rPr>
                <w:sz w:val="18"/>
              </w:rPr>
              <w:t>1,266,545 ₫</w:t>
            </w:r>
          </w:p>
        </w:tc>
        <w:tc>
          <w:tcPr>
            <w:tcW w:type="dxa" w:w="1234"/>
            <w:shd w:fill="F0F4F8" w:val="clear"/>
          </w:tcPr>
          <w:p>
            <w:r/>
            <w:r>
              <w:rPr>
                <w:sz w:val="18"/>
              </w:rPr>
              <w:t>7,157,455 ₫</w:t>
            </w:r>
          </w:p>
        </w:tc>
      </w:tr>
      <w:tr>
        <w:tc>
          <w:tcPr>
            <w:tcW w:type="dxa" w:w="1234"/>
          </w:tcPr>
          <w:p>
            <w:r/>
            <w:r>
              <w:rPr>
                <w:sz w:val="18"/>
              </w:rPr>
              <w:t>4</w:t>
            </w:r>
          </w:p>
        </w:tc>
        <w:tc>
          <w:tcPr>
            <w:tcW w:type="dxa" w:w="1234"/>
          </w:tcPr>
          <w:p>
            <w:r/>
            <w:r>
              <w:rPr>
                <w:sz w:val="18"/>
              </w:rPr>
              <w:t>Technical Lead (TL)</w:t>
            </w:r>
          </w:p>
        </w:tc>
        <w:tc>
          <w:tcPr>
            <w:tcW w:type="dxa" w:w="1234"/>
          </w:tcPr>
          <w:p>
            <w:r/>
            <w:r>
              <w:rPr>
                <w:sz w:val="18"/>
              </w:rPr>
              <w:t>454,545 ₫</w:t>
            </w:r>
          </w:p>
        </w:tc>
        <w:tc>
          <w:tcPr>
            <w:tcW w:type="dxa" w:w="1234"/>
          </w:tcPr>
          <w:p>
            <w:r/>
            <w:r>
              <w:rPr>
                <w:sz w:val="18"/>
              </w:rPr>
              <w:t>31</w:t>
            </w:r>
          </w:p>
        </w:tc>
        <w:tc>
          <w:tcPr>
            <w:tcW w:type="dxa" w:w="1234"/>
          </w:tcPr>
          <w:p>
            <w:r/>
            <w:r>
              <w:rPr>
                <w:sz w:val="18"/>
              </w:rPr>
              <w:t>14,090,909 ₫</w:t>
            </w:r>
          </w:p>
        </w:tc>
        <w:tc>
          <w:tcPr>
            <w:tcW w:type="dxa" w:w="1234"/>
          </w:tcPr>
          <w:p>
            <w:r/>
            <w:r>
              <w:rPr>
                <w:sz w:val="18"/>
              </w:rPr>
              <w:t>3,029,545 ₫</w:t>
            </w:r>
          </w:p>
        </w:tc>
        <w:tc>
          <w:tcPr>
            <w:tcW w:type="dxa" w:w="1234"/>
          </w:tcPr>
          <w:p>
            <w:r/>
            <w:r>
              <w:rPr>
                <w:sz w:val="18"/>
              </w:rPr>
              <w:t>17,120,455 ₫</w:t>
            </w:r>
          </w:p>
        </w:tc>
      </w:tr>
      <w:tr>
        <w:tc>
          <w:tcPr>
            <w:tcW w:type="dxa" w:w="1234"/>
            <w:shd w:fill="F0F4F8" w:val="clear"/>
          </w:tcPr>
          <w:p>
            <w:r/>
            <w:r>
              <w:rPr>
                <w:sz w:val="18"/>
              </w:rPr>
              <w:t>5</w:t>
            </w:r>
          </w:p>
        </w:tc>
        <w:tc>
          <w:tcPr>
            <w:tcW w:type="dxa" w:w="1234"/>
            <w:shd w:fill="F0F4F8" w:val="clear"/>
          </w:tcPr>
          <w:p>
            <w:r/>
            <w:r>
              <w:rPr>
                <w:sz w:val="18"/>
              </w:rPr>
              <w:t>Frontend Developer 1</w:t>
            </w:r>
          </w:p>
        </w:tc>
        <w:tc>
          <w:tcPr>
            <w:tcW w:type="dxa" w:w="1234"/>
            <w:shd w:fill="F0F4F8" w:val="clear"/>
          </w:tcPr>
          <w:p>
            <w:r/>
            <w:r>
              <w:rPr>
                <w:sz w:val="18"/>
              </w:rPr>
              <w:t>254,545 ₫</w:t>
            </w:r>
          </w:p>
        </w:tc>
        <w:tc>
          <w:tcPr>
            <w:tcW w:type="dxa" w:w="1234"/>
            <w:shd w:fill="F0F4F8" w:val="clear"/>
          </w:tcPr>
          <w:p>
            <w:r/>
            <w:r>
              <w:rPr>
                <w:sz w:val="18"/>
              </w:rPr>
              <w:t>56</w:t>
            </w:r>
          </w:p>
        </w:tc>
        <w:tc>
          <w:tcPr>
            <w:tcW w:type="dxa" w:w="1234"/>
            <w:shd w:fill="F0F4F8" w:val="clear"/>
          </w:tcPr>
          <w:p>
            <w:r/>
            <w:r>
              <w:rPr>
                <w:sz w:val="18"/>
              </w:rPr>
              <w:t>14,254,545 ₫</w:t>
            </w:r>
          </w:p>
        </w:tc>
        <w:tc>
          <w:tcPr>
            <w:tcW w:type="dxa" w:w="1234"/>
            <w:shd w:fill="F0F4F8" w:val="clear"/>
          </w:tcPr>
          <w:p>
            <w:r/>
            <w:r>
              <w:rPr>
                <w:sz w:val="18"/>
              </w:rPr>
              <w:t>3,064,727 ₫</w:t>
            </w:r>
          </w:p>
        </w:tc>
        <w:tc>
          <w:tcPr>
            <w:tcW w:type="dxa" w:w="1234"/>
            <w:shd w:fill="F0F4F8" w:val="clear"/>
          </w:tcPr>
          <w:p>
            <w:r/>
            <w:r>
              <w:rPr>
                <w:sz w:val="18"/>
              </w:rPr>
              <w:t>17,319,273 ₫</w:t>
            </w:r>
          </w:p>
        </w:tc>
      </w:tr>
      <w:tr>
        <w:tc>
          <w:tcPr>
            <w:tcW w:type="dxa" w:w="1234"/>
          </w:tcPr>
          <w:p>
            <w:r/>
            <w:r>
              <w:rPr>
                <w:sz w:val="18"/>
              </w:rPr>
              <w:t>6</w:t>
            </w:r>
          </w:p>
        </w:tc>
        <w:tc>
          <w:tcPr>
            <w:tcW w:type="dxa" w:w="1234"/>
          </w:tcPr>
          <w:p>
            <w:r/>
            <w:r>
              <w:rPr>
                <w:sz w:val="18"/>
              </w:rPr>
              <w:t>Frontend Developer 2</w:t>
            </w:r>
          </w:p>
        </w:tc>
        <w:tc>
          <w:tcPr>
            <w:tcW w:type="dxa" w:w="1234"/>
          </w:tcPr>
          <w:p>
            <w:r/>
            <w:r>
              <w:rPr>
                <w:sz w:val="18"/>
              </w:rPr>
              <w:t>181,818 ₫</w:t>
            </w:r>
          </w:p>
        </w:tc>
        <w:tc>
          <w:tcPr>
            <w:tcW w:type="dxa" w:w="1234"/>
          </w:tcPr>
          <w:p>
            <w:r/>
            <w:r>
              <w:rPr>
                <w:sz w:val="18"/>
              </w:rPr>
              <w:t>61</w:t>
            </w:r>
          </w:p>
        </w:tc>
        <w:tc>
          <w:tcPr>
            <w:tcW w:type="dxa" w:w="1234"/>
          </w:tcPr>
          <w:p>
            <w:r/>
            <w:r>
              <w:rPr>
                <w:sz w:val="18"/>
              </w:rPr>
              <w:t>11,090,909 ₫</w:t>
            </w:r>
          </w:p>
        </w:tc>
        <w:tc>
          <w:tcPr>
            <w:tcW w:type="dxa" w:w="1234"/>
          </w:tcPr>
          <w:p>
            <w:r/>
            <w:r>
              <w:rPr>
                <w:sz w:val="18"/>
              </w:rPr>
              <w:t>2,384,545 ₫</w:t>
            </w:r>
          </w:p>
        </w:tc>
        <w:tc>
          <w:tcPr>
            <w:tcW w:type="dxa" w:w="1234"/>
          </w:tcPr>
          <w:p>
            <w:r/>
            <w:r>
              <w:rPr>
                <w:sz w:val="18"/>
              </w:rPr>
              <w:t>13,475,455 ₫</w:t>
            </w:r>
          </w:p>
        </w:tc>
      </w:tr>
      <w:tr>
        <w:tc>
          <w:tcPr>
            <w:tcW w:type="dxa" w:w="1234"/>
            <w:shd w:fill="F0F4F8" w:val="clear"/>
          </w:tcPr>
          <w:p>
            <w:r/>
            <w:r>
              <w:rPr>
                <w:sz w:val="18"/>
              </w:rPr>
              <w:t>7</w:t>
            </w:r>
          </w:p>
        </w:tc>
        <w:tc>
          <w:tcPr>
            <w:tcW w:type="dxa" w:w="1234"/>
            <w:shd w:fill="F0F4F8" w:val="clear"/>
          </w:tcPr>
          <w:p>
            <w:r/>
            <w:r>
              <w:rPr>
                <w:sz w:val="18"/>
              </w:rPr>
              <w:t>Backend Developer 1</w:t>
            </w:r>
          </w:p>
        </w:tc>
        <w:tc>
          <w:tcPr>
            <w:tcW w:type="dxa" w:w="1234"/>
            <w:shd w:fill="F0F4F8" w:val="clear"/>
          </w:tcPr>
          <w:p>
            <w:r/>
            <w:r>
              <w:rPr>
                <w:sz w:val="18"/>
              </w:rPr>
              <w:t>254,545 ₫</w:t>
            </w:r>
          </w:p>
        </w:tc>
        <w:tc>
          <w:tcPr>
            <w:tcW w:type="dxa" w:w="1234"/>
            <w:shd w:fill="F0F4F8" w:val="clear"/>
          </w:tcPr>
          <w:p>
            <w:r/>
            <w:r>
              <w:rPr>
                <w:sz w:val="18"/>
              </w:rPr>
              <w:t>107</w:t>
            </w:r>
          </w:p>
        </w:tc>
        <w:tc>
          <w:tcPr>
            <w:tcW w:type="dxa" w:w="1234"/>
            <w:shd w:fill="F0F4F8" w:val="clear"/>
          </w:tcPr>
          <w:p>
            <w:r/>
            <w:r>
              <w:rPr>
                <w:sz w:val="18"/>
              </w:rPr>
              <w:t>27,236,364 ₫</w:t>
            </w:r>
          </w:p>
        </w:tc>
        <w:tc>
          <w:tcPr>
            <w:tcW w:type="dxa" w:w="1234"/>
            <w:shd w:fill="F0F4F8" w:val="clear"/>
          </w:tcPr>
          <w:p>
            <w:r/>
            <w:r>
              <w:rPr>
                <w:sz w:val="18"/>
              </w:rPr>
              <w:t>5,855,818 ₫</w:t>
            </w:r>
          </w:p>
        </w:tc>
        <w:tc>
          <w:tcPr>
            <w:tcW w:type="dxa" w:w="1234"/>
            <w:shd w:fill="F0F4F8" w:val="clear"/>
          </w:tcPr>
          <w:p>
            <w:r/>
            <w:r>
              <w:rPr>
                <w:sz w:val="18"/>
              </w:rPr>
              <w:t>33,092,182 ₫</w:t>
            </w:r>
          </w:p>
        </w:tc>
      </w:tr>
      <w:tr>
        <w:tc>
          <w:tcPr>
            <w:tcW w:type="dxa" w:w="1234"/>
          </w:tcPr>
          <w:p>
            <w:r/>
            <w:r>
              <w:rPr>
                <w:sz w:val="18"/>
              </w:rPr>
              <w:t>8</w:t>
            </w:r>
          </w:p>
        </w:tc>
        <w:tc>
          <w:tcPr>
            <w:tcW w:type="dxa" w:w="1234"/>
          </w:tcPr>
          <w:p>
            <w:r/>
            <w:r>
              <w:rPr>
                <w:sz w:val="18"/>
              </w:rPr>
              <w:t>Backend Developer 2</w:t>
            </w:r>
          </w:p>
        </w:tc>
        <w:tc>
          <w:tcPr>
            <w:tcW w:type="dxa" w:w="1234"/>
          </w:tcPr>
          <w:p>
            <w:r/>
            <w:r>
              <w:rPr>
                <w:sz w:val="18"/>
              </w:rPr>
              <w:t>181,818 ₫</w:t>
            </w:r>
          </w:p>
        </w:tc>
        <w:tc>
          <w:tcPr>
            <w:tcW w:type="dxa" w:w="1234"/>
          </w:tcPr>
          <w:p>
            <w:r/>
            <w:r>
              <w:rPr>
                <w:sz w:val="18"/>
              </w:rPr>
              <w:t>75</w:t>
            </w:r>
          </w:p>
        </w:tc>
        <w:tc>
          <w:tcPr>
            <w:tcW w:type="dxa" w:w="1234"/>
          </w:tcPr>
          <w:p>
            <w:r/>
            <w:r>
              <w:rPr>
                <w:sz w:val="18"/>
              </w:rPr>
              <w:t>13,636,364 ₫</w:t>
            </w:r>
          </w:p>
        </w:tc>
        <w:tc>
          <w:tcPr>
            <w:tcW w:type="dxa" w:w="1234"/>
          </w:tcPr>
          <w:p>
            <w:r/>
            <w:r>
              <w:rPr>
                <w:sz w:val="18"/>
              </w:rPr>
              <w:t>2,931,818 ₫</w:t>
            </w:r>
          </w:p>
        </w:tc>
        <w:tc>
          <w:tcPr>
            <w:tcW w:type="dxa" w:w="1234"/>
          </w:tcPr>
          <w:p>
            <w:r/>
            <w:r>
              <w:rPr>
                <w:sz w:val="18"/>
              </w:rPr>
              <w:t>16,568,182 ₫</w:t>
            </w:r>
          </w:p>
        </w:tc>
      </w:tr>
      <w:tr>
        <w:tc>
          <w:tcPr>
            <w:tcW w:type="dxa" w:w="1234"/>
            <w:shd w:fill="F0F4F8" w:val="clear"/>
          </w:tcPr>
          <w:p>
            <w:r/>
            <w:r>
              <w:rPr>
                <w:sz w:val="18"/>
              </w:rPr>
              <w:t>9</w:t>
            </w:r>
          </w:p>
        </w:tc>
        <w:tc>
          <w:tcPr>
            <w:tcW w:type="dxa" w:w="1234"/>
            <w:shd w:fill="F0F4F8" w:val="clear"/>
          </w:tcPr>
          <w:p>
            <w:r/>
            <w:r>
              <w:rPr>
                <w:sz w:val="18"/>
              </w:rPr>
              <w:t>QA/QC Engineer</w:t>
            </w:r>
          </w:p>
        </w:tc>
        <w:tc>
          <w:tcPr>
            <w:tcW w:type="dxa" w:w="1234"/>
            <w:shd w:fill="F0F4F8" w:val="clear"/>
          </w:tcPr>
          <w:p>
            <w:r/>
            <w:r>
              <w:rPr>
                <w:sz w:val="18"/>
              </w:rPr>
              <w:t>181,818 ₫</w:t>
            </w:r>
          </w:p>
        </w:tc>
        <w:tc>
          <w:tcPr>
            <w:tcW w:type="dxa" w:w="1234"/>
            <w:shd w:fill="F0F4F8" w:val="clear"/>
          </w:tcPr>
          <w:p>
            <w:r/>
            <w:r>
              <w:rPr>
                <w:sz w:val="18"/>
              </w:rPr>
              <w:t>98</w:t>
            </w:r>
          </w:p>
        </w:tc>
        <w:tc>
          <w:tcPr>
            <w:tcW w:type="dxa" w:w="1234"/>
            <w:shd w:fill="F0F4F8" w:val="clear"/>
          </w:tcPr>
          <w:p>
            <w:r/>
            <w:r>
              <w:rPr>
                <w:sz w:val="18"/>
              </w:rPr>
              <w:t>17,818,182 ₫</w:t>
            </w:r>
          </w:p>
        </w:tc>
        <w:tc>
          <w:tcPr>
            <w:tcW w:type="dxa" w:w="1234"/>
            <w:shd w:fill="F0F4F8" w:val="clear"/>
          </w:tcPr>
          <w:p>
            <w:r/>
            <w:r>
              <w:rPr>
                <w:sz w:val="18"/>
              </w:rPr>
              <w:t>3,830,909 ₫</w:t>
            </w:r>
          </w:p>
        </w:tc>
        <w:tc>
          <w:tcPr>
            <w:tcW w:type="dxa" w:w="1234"/>
            <w:shd w:fill="F0F4F8" w:val="clear"/>
          </w:tcPr>
          <w:p>
            <w:r/>
            <w:r>
              <w:rPr>
                <w:sz w:val="18"/>
              </w:rPr>
              <w:t>21,649,091 ₫</w:t>
            </w:r>
          </w:p>
        </w:tc>
      </w:tr>
      <w:tr>
        <w:tc>
          <w:tcPr>
            <w:tcW w:type="dxa" w:w="1234"/>
          </w:tcPr>
          <w:p>
            <w:r/>
            <w:r>
              <w:rPr>
                <w:sz w:val="18"/>
              </w:rPr>
              <w:t>10</w:t>
            </w:r>
          </w:p>
        </w:tc>
        <w:tc>
          <w:tcPr>
            <w:tcW w:type="dxa" w:w="1234"/>
          </w:tcPr>
          <w:p>
            <w:r/>
            <w:r>
              <w:rPr>
                <w:sz w:val="18"/>
              </w:rPr>
              <w:t>DevOps / Deployment Engineer</w:t>
            </w:r>
          </w:p>
        </w:tc>
        <w:tc>
          <w:tcPr>
            <w:tcW w:type="dxa" w:w="1234"/>
          </w:tcPr>
          <w:p>
            <w:r/>
            <w:r>
              <w:rPr>
                <w:sz w:val="18"/>
              </w:rPr>
              <w:t>200,000 ₫</w:t>
            </w:r>
          </w:p>
        </w:tc>
        <w:tc>
          <w:tcPr>
            <w:tcW w:type="dxa" w:w="1234"/>
          </w:tcPr>
          <w:p>
            <w:r/>
            <w:r>
              <w:rPr>
                <w:sz w:val="18"/>
              </w:rPr>
              <w:t>30</w:t>
            </w:r>
          </w:p>
        </w:tc>
        <w:tc>
          <w:tcPr>
            <w:tcW w:type="dxa" w:w="1234"/>
          </w:tcPr>
          <w:p>
            <w:r/>
            <w:r>
              <w:rPr>
                <w:sz w:val="18"/>
              </w:rPr>
              <w:t>6,000,000 ₫</w:t>
            </w:r>
          </w:p>
        </w:tc>
        <w:tc>
          <w:tcPr>
            <w:tcW w:type="dxa" w:w="1234"/>
          </w:tcPr>
          <w:p>
            <w:r/>
            <w:r>
              <w:rPr>
                <w:sz w:val="18"/>
              </w:rPr>
              <w:t>1,290,000 ₫</w:t>
            </w:r>
          </w:p>
        </w:tc>
        <w:tc>
          <w:tcPr>
            <w:tcW w:type="dxa" w:w="1234"/>
          </w:tcPr>
          <w:p>
            <w:r/>
            <w:r>
              <w:rPr>
                <w:sz w:val="18"/>
              </w:rPr>
              <w:t>7,290,000 ₫</w:t>
            </w:r>
          </w:p>
        </w:tc>
      </w:tr>
      <w:tr>
        <w:tc>
          <w:tcPr>
            <w:tcW w:type="dxa" w:w="1234"/>
            <w:shd w:fill="F0F4F8" w:val="clear"/>
          </w:tcPr>
          <w:p>
            <w:r/>
            <w:r>
              <w:rPr>
                <w:sz w:val="18"/>
              </w:rPr>
            </w:r>
          </w:p>
        </w:tc>
        <w:tc>
          <w:tcPr>
            <w:tcW w:type="dxa" w:w="1234"/>
            <w:shd w:fill="F0F4F8" w:val="clear"/>
          </w:tcPr>
          <w:p>
            <w:r/>
            <w:r>
              <w:rPr>
                <w:sz w:val="18"/>
              </w:rPr>
              <w:t>**TỔNG**</w:t>
            </w:r>
          </w:p>
        </w:tc>
        <w:tc>
          <w:tcPr>
            <w:tcW w:type="dxa" w:w="1234"/>
            <w:shd w:fill="F0F4F8" w:val="clear"/>
          </w:tcPr>
          <w:p>
            <w:r/>
            <w:r>
              <w:rPr>
                <w:sz w:val="18"/>
              </w:rPr>
            </w:r>
          </w:p>
        </w:tc>
        <w:tc>
          <w:tcPr>
            <w:tcW w:type="dxa" w:w="1234"/>
            <w:shd w:fill="F0F4F8" w:val="clear"/>
          </w:tcPr>
          <w:p>
            <w:r/>
            <w:r>
              <w:rPr>
                <w:sz w:val="18"/>
              </w:rPr>
              <w:t>**618**</w:t>
            </w:r>
          </w:p>
        </w:tc>
        <w:tc>
          <w:tcPr>
            <w:tcW w:type="dxa" w:w="1234"/>
            <w:shd w:fill="F0F4F8" w:val="clear"/>
          </w:tcPr>
          <w:p>
            <w:r/>
            <w:r>
              <w:rPr>
                <w:sz w:val="18"/>
              </w:rPr>
              <w:t>**153,545,455 ₫**</w:t>
            </w:r>
          </w:p>
        </w:tc>
        <w:tc>
          <w:tcPr>
            <w:tcW w:type="dxa" w:w="1234"/>
            <w:shd w:fill="F0F4F8" w:val="clear"/>
          </w:tcPr>
          <w:p>
            <w:r/>
            <w:r>
              <w:rPr>
                <w:sz w:val="18"/>
              </w:rPr>
              <w:t>**33,012,273 ₫**</w:t>
            </w:r>
          </w:p>
        </w:tc>
        <w:tc>
          <w:tcPr>
            <w:tcW w:type="dxa" w:w="1234"/>
            <w:shd w:fill="F0F4F8" w:val="clear"/>
          </w:tcPr>
          <w:p>
            <w:r/>
            <w:r>
              <w:rPr>
                <w:sz w:val="18"/>
              </w:rPr>
              <w:t>**186,557,727 ₫**</w:t>
            </w:r>
          </w:p>
        </w:tc>
      </w:tr>
      <w:tr>
        <w:tc>
          <w:tcPr>
            <w:tcW w:type="dxa" w:w="1234"/>
          </w:tcPr>
          <w:p>
            <w:r/>
            <w:r>
              <w:rPr>
                <w:sz w:val="18"/>
              </w:rPr>
            </w:r>
          </w:p>
        </w:tc>
        <w:tc>
          <w:tcPr>
            <w:tcW w:type="dxa" w:w="1234"/>
          </w:tcPr>
          <w:p>
            <w:r/>
            <w:r>
              <w:rPr>
                <w:sz w:val="18"/>
              </w:rPr>
              <w:t>**Chi phí dự phòng rủi ro**</w:t>
            </w:r>
          </w:p>
        </w:tc>
        <w:tc>
          <w:tcPr>
            <w:tcW w:type="dxa" w:w="1234"/>
          </w:tcPr>
          <w:p>
            <w:r/>
            <w:r>
              <w:rPr>
                <w:sz w:val="18"/>
              </w:rPr>
            </w:r>
          </w:p>
        </w:tc>
        <w:tc>
          <w:tcPr>
            <w:tcW w:type="dxa" w:w="1234"/>
          </w:tcPr>
          <w:p>
            <w:r/>
            <w:r>
              <w:rPr>
                <w:sz w:val="18"/>
              </w:rPr>
            </w:r>
          </w:p>
        </w:tc>
        <w:tc>
          <w:tcPr>
            <w:tcW w:type="dxa" w:w="1234"/>
          </w:tcPr>
          <w:p>
            <w:r/>
            <w:r>
              <w:rPr>
                <w:sz w:val="18"/>
              </w:rPr>
            </w:r>
          </w:p>
        </w:tc>
        <w:tc>
          <w:tcPr>
            <w:tcW w:type="dxa" w:w="1234"/>
          </w:tcPr>
          <w:p>
            <w:r/>
            <w:r>
              <w:rPr>
                <w:sz w:val="18"/>
              </w:rPr>
            </w:r>
          </w:p>
        </w:tc>
        <w:tc>
          <w:tcPr>
            <w:tcW w:type="dxa" w:w="1234"/>
          </w:tcPr>
          <w:p>
            <w:r/>
            <w:r>
              <w:rPr>
                <w:sz w:val="18"/>
              </w:rPr>
              <w:t>**6,641,214 ₫**</w:t>
            </w:r>
          </w:p>
        </w:tc>
      </w:tr>
    </w:tbl>
    <w:p/>
    <w:p>
      <w:pPr>
        <w:pStyle w:val="Heading4"/>
      </w:pPr>
      <w:r>
        <w:rPr>
          <w:color w:val="1A3C5E"/>
        </w:rPr>
        <w:t>3. Tổng Chi Phí Nhân Sự Kế Hoạch</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
              <w:rPr>
                <w:b/>
                <w:color w:val="FFFFFF"/>
                <w:sz w:val="18"/>
              </w:rPr>
              <w:t>Hạng mục</w:t>
            </w:r>
          </w:p>
        </w:tc>
        <w:tc>
          <w:tcPr>
            <w:tcW w:type="dxa" w:w="4320"/>
            <w:shd w:fill="2E4057" w:val="clear"/>
          </w:tcPr>
          <w:p>
            <w:pPr>
              <w:jc w:val="center"/>
            </w:pPr>
            <w:r/>
            <w:r>
              <w:rPr>
                <w:b/>
                <w:color w:val="FFFFFF"/>
                <w:sz w:val="18"/>
              </w:rPr>
              <w:t>Giá trị</w:t>
            </w:r>
          </w:p>
        </w:tc>
      </w:tr>
      <w:tr>
        <w:tc>
          <w:tcPr>
            <w:tcW w:type="dxa" w:w="4320"/>
            <w:shd w:fill="F0F4F8" w:val="clear"/>
          </w:tcPr>
          <w:p>
            <w:r/>
            <w:r>
              <w:rPr>
                <w:sz w:val="18"/>
              </w:rPr>
              <w:t>Tổng công sức cơ sở của Business Function</w:t>
            </w:r>
          </w:p>
        </w:tc>
        <w:tc>
          <w:tcPr>
            <w:tcW w:type="dxa" w:w="4320"/>
            <w:shd w:fill="F0F4F8" w:val="clear"/>
          </w:tcPr>
          <w:p>
            <w:r/>
            <w:r>
              <w:rPr>
                <w:sz w:val="18"/>
              </w:rPr>
              <w:t>518(h)</w:t>
            </w:r>
          </w:p>
        </w:tc>
      </w:tr>
      <w:tr>
        <w:tc>
          <w:tcPr>
            <w:tcW w:type="dxa" w:w="4320"/>
          </w:tcPr>
          <w:p>
            <w:r/>
            <w:r>
              <w:rPr>
                <w:sz w:val="18"/>
              </w:rPr>
              <w:t>Hoạt động cấp dự án – PM &amp; DevOps</w:t>
            </w:r>
          </w:p>
        </w:tc>
        <w:tc>
          <w:tcPr>
            <w:tcW w:type="dxa" w:w="4320"/>
          </w:tcPr>
          <w:p>
            <w:r/>
            <w:r>
              <w:rPr>
                <w:sz w:val="18"/>
              </w:rPr>
              <w:t>100(h)</w:t>
            </w:r>
          </w:p>
        </w:tc>
      </w:tr>
      <w:tr>
        <w:tc>
          <w:tcPr>
            <w:tcW w:type="dxa" w:w="4320"/>
            <w:shd w:fill="F0F4F8" w:val="clear"/>
          </w:tcPr>
          <w:p>
            <w:r/>
            <w:r>
              <w:rPr>
                <w:sz w:val="18"/>
              </w:rPr>
              <w:t>Tổng công sức cơ sở toàn dự án</w:t>
            </w:r>
          </w:p>
        </w:tc>
        <w:tc>
          <w:tcPr>
            <w:tcW w:type="dxa" w:w="4320"/>
            <w:shd w:fill="F0F4F8" w:val="clear"/>
          </w:tcPr>
          <w:p>
            <w:r/>
            <w:r>
              <w:rPr>
                <w:sz w:val="18"/>
              </w:rPr>
              <w:t>618(h)</w:t>
            </w:r>
          </w:p>
        </w:tc>
      </w:tr>
      <w:tr>
        <w:tc>
          <w:tcPr>
            <w:tcW w:type="dxa" w:w="4320"/>
          </w:tcPr>
          <w:p>
            <w:r/>
            <w:r>
              <w:rPr>
                <w:sz w:val="18"/>
              </w:rPr>
              <w:t>Chi phí lương Gross phân bổ</w:t>
            </w:r>
          </w:p>
        </w:tc>
        <w:tc>
          <w:tcPr>
            <w:tcW w:type="dxa" w:w="4320"/>
          </w:tcPr>
          <w:p>
            <w:r/>
            <w:r>
              <w:rPr>
                <w:sz w:val="18"/>
              </w:rPr>
              <w:t>153,545,455 ₫</w:t>
            </w:r>
          </w:p>
        </w:tc>
      </w:tr>
      <w:tr>
        <w:tc>
          <w:tcPr>
            <w:tcW w:type="dxa" w:w="4320"/>
            <w:shd w:fill="F0F4F8" w:val="clear"/>
          </w:tcPr>
          <w:p>
            <w:r/>
            <w:r>
              <w:rPr>
                <w:sz w:val="18"/>
              </w:rPr>
              <w:t>Chi phí bảo hiểm 21,5%</w:t>
            </w:r>
          </w:p>
        </w:tc>
        <w:tc>
          <w:tcPr>
            <w:tcW w:type="dxa" w:w="4320"/>
            <w:shd w:fill="F0F4F8" w:val="clear"/>
          </w:tcPr>
          <w:p>
            <w:r/>
            <w:r>
              <w:rPr>
                <w:sz w:val="18"/>
              </w:rPr>
              <w:t>33,012,273 ₫</w:t>
            </w:r>
          </w:p>
        </w:tc>
      </w:tr>
      <w:tr>
        <w:tc>
          <w:tcPr>
            <w:tcW w:type="dxa" w:w="4320"/>
          </w:tcPr>
          <w:p>
            <w:r/>
            <w:r>
              <w:rPr>
                <w:sz w:val="18"/>
              </w:rPr>
              <w:t>Chi phí nhân sự nội bộ cơ sở</w:t>
            </w:r>
          </w:p>
        </w:tc>
        <w:tc>
          <w:tcPr>
            <w:tcW w:type="dxa" w:w="4320"/>
          </w:tcPr>
          <w:p>
            <w:r/>
            <w:r>
              <w:rPr>
                <w:sz w:val="18"/>
              </w:rPr>
              <w:t>186,557,727 ₫</w:t>
            </w:r>
          </w:p>
        </w:tc>
      </w:tr>
      <w:tr>
        <w:tc>
          <w:tcPr>
            <w:tcW w:type="dxa" w:w="4320"/>
            <w:shd w:fill="F0F4F8" w:val="clear"/>
          </w:tcPr>
          <w:p>
            <w:r/>
            <w:r>
              <w:rPr>
                <w:sz w:val="18"/>
              </w:rPr>
              <w:t>Dự phòng rủi ro</w:t>
            </w:r>
          </w:p>
        </w:tc>
        <w:tc>
          <w:tcPr>
            <w:tcW w:type="dxa" w:w="4320"/>
            <w:shd w:fill="F0F4F8" w:val="clear"/>
          </w:tcPr>
          <w:p>
            <w:r/>
            <w:r>
              <w:rPr>
                <w:sz w:val="18"/>
              </w:rPr>
              <w:t>22(h)</w:t>
            </w:r>
          </w:p>
        </w:tc>
      </w:tr>
      <w:tr>
        <w:tc>
          <w:tcPr>
            <w:tcW w:type="dxa" w:w="4320"/>
          </w:tcPr>
          <w:p>
            <w:r/>
            <w:r>
              <w:rPr>
                <w:sz w:val="18"/>
              </w:rPr>
              <w:t>Chi phí dự phòng rủi ro ước tính</w:t>
            </w:r>
          </w:p>
        </w:tc>
        <w:tc>
          <w:tcPr>
            <w:tcW w:type="dxa" w:w="4320"/>
          </w:tcPr>
          <w:p>
            <w:r/>
            <w:r>
              <w:rPr>
                <w:sz w:val="18"/>
              </w:rPr>
              <w:t>6,641,214 ₫</w:t>
            </w:r>
          </w:p>
        </w:tc>
      </w:tr>
      <w:tr>
        <w:tc>
          <w:tcPr>
            <w:tcW w:type="dxa" w:w="4320"/>
            <w:shd w:fill="F0F4F8" w:val="clear"/>
          </w:tcPr>
          <w:p>
            <w:r/>
            <w:r>
              <w:rPr>
                <w:sz w:val="18"/>
              </w:rPr>
              <w:t>Tổng công sức kế hoạch</w:t>
            </w:r>
          </w:p>
        </w:tc>
        <w:tc>
          <w:tcPr>
            <w:tcW w:type="dxa" w:w="4320"/>
            <w:shd w:fill="F0F4F8" w:val="clear"/>
          </w:tcPr>
          <w:p>
            <w:r/>
            <w:r>
              <w:rPr>
                <w:sz w:val="18"/>
              </w:rPr>
              <w:t>640(h)</w:t>
            </w:r>
          </w:p>
        </w:tc>
      </w:tr>
      <w:tr>
        <w:tc>
          <w:tcPr>
            <w:tcW w:type="dxa" w:w="4320"/>
          </w:tcPr>
          <w:p>
            <w:r/>
            <w:r>
              <w:rPr>
                <w:sz w:val="18"/>
              </w:rPr>
              <w:t>**Tổng chi phí nhân sự kế hoạch nếu sử dụng toàn bộ dự phòng**</w:t>
            </w:r>
          </w:p>
        </w:tc>
        <w:tc>
          <w:tcPr>
            <w:tcW w:type="dxa" w:w="4320"/>
          </w:tcPr>
          <w:p>
            <w:r/>
            <w:r>
              <w:rPr>
                <w:sz w:val="18"/>
              </w:rPr>
              <w:t>**193,198,941 ₫**</w:t>
            </w:r>
          </w:p>
        </w:tc>
      </w:tr>
    </w:tbl>
    <w:p/>
    <w:p>
      <w:r>
        <w:br w:type="page"/>
      </w:r>
    </w:p>
    <w:p>
      <w:pPr>
        <w:pStyle w:val="Heading2"/>
      </w:pPr>
      <w:r>
        <w:rPr>
          <w:color w:val="1A3C5E"/>
        </w:rPr>
        <w:t>9.7 Điều Lệ Nhóm (Team Charter)</w:t>
      </w:r>
    </w:p>
    <w:p>
      <w:pPr>
        <w:pStyle w:val="Heading3"/>
      </w:pPr>
      <w:r>
        <w:rPr>
          <w:color w:val="1A3C5E"/>
        </w:rPr>
        <w:t>TEAM CHARTER (BẢN ĐIỀU LỆ NHÓM)</w:t>
      </w:r>
    </w:p>
    <w:p>
      <w:r>
        <w:rPr>
          <w:sz w:val="20"/>
        </w:rPr>
        <w:t>Dự án: UniSupport - Student Support Management System</w:t>
      </w:r>
    </w:p>
    <w:p>
      <w:pPr>
        <w:pStyle w:val="Heading4"/>
      </w:pPr>
      <w:r>
        <w:rPr>
          <w:color w:val="1A3C5E"/>
        </w:rPr>
        <w:t>Mục đích của Team Charter</w:t>
      </w:r>
    </w:p>
    <w:p>
      <w:r>
        <w:rPr>
          <w:sz w:val="20"/>
        </w:rPr>
        <w:t>Team Charter này quy định cách Nhóm 3 phối hợp và làm việc trong dự án UniSupport. Tài liệu giúp mỗi thành viên, bao gồm thành viên mới, hiểu rõ vai trò, trách nhiệm, công cụ sử dụng, quy trình thực hiện công việc, nguyên tắc giao tiếp và người cần liên hệ khi gặp vấn đề.</w:t>
      </w:r>
    </w:p>
    <w:p>
      <w:pPr>
        <w:pStyle w:val="Heading4"/>
      </w:pPr>
      <w:r>
        <w:rPr>
          <w:color w:val="1A3C5E"/>
        </w:rPr>
        <w:t>1. Tổng quan nhóm và Giá trị làm việc</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
              <w:rPr>
                <w:b/>
                <w:color w:val="FFFFFF"/>
                <w:sz w:val="18"/>
              </w:rPr>
              <w:t>Hạng mục</w:t>
            </w:r>
          </w:p>
        </w:tc>
        <w:tc>
          <w:tcPr>
            <w:tcW w:type="dxa" w:w="4320"/>
            <w:shd w:fill="2E4057" w:val="clear"/>
          </w:tcPr>
          <w:p>
            <w:pPr>
              <w:jc w:val="center"/>
            </w:pPr>
            <w:r/>
            <w:r>
              <w:rPr>
                <w:b/>
                <w:color w:val="FFFFFF"/>
                <w:sz w:val="18"/>
              </w:rPr>
              <w:t>Thông tin</w:t>
            </w:r>
          </w:p>
        </w:tc>
      </w:tr>
      <w:tr>
        <w:tc>
          <w:tcPr>
            <w:tcW w:type="dxa" w:w="4320"/>
            <w:shd w:fill="F0F4F8" w:val="clear"/>
          </w:tcPr>
          <w:p>
            <w:r/>
            <w:r>
              <w:rPr>
                <w:sz w:val="18"/>
              </w:rPr>
              <w:t>**Dự án**</w:t>
            </w:r>
          </w:p>
        </w:tc>
        <w:tc>
          <w:tcPr>
            <w:tcW w:type="dxa" w:w="4320"/>
            <w:shd w:fill="F0F4F8" w:val="clear"/>
          </w:tcPr>
          <w:p>
            <w:r/>
            <w:r>
              <w:rPr>
                <w:sz w:val="18"/>
              </w:rPr>
              <w:t>UniSupport – Student Support Management System (Aurora University)</w:t>
            </w:r>
          </w:p>
        </w:tc>
      </w:tr>
      <w:tr>
        <w:tc>
          <w:tcPr>
            <w:tcW w:type="dxa" w:w="4320"/>
          </w:tcPr>
          <w:p>
            <w:r/>
            <w:r>
              <w:rPr>
                <w:sz w:val="18"/>
              </w:rPr>
              <w:t>**Đơn vị thực hiện**</w:t>
            </w:r>
          </w:p>
        </w:tc>
        <w:tc>
          <w:tcPr>
            <w:tcW w:type="dxa" w:w="4320"/>
          </w:tcPr>
          <w:p>
            <w:r/>
            <w:r>
              <w:rPr>
                <w:sz w:val="18"/>
              </w:rPr>
              <w:t>Nhóm 3</w:t>
            </w:r>
          </w:p>
        </w:tc>
      </w:tr>
    </w:tbl>
    <w:p/>
    <w:p>
      <w:r>
        <w:rPr>
          <w:sz w:val="20"/>
        </w:rPr>
        <w:t>Giá trị làm việc của nhóm:</w:t>
      </w:r>
    </w:p>
    <w:p>
      <w:pPr>
        <w:pStyle w:val="ListBullet"/>
      </w:pPr>
      <w:r>
        <w:rPr>
          <w:sz w:val="18"/>
        </w:rPr>
        <w:t>Minh bạch: chủ động chia sẻ tiến độ thật, kể cả khi chưa xong hoặc gặp khó khăn.</w:t>
      </w:r>
    </w:p>
    <w:p>
      <w:pPr>
        <w:pStyle w:val="ListBullet"/>
      </w:pPr>
      <w:r>
        <w:rPr>
          <w:sz w:val="18"/>
        </w:rPr>
        <w:t>Tôn trọng: lắng nghe ý kiến khác biệt trước khi phản biện, không áp đặt quan điểm cá nhân.</w:t>
      </w:r>
    </w:p>
    <w:p>
      <w:pPr>
        <w:pStyle w:val="ListBullet"/>
      </w:pPr>
      <w:r>
        <w:rPr>
          <w:sz w:val="18"/>
        </w:rPr>
        <w:t>Chủ động nhận trách nhiệm: khi có sai sót, ưu tiên khắc phục trước khi tìm nguyên nhân/lỗi của ai.</w:t>
      </w:r>
    </w:p>
    <w:p>
      <w:pPr>
        <w:pStyle w:val="ListBullet"/>
      </w:pPr>
      <w:r>
        <w:rPr>
          <w:sz w:val="18"/>
        </w:rPr>
        <w:t>Chất lượng trên tốc độ: không bàn giao việc ẩu chỉ để kịp deadline cá nhân.</w:t>
      </w:r>
    </w:p>
    <w:p>
      <w:pPr>
        <w:pStyle w:val="Heading4"/>
      </w:pPr>
      <w:r>
        <w:rPr>
          <w:color w:val="1A3C5E"/>
        </w:rPr>
        <w:t>2. Nguồn lực và Công cụ làm việc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Hạng mục</w:t>
            </w:r>
          </w:p>
        </w:tc>
        <w:tc>
          <w:tcPr>
            <w:tcW w:type="dxa" w:w="2880"/>
            <w:shd w:fill="2E4057" w:val="clear"/>
          </w:tcPr>
          <w:p>
            <w:pPr>
              <w:jc w:val="center"/>
            </w:pPr>
            <w:r/>
            <w:r>
              <w:rPr>
                <w:b/>
                <w:color w:val="FFFFFF"/>
                <w:sz w:val="18"/>
              </w:rPr>
              <w:t>Công cụ</w:t>
            </w:r>
          </w:p>
        </w:tc>
        <w:tc>
          <w:tcPr>
            <w:tcW w:type="dxa" w:w="2880"/>
            <w:shd w:fill="2E4057" w:val="clear"/>
          </w:tcPr>
          <w:p>
            <w:pPr>
              <w:jc w:val="center"/>
            </w:pPr>
            <w:r/>
            <w:r>
              <w:rPr>
                <w:b/>
                <w:color w:val="FFFFFF"/>
                <w:sz w:val="18"/>
              </w:rPr>
              <w:t>Mục đích sử dụng</w:t>
            </w:r>
          </w:p>
        </w:tc>
      </w:tr>
      <w:tr>
        <w:tc>
          <w:tcPr>
            <w:tcW w:type="dxa" w:w="2880"/>
            <w:shd w:fill="F0F4F8" w:val="clear"/>
          </w:tcPr>
          <w:p>
            <w:r/>
            <w:r>
              <w:rPr>
                <w:sz w:val="18"/>
              </w:rPr>
              <w:t>**Kênh trao đổi chính**</w:t>
            </w:r>
          </w:p>
        </w:tc>
        <w:tc>
          <w:tcPr>
            <w:tcW w:type="dxa" w:w="2880"/>
            <w:shd w:fill="F0F4F8" w:val="clear"/>
          </w:tcPr>
          <w:p>
            <w:r/>
            <w:r>
              <w:rPr>
                <w:sz w:val="18"/>
              </w:rPr>
              <w:t>Discord (chia kênh chuyên môn)</w:t>
            </w:r>
          </w:p>
        </w:tc>
        <w:tc>
          <w:tcPr>
            <w:tcW w:type="dxa" w:w="2880"/>
            <w:shd w:fill="F0F4F8" w:val="clear"/>
          </w:tcPr>
          <w:p>
            <w:r/>
            <w:r>
              <w:rPr>
                <w:sz w:val="18"/>
              </w:rPr>
              <w:t>Giao tiếp hàng ngày, họp nhanh, thông báo khẩn</w:t>
            </w:r>
          </w:p>
        </w:tc>
      </w:tr>
      <w:tr>
        <w:tc>
          <w:tcPr>
            <w:tcW w:type="dxa" w:w="2880"/>
          </w:tcPr>
          <w:p>
            <w:r/>
            <w:r>
              <w:rPr>
                <w:sz w:val="18"/>
              </w:rPr>
              <w:t>**Quản lý công việc**</w:t>
            </w:r>
          </w:p>
        </w:tc>
        <w:tc>
          <w:tcPr>
            <w:tcW w:type="dxa" w:w="2880"/>
          </w:tcPr>
          <w:p>
            <w:r/>
            <w:r>
              <w:rPr>
                <w:sz w:val="18"/>
              </w:rPr>
              <w:t>Clickup</w:t>
            </w:r>
          </w:p>
        </w:tc>
        <w:tc>
          <w:tcPr>
            <w:tcW w:type="dxa" w:w="2880"/>
          </w:tcPr>
          <w:p>
            <w:r/>
            <w:r>
              <w:rPr>
                <w:sz w:val="18"/>
              </w:rPr>
              <w:t>Theo dõi tiến độ theo mô hình Kanban (To do/Doing/Done)</w:t>
            </w:r>
          </w:p>
        </w:tc>
      </w:tr>
      <w:tr>
        <w:tc>
          <w:tcPr>
            <w:tcW w:type="dxa" w:w="2880"/>
            <w:shd w:fill="F0F4F8" w:val="clear"/>
          </w:tcPr>
          <w:p>
            <w:r/>
            <w:r>
              <w:rPr>
                <w:sz w:val="18"/>
              </w:rPr>
              <w:t>**Kho mã nguồn**</w:t>
            </w:r>
          </w:p>
        </w:tc>
        <w:tc>
          <w:tcPr>
            <w:tcW w:type="dxa" w:w="2880"/>
            <w:shd w:fill="F0F4F8" w:val="clear"/>
          </w:tcPr>
          <w:p>
            <w:r/>
            <w:r>
              <w:rPr>
                <w:sz w:val="18"/>
              </w:rPr>
              <w:t>GitHub</w:t>
            </w:r>
          </w:p>
        </w:tc>
        <w:tc>
          <w:tcPr>
            <w:tcW w:type="dxa" w:w="2880"/>
            <w:shd w:fill="F0F4F8" w:val="clear"/>
          </w:tcPr>
          <w:p>
            <w:r/>
            <w:r>
              <w:rPr>
                <w:sz w:val="18"/>
              </w:rPr>
              <w:t>Lưu trữ mã nguồn, quản lý phiên bản theo Git Flow</w:t>
            </w:r>
          </w:p>
        </w:tc>
      </w:tr>
      <w:tr>
        <w:tc>
          <w:tcPr>
            <w:tcW w:type="dxa" w:w="2880"/>
          </w:tcPr>
          <w:p>
            <w:r/>
            <w:r>
              <w:rPr>
                <w:sz w:val="18"/>
              </w:rPr>
              <w:t>**Review &amp; CI/CD**</w:t>
            </w:r>
          </w:p>
        </w:tc>
        <w:tc>
          <w:tcPr>
            <w:tcW w:type="dxa" w:w="2880"/>
          </w:tcPr>
          <w:p>
            <w:r/>
            <w:r>
              <w:rPr>
                <w:sz w:val="18"/>
              </w:rPr>
              <w:t>GitHub Pull Request</w:t>
            </w:r>
          </w:p>
        </w:tc>
        <w:tc>
          <w:tcPr>
            <w:tcW w:type="dxa" w:w="2880"/>
          </w:tcPr>
          <w:p>
            <w:r/>
            <w:r>
              <w:rPr>
                <w:sz w:val="18"/>
              </w:rPr>
              <w:t>Review code trước khi merge vào nhánh chính</w:t>
            </w:r>
          </w:p>
        </w:tc>
      </w:tr>
      <w:tr>
        <w:tc>
          <w:tcPr>
            <w:tcW w:type="dxa" w:w="2880"/>
            <w:shd w:fill="F0F4F8" w:val="clear"/>
          </w:tcPr>
          <w:p>
            <w:r/>
            <w:r>
              <w:rPr>
                <w:sz w:val="18"/>
              </w:rPr>
              <w:t>**Thiết kế giao diện**</w:t>
            </w:r>
          </w:p>
        </w:tc>
        <w:tc>
          <w:tcPr>
            <w:tcW w:type="dxa" w:w="2880"/>
            <w:shd w:fill="F0F4F8" w:val="clear"/>
          </w:tcPr>
          <w:p>
            <w:r/>
            <w:r>
              <w:rPr>
                <w:sz w:val="18"/>
              </w:rPr>
              <w:t>Figma</w:t>
            </w:r>
          </w:p>
        </w:tc>
        <w:tc>
          <w:tcPr>
            <w:tcW w:type="dxa" w:w="2880"/>
            <w:shd w:fill="F0F4F8" w:val="clear"/>
          </w:tcPr>
          <w:p>
            <w:r/>
            <w:r>
              <w:rPr>
                <w:sz w:val="18"/>
              </w:rPr>
              <w:t>Thiết kế Design System, Wireframe, Prototype</w:t>
            </w:r>
          </w:p>
        </w:tc>
      </w:tr>
      <w:tr>
        <w:tc>
          <w:tcPr>
            <w:tcW w:type="dxa" w:w="2880"/>
          </w:tcPr>
          <w:p>
            <w:r/>
            <w:r>
              <w:rPr>
                <w:sz w:val="18"/>
              </w:rPr>
              <w:t>**Lưu trữ tài liệu**</w:t>
            </w:r>
          </w:p>
        </w:tc>
        <w:tc>
          <w:tcPr>
            <w:tcW w:type="dxa" w:w="2880"/>
          </w:tcPr>
          <w:p>
            <w:r/>
            <w:r>
              <w:rPr>
                <w:sz w:val="18"/>
              </w:rPr>
              <w:t>Google Drive</w:t>
            </w:r>
          </w:p>
        </w:tc>
        <w:tc>
          <w:tcPr>
            <w:tcW w:type="dxa" w:w="2880"/>
          </w:tcPr>
          <w:p>
            <w:r/>
            <w:r>
              <w:rPr>
                <w:sz w:val="18"/>
              </w:rPr>
              <w:t>Lưu trữ đặc tả, biên bản họp và tài liệu dự án</w:t>
            </w:r>
          </w:p>
        </w:tc>
      </w:tr>
      <w:tr>
        <w:tc>
          <w:tcPr>
            <w:tcW w:type="dxa" w:w="2880"/>
            <w:shd w:fill="F0F4F8" w:val="clear"/>
          </w:tcPr>
          <w:p>
            <w:r/>
            <w:r>
              <w:rPr>
                <w:sz w:val="18"/>
              </w:rPr>
              <w:t>**Hạ tầng phát triển &amp; kiểm thử**</w:t>
            </w:r>
          </w:p>
        </w:tc>
        <w:tc>
          <w:tcPr>
            <w:tcW w:type="dxa" w:w="2880"/>
            <w:shd w:fill="F0F4F8" w:val="clear"/>
          </w:tcPr>
          <w:p>
            <w:r/>
            <w:r>
              <w:rPr>
                <w:sz w:val="18"/>
              </w:rPr>
              <w:t>Môi trường local và môi trường test nội bộ</w:t>
            </w:r>
          </w:p>
        </w:tc>
        <w:tc>
          <w:tcPr>
            <w:tcW w:type="dxa" w:w="2880"/>
            <w:shd w:fill="F0F4F8" w:val="clear"/>
          </w:tcPr>
          <w:p>
            <w:r/>
            <w:r>
              <w:rPr>
                <w:sz w:val="18"/>
              </w:rPr>
              <w:t>Phát triển, tích hợp và kiểm thử trước khi triển khai</w:t>
            </w:r>
          </w:p>
        </w:tc>
      </w:tr>
      <w:tr>
        <w:tc>
          <w:tcPr>
            <w:tcW w:type="dxa" w:w="2880"/>
          </w:tcPr>
          <w:p>
            <w:r/>
            <w:r>
              <w:rPr>
                <w:sz w:val="18"/>
              </w:rPr>
              <w:t>**Hạ tầng triển khai**</w:t>
            </w:r>
          </w:p>
        </w:tc>
        <w:tc>
          <w:tcPr>
            <w:tcW w:type="dxa" w:w="2880"/>
          </w:tcPr>
          <w:p>
            <w:r/>
            <w:r>
              <w:rPr>
                <w:sz w:val="18"/>
              </w:rPr>
              <w:t>Server do Aurora University cấp</w:t>
            </w:r>
          </w:p>
        </w:tc>
        <w:tc>
          <w:tcPr>
            <w:tcW w:type="dxa" w:w="2880"/>
          </w:tcPr>
          <w:p>
            <w:r/>
            <w:r>
              <w:rPr>
                <w:sz w:val="18"/>
              </w:rPr>
              <w:t>Triển khai môi trường kiểm thử (Staging) và Production</w:t>
            </w:r>
          </w:p>
        </w:tc>
      </w:tr>
    </w:tbl>
    <w:p/>
    <w:p>
      <w:pPr>
        <w:pStyle w:val="Heading4"/>
      </w:pPr>
      <w:r>
        <w:rPr>
          <w:color w:val="1A3C5E"/>
        </w:rPr>
        <w:t>3. Vai trò và Trách nhiệm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STT</w:t>
            </w:r>
          </w:p>
        </w:tc>
        <w:tc>
          <w:tcPr>
            <w:tcW w:type="dxa" w:w="2880"/>
            <w:shd w:fill="2E4057" w:val="clear"/>
          </w:tcPr>
          <w:p>
            <w:pPr>
              <w:jc w:val="center"/>
            </w:pPr>
            <w:r/>
            <w:r>
              <w:rPr>
                <w:b/>
                <w:color w:val="FFFFFF"/>
                <w:sz w:val="18"/>
              </w:rPr>
              <w:t>Vai trò</w:t>
            </w:r>
          </w:p>
        </w:tc>
        <w:tc>
          <w:tcPr>
            <w:tcW w:type="dxa" w:w="2880"/>
            <w:shd w:fill="2E4057" w:val="clear"/>
          </w:tcPr>
          <w:p>
            <w:pPr>
              <w:jc w:val="center"/>
            </w:pPr>
            <w:r/>
            <w:r>
              <w:rPr>
                <w:b/>
                <w:color w:val="FFFFFF"/>
                <w:sz w:val="18"/>
              </w:rPr>
              <w:t>Trách nhiệm cốt lõi</w:t>
            </w:r>
          </w:p>
        </w:tc>
      </w:tr>
      <w:tr>
        <w:tc>
          <w:tcPr>
            <w:tcW w:type="dxa" w:w="2880"/>
            <w:shd w:fill="F0F4F8" w:val="clear"/>
          </w:tcPr>
          <w:p>
            <w:r/>
            <w:r>
              <w:rPr>
                <w:sz w:val="18"/>
              </w:rPr>
              <w:t>1</w:t>
            </w:r>
          </w:p>
        </w:tc>
        <w:tc>
          <w:tcPr>
            <w:tcW w:type="dxa" w:w="2880"/>
            <w:shd w:fill="F0F4F8" w:val="clear"/>
          </w:tcPr>
          <w:p>
            <w:r/>
            <w:r>
              <w:rPr>
                <w:sz w:val="18"/>
              </w:rPr>
              <w:t>**Project Manager (PM)**</w:t>
            </w:r>
          </w:p>
        </w:tc>
        <w:tc>
          <w:tcPr>
            <w:tcW w:type="dxa" w:w="2880"/>
            <w:shd w:fill="F0F4F8" w:val="clear"/>
          </w:tcPr>
          <w:p>
            <w:r/>
            <w:r>
              <w:rPr>
                <w:sz w:val="18"/>
              </w:rPr>
              <w:t>Điều phối tiến độ chung, quản lý rủi ro, liên hệ khách hàng, chủ trì họp nhóm</w:t>
            </w:r>
          </w:p>
        </w:tc>
      </w:tr>
      <w:tr>
        <w:tc>
          <w:tcPr>
            <w:tcW w:type="dxa" w:w="2880"/>
          </w:tcPr>
          <w:p>
            <w:r/>
            <w:r>
              <w:rPr>
                <w:sz w:val="18"/>
              </w:rPr>
              <w:t>2</w:t>
            </w:r>
          </w:p>
        </w:tc>
        <w:tc>
          <w:tcPr>
            <w:tcW w:type="dxa" w:w="2880"/>
          </w:tcPr>
          <w:p>
            <w:r/>
            <w:r>
              <w:rPr>
                <w:sz w:val="18"/>
              </w:rPr>
              <w:t>**Business Analyst (BA)**</w:t>
            </w:r>
          </w:p>
        </w:tc>
        <w:tc>
          <w:tcPr>
            <w:tcW w:type="dxa" w:w="2880"/>
          </w:tcPr>
          <w:p>
            <w:r/>
            <w:r>
              <w:rPr>
                <w:sz w:val="18"/>
              </w:rPr>
              <w:t>Khảo sát nghiệp vụ, lập đặc tả (PRD), xác nhận tiêu chí nghiệm thu UAT</w:t>
            </w:r>
          </w:p>
        </w:tc>
      </w:tr>
      <w:tr>
        <w:tc>
          <w:tcPr>
            <w:tcW w:type="dxa" w:w="2880"/>
            <w:shd w:fill="F0F4F8" w:val="clear"/>
          </w:tcPr>
          <w:p>
            <w:r/>
            <w:r>
              <w:rPr>
                <w:sz w:val="18"/>
              </w:rPr>
              <w:t>3</w:t>
            </w:r>
          </w:p>
        </w:tc>
        <w:tc>
          <w:tcPr>
            <w:tcW w:type="dxa" w:w="2880"/>
            <w:shd w:fill="F0F4F8" w:val="clear"/>
          </w:tcPr>
          <w:p>
            <w:r/>
            <w:r>
              <w:rPr>
                <w:sz w:val="18"/>
              </w:rPr>
              <w:t>**UI/UX Designer**</w:t>
            </w:r>
          </w:p>
        </w:tc>
        <w:tc>
          <w:tcPr>
            <w:tcW w:type="dxa" w:w="2880"/>
            <w:shd w:fill="F0F4F8" w:val="clear"/>
          </w:tcPr>
          <w:p>
            <w:r/>
            <w:r>
              <w:rPr>
                <w:sz w:val="18"/>
              </w:rPr>
              <w:t>Thiết kế Design System, Wireframe, Prototype</w:t>
            </w:r>
          </w:p>
        </w:tc>
      </w:tr>
      <w:tr>
        <w:tc>
          <w:tcPr>
            <w:tcW w:type="dxa" w:w="2880"/>
          </w:tcPr>
          <w:p>
            <w:r/>
            <w:r>
              <w:rPr>
                <w:sz w:val="18"/>
              </w:rPr>
              <w:t>4</w:t>
            </w:r>
          </w:p>
        </w:tc>
        <w:tc>
          <w:tcPr>
            <w:tcW w:type="dxa" w:w="2880"/>
          </w:tcPr>
          <w:p>
            <w:r/>
            <w:r>
              <w:rPr>
                <w:sz w:val="18"/>
              </w:rPr>
              <w:t>**Technical Lead (TL)**</w:t>
            </w:r>
          </w:p>
        </w:tc>
        <w:tc>
          <w:tcPr>
            <w:tcW w:type="dxa" w:w="2880"/>
          </w:tcPr>
          <w:p>
            <w:r/>
            <w:r>
              <w:rPr>
                <w:sz w:val="18"/>
              </w:rPr>
              <w:t>Kiến trúc hệ thống, lựa chọn công nghệ, review các thay đổi kỹ thuật quan trọng, gỡ vướng kỹ thuật.</w:t>
            </w:r>
          </w:p>
        </w:tc>
      </w:tr>
      <w:tr>
        <w:tc>
          <w:tcPr>
            <w:tcW w:type="dxa" w:w="2880"/>
            <w:shd w:fill="F0F4F8" w:val="clear"/>
          </w:tcPr>
          <w:p>
            <w:r/>
            <w:r>
              <w:rPr>
                <w:sz w:val="18"/>
              </w:rPr>
              <w:t>5</w:t>
            </w:r>
          </w:p>
        </w:tc>
        <w:tc>
          <w:tcPr>
            <w:tcW w:type="dxa" w:w="2880"/>
            <w:shd w:fill="F0F4F8" w:val="clear"/>
          </w:tcPr>
          <w:p>
            <w:r/>
            <w:r>
              <w:rPr>
                <w:sz w:val="18"/>
              </w:rPr>
              <w:t>**Frontend Developer 1**</w:t>
            </w:r>
          </w:p>
        </w:tc>
        <w:tc>
          <w:tcPr>
            <w:tcW w:type="dxa" w:w="2880"/>
            <w:shd w:fill="F0F4F8" w:val="clear"/>
          </w:tcPr>
          <w:p>
            <w:r/>
            <w:r>
              <w:rPr>
                <w:sz w:val="18"/>
              </w:rPr>
              <w:t>Lập trình màn hình/component theo mockup, phối hợp cùng FE2 chia màn hình phụ trách</w:t>
            </w:r>
          </w:p>
        </w:tc>
      </w:tr>
      <w:tr>
        <w:tc>
          <w:tcPr>
            <w:tcW w:type="dxa" w:w="2880"/>
          </w:tcPr>
          <w:p>
            <w:r/>
            <w:r>
              <w:rPr>
                <w:sz w:val="18"/>
              </w:rPr>
              <w:t>6</w:t>
            </w:r>
          </w:p>
        </w:tc>
        <w:tc>
          <w:tcPr>
            <w:tcW w:type="dxa" w:w="2880"/>
          </w:tcPr>
          <w:p>
            <w:r/>
            <w:r>
              <w:rPr>
                <w:sz w:val="18"/>
              </w:rPr>
              <w:t>**Frontend Developer 2**</w:t>
            </w:r>
          </w:p>
        </w:tc>
        <w:tc>
          <w:tcPr>
            <w:tcW w:type="dxa" w:w="2880"/>
          </w:tcPr>
          <w:p>
            <w:r/>
            <w:r>
              <w:rPr>
                <w:sz w:val="18"/>
              </w:rPr>
              <w:t>Lập trình màn hình/component theo mockup, phối hợp cùng FE1 chia màn hình phụ trách</w:t>
            </w:r>
          </w:p>
        </w:tc>
      </w:tr>
      <w:tr>
        <w:tc>
          <w:tcPr>
            <w:tcW w:type="dxa" w:w="2880"/>
            <w:shd w:fill="F0F4F8" w:val="clear"/>
          </w:tcPr>
          <w:p>
            <w:r/>
            <w:r>
              <w:rPr>
                <w:sz w:val="18"/>
              </w:rPr>
              <w:t>7</w:t>
            </w:r>
          </w:p>
        </w:tc>
        <w:tc>
          <w:tcPr>
            <w:tcW w:type="dxa" w:w="2880"/>
            <w:shd w:fill="F0F4F8" w:val="clear"/>
          </w:tcPr>
          <w:p>
            <w:r/>
            <w:r>
              <w:rPr>
                <w:sz w:val="18"/>
              </w:rPr>
              <w:t>**Backend Developer 1**</w:t>
            </w:r>
          </w:p>
        </w:tc>
        <w:tc>
          <w:tcPr>
            <w:tcW w:type="dxa" w:w="2880"/>
            <w:shd w:fill="F0F4F8" w:val="clear"/>
          </w:tcPr>
          <w:p>
            <w:r/>
            <w:r>
              <w:rPr>
                <w:sz w:val="18"/>
              </w:rPr>
              <w:t>Lập trình API, xử lý nghiệp vụ, viết Unit Test BE, phối hợp cùng BE2 chia module phụ trách</w:t>
            </w:r>
          </w:p>
        </w:tc>
      </w:tr>
      <w:tr>
        <w:tc>
          <w:tcPr>
            <w:tcW w:type="dxa" w:w="2880"/>
          </w:tcPr>
          <w:p>
            <w:r/>
            <w:r>
              <w:rPr>
                <w:sz w:val="18"/>
              </w:rPr>
              <w:t>8</w:t>
            </w:r>
          </w:p>
        </w:tc>
        <w:tc>
          <w:tcPr>
            <w:tcW w:type="dxa" w:w="2880"/>
          </w:tcPr>
          <w:p>
            <w:r/>
            <w:r>
              <w:rPr>
                <w:sz w:val="18"/>
              </w:rPr>
              <w:t>**Backend Developer 2**</w:t>
            </w:r>
          </w:p>
        </w:tc>
        <w:tc>
          <w:tcPr>
            <w:tcW w:type="dxa" w:w="2880"/>
          </w:tcPr>
          <w:p>
            <w:r/>
            <w:r>
              <w:rPr>
                <w:sz w:val="18"/>
              </w:rPr>
              <w:t>Lập trình API, xử lý nghiệp vụ, viết Unit Test BE, phối hợp cùng BE1 chia module phụ trách</w:t>
            </w:r>
          </w:p>
        </w:tc>
      </w:tr>
      <w:tr>
        <w:tc>
          <w:tcPr>
            <w:tcW w:type="dxa" w:w="2880"/>
            <w:shd w:fill="F0F4F8" w:val="clear"/>
          </w:tcPr>
          <w:p>
            <w:r/>
            <w:r>
              <w:rPr>
                <w:sz w:val="18"/>
              </w:rPr>
              <w:t>9</w:t>
            </w:r>
          </w:p>
        </w:tc>
        <w:tc>
          <w:tcPr>
            <w:tcW w:type="dxa" w:w="2880"/>
            <w:shd w:fill="F0F4F8" w:val="clear"/>
          </w:tcPr>
          <w:p>
            <w:r/>
            <w:r>
              <w:rPr>
                <w:sz w:val="18"/>
              </w:rPr>
              <w:t>**QA/QC Engineer**</w:t>
            </w:r>
          </w:p>
        </w:tc>
        <w:tc>
          <w:tcPr>
            <w:tcW w:type="dxa" w:w="2880"/>
            <w:shd w:fill="F0F4F8" w:val="clear"/>
          </w:tcPr>
          <w:p>
            <w:r/>
            <w:r>
              <w:rPr>
                <w:sz w:val="18"/>
              </w:rPr>
              <w:t>Lập kế hoạch kiểm thử, thiết kế test case, điều phối kiểm thử chức năng và hồi quy</w:t>
            </w:r>
          </w:p>
        </w:tc>
      </w:tr>
      <w:tr>
        <w:tc>
          <w:tcPr>
            <w:tcW w:type="dxa" w:w="2880"/>
          </w:tcPr>
          <w:p>
            <w:r/>
            <w:r>
              <w:rPr>
                <w:sz w:val="18"/>
              </w:rPr>
              <w:t>10</w:t>
            </w:r>
          </w:p>
        </w:tc>
        <w:tc>
          <w:tcPr>
            <w:tcW w:type="dxa" w:w="2880"/>
          </w:tcPr>
          <w:p>
            <w:r/>
            <w:r>
              <w:rPr>
                <w:sz w:val="18"/>
              </w:rPr>
              <w:t>**DevOps / Deployment Engineer**</w:t>
            </w:r>
          </w:p>
        </w:tc>
        <w:tc>
          <w:tcPr>
            <w:tcW w:type="dxa" w:w="2880"/>
          </w:tcPr>
          <w:p>
            <w:r/>
            <w:r>
              <w:rPr>
                <w:sz w:val="18"/>
              </w:rPr>
              <w:t>Cấu hình CI/CD, chuẩn bị môi trường, hỗ trợ kiểm thử và đóng gói bàn giao</w:t>
            </w:r>
          </w:p>
        </w:tc>
      </w:tr>
    </w:tbl>
    <w:p/>
    <w:p>
      <w:r>
        <w:rPr>
          <w:sz w:val="20"/>
        </w:rPr>
        <w:t>Nguyên tắc uỷ quyền (Backup):</w:t>
      </w:r>
    </w:p>
    <w:p>
      <w:pPr>
        <w:pStyle w:val="ListBullet"/>
      </w:pPr>
      <w:r>
        <w:rPr>
          <w:sz w:val="18"/>
        </w:rPr>
        <w:t>Khi PM vắng mặt, BA tạm quyền điều phối.</w:t>
      </w:r>
    </w:p>
    <w:p>
      <w:pPr>
        <w:pStyle w:val="ListBullet"/>
      </w:pPr>
      <w:r>
        <w:rPr>
          <w:sz w:val="18"/>
        </w:rPr>
        <w:t>Việc review Pull Request thông thường được thực hiện bởi reviewer phù hợp.</w:t>
      </w:r>
    </w:p>
    <w:p>
      <w:pPr>
        <w:pStyle w:val="ListBullet"/>
      </w:pPr>
      <w:r>
        <w:rPr>
          <w:sz w:val="18"/>
        </w:rPr>
        <w:t>Khi TL vắng mặt, các quyết định kỹ thuật quan trọng hoặc thay đổi ảnh hưởng kiến trúc/toàn hệ thống được chuyển cho thành viên được ủy quyền.</w:t>
      </w:r>
    </w:p>
    <w:p>
      <w:pPr>
        <w:pStyle w:val="Heading4"/>
      </w:pPr>
      <w:r>
        <w:rPr>
          <w:color w:val="1A3C5E"/>
        </w:rPr>
        <w:t>4. Quy tắc hoạt động và Phối hợp nhóm</w:t>
      </w:r>
    </w:p>
    <w:p>
      <w:pPr>
        <w:pStyle w:val="Heading5"/>
      </w:pPr>
      <w:r>
        <w:rPr>
          <w:color w:val="1A3C5E"/>
        </w:rPr>
        <w:t>4.1 Giờ làm việc &amp; Cam kết tiến độ</w:t>
      </w:r>
    </w:p>
    <w:p>
      <w:pPr>
        <w:pStyle w:val="ListBullet"/>
      </w:pPr>
      <w:r>
        <w:rPr>
          <w:sz w:val="18"/>
        </w:rPr>
        <w:t>Khung giờ làm việc chung: 20h00–22h00 các ngày trong tuần (linh hoạt theo lịch cá nhân).</w:t>
      </w:r>
    </w:p>
    <w:p>
      <w:pPr>
        <w:pStyle w:val="ListBullet"/>
      </w:pPr>
      <w:r>
        <w:rPr>
          <w:sz w:val="18"/>
        </w:rPr>
        <w:t>Cam kết deadline: thành viên tự quản lý tiến độ task; Nếu có nguy cơ chậm deadline, thành viên phải thông báo cho PM ngay khi phát hiện, ưu tiên trước deadline 24–48 giờ.</w:t>
      </w:r>
    </w:p>
    <w:p>
      <w:pPr>
        <w:pStyle w:val="ListBullet"/>
      </w:pPr>
      <w:r>
        <w:rPr>
          <w:sz w:val="18"/>
        </w:rPr>
        <w:t>Báo cáo công việc: cập nhật trạng thái (To do/Doing/Done) trên Kanban board trước 22h00 hàng ngày.</w:t>
      </w:r>
    </w:p>
    <w:p>
      <w:pPr>
        <w:pStyle w:val="ListBullet"/>
      </w:pPr>
      <w:r>
        <w:rPr>
          <w:sz w:val="18"/>
        </w:rPr>
        <w:t>Quy chuẩn Git: nhánh sử dụng định dạng `feature/[task-id]-[short-description]` hoặc `bugfix/[task-id]-[short-description]`, sử dụng lowercase và kebab-case. Mọi Pull Request vào nhánh chính phải được ít nhất một reviewer có đủ chuyên môn trong phạm vi liên quan review và approve trước khi merge. Technical Lead chỉ bắt buộc tham gia review đối với các thay đổi ảnh hưởng đến kiến trúc hệ thống, công nghệ dùng chung, bảo mật hoặc nhiều module.</w:t>
      </w:r>
    </w:p>
    <w:p>
      <w:pPr>
        <w:pStyle w:val="ListBullet"/>
      </w:pPr>
      <w:r>
        <w:rPr>
          <w:sz w:val="18"/>
        </w:rPr>
        <w:t>Chuẩn hoàn thành (DoD): task chỉ tính là xong khi code chạy đúng chức năng, vượt qua kiểm thử cơ bản (Unit Test/QA verify) và tài liệu liên quan đã cập nhật.</w:t>
      </w:r>
    </w:p>
    <w:p>
      <w:pPr>
        <w:pStyle w:val="Heading5"/>
      </w:pPr>
      <w:r>
        <w:rPr>
          <w:color w:val="1A3C5E"/>
        </w:rPr>
        <w:t>4.2 Chuẩn mực giao tiếp &amp; Họp nhóm</w:t>
      </w:r>
    </w:p>
    <w:p>
      <w:pPr>
        <w:pStyle w:val="ListBullet"/>
      </w:pPr>
      <w:r>
        <w:rPr>
          <w:sz w:val="18"/>
        </w:rPr>
        <w:t>Thời gian phản hồi (SLA): kênh chung phản hồi trong vòng 6–12 giờ; kênh khẩn cấp/tag trực tiếp phản hồi trong vòng 1–2 giờ.</w:t>
      </w:r>
    </w:p>
    <w:p>
      <w:pPr>
        <w:pStyle w:val="ListBullet"/>
      </w:pPr>
      <w:r>
        <w:rPr>
          <w:sz w:val="18"/>
        </w:rPr>
        <w:t>Họp định kỳ: 1 buổi/tuần vào tối Chủ Nhật. PM gửi Agenda trước 4 giờ. Vắng mặt phải báo trước tối thiểu 2 giờ.</w:t>
      </w:r>
    </w:p>
    <w:p>
      <w:pPr>
        <w:pStyle w:val="ListBullet"/>
      </w:pPr>
      <w:r>
        <w:rPr>
          <w:sz w:val="18"/>
        </w:rPr>
        <w:t>Biên bản họp: luân phiên ghi biên bản, ghi rõ Action Items, người chịu trách nhiệm và deadline.</w:t>
      </w:r>
    </w:p>
    <w:p>
      <w:pPr>
        <w:pStyle w:val="Heading5"/>
      </w:pPr>
      <w:r>
        <w:rPr>
          <w:color w:val="1A3C5E"/>
        </w:rPr>
        <w:t>4.3 Quy trình thực hiện công việc</w:t>
      </w:r>
    </w:p>
    <w:p>
      <w:r>
        <w:rPr>
          <w:sz w:val="20"/>
        </w:rPr>
        <w:t>Mọi task trong dự án được thực hiện theo quy trình chung:</w:t>
      </w:r>
    </w:p>
    <w:p>
      <w:pPr>
        <w:pStyle w:val="ListNumber"/>
      </w:pPr>
      <w:r>
        <w:rPr>
          <w:sz w:val="18"/>
        </w:rPr>
        <w:t>Nhận task: Thành viên nhận task được phân công trên Clickup và kiểm tra mô tả, deadline, tài liệu liên quan và tiêu chí hoàn thành.</w:t>
      </w:r>
    </w:p>
    <w:p>
      <w:pPr>
        <w:pStyle w:val="ListNumber"/>
      </w:pPr>
      <w:r>
        <w:rPr>
          <w:sz w:val="18"/>
        </w:rPr>
        <w:t>Bắt đầu thực hiện: Thành viên chuyển trạng thái task từ To do → Doing. Nếu yêu cầu chưa rõ, phải trao đổi với người phụ trách liên quan trước khi thực hiện.</w:t>
      </w:r>
    </w:p>
    <w:p>
      <w:pPr>
        <w:pStyle w:val="ListNumber"/>
      </w:pPr>
      <w:r>
        <w:rPr>
          <w:sz w:val="18"/>
        </w:rPr>
        <w:t>Thực hiện và cập nhật: Thành viên thực hiện công việc theo trách nhiệm của vai trò được giao và cập nhật tiến độ trên Clickup. Với task lập trình, code được thực hiện trên branch riêng theo Git convention của nhóm.</w:t>
      </w:r>
    </w:p>
    <w:p>
      <w:pPr>
        <w:pStyle w:val="ListNumber"/>
      </w:pPr>
      <w:r>
        <w:rPr>
          <w:sz w:val="18"/>
        </w:rPr>
        <w:t>Review và kiểm thử: Khi hoàn thành phần thực hiện, code được tạo Pull Request để review. Các chức năng cần kiểm thử được QA/QC kiểm tra trước khi xác nhận hoàn thành.</w:t>
      </w:r>
    </w:p>
    <w:p>
      <w:pPr>
        <w:pStyle w:val="ListNumber"/>
      </w:pPr>
      <w:r>
        <w:rPr>
          <w:sz w:val="18"/>
        </w:rPr>
        <w:t>Hoàn thành: Task chỉ được chuyển sang Done khi đáp ứng Definition of Done và các tài liệu liên quan đã được cập nhật.</w:t>
      </w:r>
    </w:p>
    <w:p>
      <w:r>
        <w:rPr>
          <w:sz w:val="20"/>
        </w:rPr>
        <w:t>Luồng chung đối với development task:</w:t>
      </w:r>
    </w:p>
    <w:p>
      <w:r>
        <w:rPr>
          <w:sz w:val="20"/>
        </w:rPr>
        <w:t>Task Assigned → To do → Doing → Review → QA Verify → Done</w:t>
      </w:r>
    </w:p>
    <w:p>
      <w:r>
        <w:rPr>
          <w:sz w:val="20"/>
        </w:rPr>
        <w:t>*Lưu ý: Đối với non-development task, bước review/verification được thực hiện bởi người có thẩm quyền tương ứng với vai trò và deliverable.*</w:t>
      </w:r>
    </w:p>
    <w:p>
      <w:pPr>
        <w:pStyle w:val="Heading5"/>
      </w:pPr>
      <w:r>
        <w:rPr>
          <w:color w:val="1A3C5E"/>
        </w:rPr>
        <w:t>4.4 Kênh liên hệ và xử lý chuyển cấp</w:t>
      </w:r>
    </w:p>
    <w:p>
      <w:r>
        <w:rPr>
          <w:sz w:val="20"/>
        </w:rPr>
        <w:t>Khi gặp vấn đề trong quá trình làm việc, thành viên ưu tiên liên hệ với người phụ trách trực tiếp của lĩnh vực trước khi chuyển vấn đề lên cấp cao hơn.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Vấn đề</w:t>
            </w:r>
          </w:p>
        </w:tc>
        <w:tc>
          <w:tcPr>
            <w:tcW w:type="dxa" w:w="2880"/>
            <w:shd w:fill="2E4057" w:val="clear"/>
          </w:tcPr>
          <w:p>
            <w:pPr>
              <w:jc w:val="center"/>
            </w:pPr>
            <w:r/>
            <w:r>
              <w:rPr>
                <w:b/>
                <w:color w:val="FFFFFF"/>
                <w:sz w:val="18"/>
              </w:rPr>
              <w:t>Liên hệ đầu tiên</w:t>
            </w:r>
          </w:p>
        </w:tc>
        <w:tc>
          <w:tcPr>
            <w:tcW w:type="dxa" w:w="2880"/>
            <w:shd w:fill="2E4057" w:val="clear"/>
          </w:tcPr>
          <w:p>
            <w:pPr>
              <w:jc w:val="center"/>
            </w:pPr>
            <w:r/>
            <w:r>
              <w:rPr>
                <w:b/>
                <w:color w:val="FFFFFF"/>
                <w:sz w:val="18"/>
              </w:rPr>
              <w:t>Người xử lý tiếp theo</w:t>
            </w:r>
          </w:p>
        </w:tc>
      </w:tr>
      <w:tr>
        <w:tc>
          <w:tcPr>
            <w:tcW w:type="dxa" w:w="2880"/>
            <w:shd w:fill="F0F4F8" w:val="clear"/>
          </w:tcPr>
          <w:p>
            <w:r/>
            <w:r>
              <w:rPr>
                <w:sz w:val="18"/>
              </w:rPr>
              <w:t>Yêu cầu nghiệp vụ</w:t>
            </w:r>
          </w:p>
        </w:tc>
        <w:tc>
          <w:tcPr>
            <w:tcW w:type="dxa" w:w="2880"/>
            <w:shd w:fill="F0F4F8" w:val="clear"/>
          </w:tcPr>
          <w:p>
            <w:r/>
            <w:r>
              <w:rPr>
                <w:sz w:val="18"/>
              </w:rPr>
              <w:t>Business Analyst</w:t>
            </w:r>
          </w:p>
        </w:tc>
        <w:tc>
          <w:tcPr>
            <w:tcW w:type="dxa" w:w="2880"/>
            <w:shd w:fill="F0F4F8" w:val="clear"/>
          </w:tcPr>
          <w:p>
            <w:r/>
            <w:r>
              <w:rPr>
                <w:sz w:val="18"/>
              </w:rPr>
              <w:t>Project Manager (PM)</w:t>
            </w:r>
          </w:p>
        </w:tc>
      </w:tr>
      <w:tr>
        <w:tc>
          <w:tcPr>
            <w:tcW w:type="dxa" w:w="2880"/>
          </w:tcPr>
          <w:p>
            <w:r/>
            <w:r>
              <w:rPr>
                <w:sz w:val="18"/>
              </w:rPr>
              <w:t>UI/UX / Design</w:t>
            </w:r>
          </w:p>
        </w:tc>
        <w:tc>
          <w:tcPr>
            <w:tcW w:type="dxa" w:w="2880"/>
          </w:tcPr>
          <w:p>
            <w:r/>
            <w:r>
              <w:rPr>
                <w:sz w:val="18"/>
              </w:rPr>
              <w:t>UI/UX Designer</w:t>
            </w:r>
          </w:p>
        </w:tc>
        <w:tc>
          <w:tcPr>
            <w:tcW w:type="dxa" w:w="2880"/>
          </w:tcPr>
          <w:p>
            <w:r/>
            <w:r>
              <w:rPr>
                <w:sz w:val="18"/>
              </w:rPr>
              <w:t>Project Manager</w:t>
            </w:r>
          </w:p>
        </w:tc>
      </w:tr>
      <w:tr>
        <w:tc>
          <w:tcPr>
            <w:tcW w:type="dxa" w:w="2880"/>
            <w:shd w:fill="F0F4F8" w:val="clear"/>
          </w:tcPr>
          <w:p>
            <w:r/>
            <w:r>
              <w:rPr>
                <w:sz w:val="18"/>
              </w:rPr>
              <w:t>Frontend / Component</w:t>
            </w:r>
          </w:p>
        </w:tc>
        <w:tc>
          <w:tcPr>
            <w:tcW w:type="dxa" w:w="2880"/>
            <w:shd w:fill="F0F4F8" w:val="clear"/>
          </w:tcPr>
          <w:p>
            <w:r/>
            <w:r>
              <w:rPr>
                <w:sz w:val="18"/>
              </w:rPr>
              <w:t>Frontend Developer phụ trách</w:t>
            </w:r>
          </w:p>
        </w:tc>
        <w:tc>
          <w:tcPr>
            <w:tcW w:type="dxa" w:w="2880"/>
            <w:shd w:fill="F0F4F8" w:val="clear"/>
          </w:tcPr>
          <w:p>
            <w:r/>
            <w:r>
              <w:rPr>
                <w:sz w:val="18"/>
              </w:rPr>
              <w:t>Technical Lead</w:t>
            </w:r>
          </w:p>
        </w:tc>
      </w:tr>
      <w:tr>
        <w:tc>
          <w:tcPr>
            <w:tcW w:type="dxa" w:w="2880"/>
          </w:tcPr>
          <w:p>
            <w:r/>
            <w:r>
              <w:rPr>
                <w:sz w:val="18"/>
              </w:rPr>
              <w:t>Backend / API</w:t>
            </w:r>
          </w:p>
        </w:tc>
        <w:tc>
          <w:tcPr>
            <w:tcW w:type="dxa" w:w="2880"/>
          </w:tcPr>
          <w:p>
            <w:r/>
            <w:r>
              <w:rPr>
                <w:sz w:val="18"/>
              </w:rPr>
              <w:t>Backend Developer phụ trách</w:t>
            </w:r>
          </w:p>
        </w:tc>
        <w:tc>
          <w:tcPr>
            <w:tcW w:type="dxa" w:w="2880"/>
          </w:tcPr>
          <w:p>
            <w:r/>
            <w:r>
              <w:rPr>
                <w:sz w:val="18"/>
              </w:rPr>
              <w:t>Technical Lead</w:t>
            </w:r>
          </w:p>
        </w:tc>
      </w:tr>
      <w:tr>
        <w:tc>
          <w:tcPr>
            <w:tcW w:type="dxa" w:w="2880"/>
            <w:shd w:fill="F0F4F8" w:val="clear"/>
          </w:tcPr>
          <w:p>
            <w:r/>
            <w:r>
              <w:rPr>
                <w:sz w:val="18"/>
              </w:rPr>
              <w:t>Kiến trúc / Vấn đề kỹ thuật</w:t>
            </w:r>
          </w:p>
        </w:tc>
        <w:tc>
          <w:tcPr>
            <w:tcW w:type="dxa" w:w="2880"/>
            <w:shd w:fill="F0F4F8" w:val="clear"/>
          </w:tcPr>
          <w:p>
            <w:r/>
            <w:r>
              <w:rPr>
                <w:sz w:val="18"/>
              </w:rPr>
              <w:t>Technical Lead</w:t>
            </w:r>
          </w:p>
        </w:tc>
        <w:tc>
          <w:tcPr>
            <w:tcW w:type="dxa" w:w="2880"/>
            <w:shd w:fill="F0F4F8" w:val="clear"/>
          </w:tcPr>
          <w:p>
            <w:r/>
            <w:r>
              <w:rPr>
                <w:sz w:val="18"/>
              </w:rPr>
              <w:t>Project Manager</w:t>
            </w:r>
          </w:p>
        </w:tc>
      </w:tr>
      <w:tr>
        <w:tc>
          <w:tcPr>
            <w:tcW w:type="dxa" w:w="2880"/>
          </w:tcPr>
          <w:p>
            <w:r/>
            <w:r>
              <w:rPr>
                <w:sz w:val="18"/>
              </w:rPr>
              <w:t>Testing / Quality / Bug</w:t>
            </w:r>
          </w:p>
        </w:tc>
        <w:tc>
          <w:tcPr>
            <w:tcW w:type="dxa" w:w="2880"/>
          </w:tcPr>
          <w:p>
            <w:r/>
            <w:r>
              <w:rPr>
                <w:sz w:val="18"/>
              </w:rPr>
              <w:t>QA/QC Engineer</w:t>
            </w:r>
          </w:p>
        </w:tc>
        <w:tc>
          <w:tcPr>
            <w:tcW w:type="dxa" w:w="2880"/>
          </w:tcPr>
          <w:p>
            <w:r/>
            <w:r>
              <w:rPr>
                <w:sz w:val="18"/>
              </w:rPr>
              <w:t>Technical Lead / Project Manager</w:t>
            </w:r>
          </w:p>
        </w:tc>
      </w:tr>
      <w:tr>
        <w:tc>
          <w:tcPr>
            <w:tcW w:type="dxa" w:w="2880"/>
            <w:shd w:fill="F0F4F8" w:val="clear"/>
          </w:tcPr>
          <w:p>
            <w:r/>
            <w:r>
              <w:rPr>
                <w:sz w:val="18"/>
              </w:rPr>
              <w:t>Git / Pull Request</w:t>
            </w:r>
          </w:p>
        </w:tc>
        <w:tc>
          <w:tcPr>
            <w:tcW w:type="dxa" w:w="2880"/>
            <w:shd w:fill="F0F4F8" w:val="clear"/>
          </w:tcPr>
          <w:p>
            <w:r/>
            <w:r>
              <w:rPr>
                <w:sz w:val="18"/>
              </w:rPr>
              <w:t>Technical Lead</w:t>
            </w:r>
          </w:p>
        </w:tc>
        <w:tc>
          <w:tcPr>
            <w:tcW w:type="dxa" w:w="2880"/>
            <w:shd w:fill="F0F4F8" w:val="clear"/>
          </w:tcPr>
          <w:p>
            <w:r/>
            <w:r>
              <w:rPr>
                <w:sz w:val="18"/>
              </w:rPr>
              <w:t>Project Manager</w:t>
            </w:r>
          </w:p>
        </w:tc>
      </w:tr>
      <w:tr>
        <w:tc>
          <w:tcPr>
            <w:tcW w:type="dxa" w:w="2880"/>
          </w:tcPr>
          <w:p>
            <w:r/>
            <w:r>
              <w:rPr>
                <w:sz w:val="18"/>
              </w:rPr>
              <w:t>CI/CD / Server / Deployment</w:t>
            </w:r>
          </w:p>
        </w:tc>
        <w:tc>
          <w:tcPr>
            <w:tcW w:type="dxa" w:w="2880"/>
          </w:tcPr>
          <w:p>
            <w:r/>
            <w:r>
              <w:rPr>
                <w:sz w:val="18"/>
              </w:rPr>
              <w:t>DevOps Engineer</w:t>
            </w:r>
          </w:p>
        </w:tc>
        <w:tc>
          <w:tcPr>
            <w:tcW w:type="dxa" w:w="2880"/>
          </w:tcPr>
          <w:p>
            <w:r/>
            <w:r>
              <w:rPr>
                <w:sz w:val="18"/>
              </w:rPr>
              <w:t>Technical Lead / Project Manager</w:t>
            </w:r>
          </w:p>
        </w:tc>
      </w:tr>
      <w:tr>
        <w:tc>
          <w:tcPr>
            <w:tcW w:type="dxa" w:w="2880"/>
            <w:shd w:fill="F0F4F8" w:val="clear"/>
          </w:tcPr>
          <w:p>
            <w:r/>
            <w:r>
              <w:rPr>
                <w:sz w:val="18"/>
              </w:rPr>
              <w:t>Task / Deadline / Phân công</w:t>
            </w:r>
          </w:p>
        </w:tc>
        <w:tc>
          <w:tcPr>
            <w:tcW w:type="dxa" w:w="2880"/>
            <w:shd w:fill="F0F4F8" w:val="clear"/>
          </w:tcPr>
          <w:p>
            <w:r/>
            <w:r>
              <w:rPr>
                <w:sz w:val="18"/>
              </w:rPr>
              <w:t>Project Manager</w:t>
            </w:r>
          </w:p>
        </w:tc>
        <w:tc>
          <w:tcPr>
            <w:tcW w:type="dxa" w:w="2880"/>
            <w:shd w:fill="F0F4F8" w:val="clear"/>
          </w:tcPr>
          <w:p>
            <w:r/>
            <w:r>
              <w:rPr>
                <w:sz w:val="18"/>
              </w:rPr>
              <w:t>—</w:t>
            </w:r>
          </w:p>
        </w:tc>
      </w:tr>
      <w:tr>
        <w:tc>
          <w:tcPr>
            <w:tcW w:type="dxa" w:w="2880"/>
          </w:tcPr>
          <w:p>
            <w:r/>
            <w:r>
              <w:rPr>
                <w:sz w:val="18"/>
              </w:rPr>
              <w:t>Conflict giữa thành viên</w:t>
            </w:r>
          </w:p>
        </w:tc>
        <w:tc>
          <w:tcPr>
            <w:tcW w:type="dxa" w:w="2880"/>
          </w:tcPr>
          <w:p>
            <w:r/>
            <w:r>
              <w:rPr>
                <w:sz w:val="18"/>
              </w:rPr>
              <w:t>Trao đổi trực tiếp giữa các bên</w:t>
            </w:r>
          </w:p>
        </w:tc>
        <w:tc>
          <w:tcPr>
            <w:tcW w:type="dxa" w:w="2880"/>
          </w:tcPr>
          <w:p>
            <w:r/>
            <w:r>
              <w:rPr>
                <w:sz w:val="18"/>
              </w:rPr>
              <w:t>Project Manager</w:t>
            </w:r>
          </w:p>
        </w:tc>
      </w:tr>
    </w:tbl>
    <w:p/>
    <w:p>
      <w:r>
        <w:rPr>
          <w:sz w:val="20"/>
        </w:rPr>
        <w:t>Các trao đổi được thực hiện trên Discord. Nếu vấn đề ảnh hưởng đến task, tiến độ hoặc quyết định kỹ thuật, kết quả trao đổi phải được cập nhật vào Clickup, GitHub hoặc Decision Log tương ứng.</w:t>
      </w:r>
    </w:p>
    <w:p>
      <w:pPr>
        <w:pStyle w:val="Heading4"/>
      </w:pPr>
      <w:r>
        <w:rPr>
          <w:color w:val="1A3C5E"/>
        </w:rPr>
        <w:t>5. Quy trình ra quyết định và Giải quyết mâu thuẫn</w:t>
      </w:r>
    </w:p>
    <w:p>
      <w:pPr>
        <w:pStyle w:val="Heading5"/>
      </w:pPr>
      <w:r>
        <w:rPr>
          <w:color w:val="1A3C5E"/>
        </w:rPr>
        <w:t>5.1 Cơ chế ra quyết định</w:t>
      </w:r>
    </w:p>
    <w:p>
      <w:pPr>
        <w:pStyle w:val="ListBullet"/>
      </w:pPr>
      <w:r>
        <w:rPr>
          <w:sz w:val="18"/>
        </w:rPr>
        <w:t>Cấp kỹ thuật/module: người phụ trách trực tiếp module đó (FE1/FE2 với component được giao, BE1/BE2 với API/module được giao) có quyền quyết định giải pháp triển khai; TL quyết định các vấn đề kiến trúc ảnh hưởng toàn hệ thống.</w:t>
      </w:r>
    </w:p>
    <w:p>
      <w:pPr>
        <w:pStyle w:val="ListBullet"/>
      </w:pPr>
      <w:r>
        <w:rPr>
          <w:sz w:val="18"/>
        </w:rPr>
        <w:t>Cấp ảnh hưởng nhiều bên: thảo luận tập thể trong buổi họp, biểu quyết theo đa số (tối thiểu 6/10 thành viên đồng thuận).</w:t>
      </w:r>
    </w:p>
    <w:p>
      <w:pPr>
        <w:pStyle w:val="ListBullet"/>
      </w:pPr>
      <w:r>
        <w:rPr>
          <w:sz w:val="18"/>
        </w:rPr>
        <w:t>Trường hợp bế tắc hoặc khẩn cấp: PM là người quyết định cuối cùng. Mọi thay đổi lớn được ghi vào Decision Log.</w:t>
      </w:r>
    </w:p>
    <w:p>
      <w:pPr>
        <w:pStyle w:val="Heading5"/>
      </w:pPr>
      <w:r>
        <w:rPr>
          <w:color w:val="1A3C5E"/>
        </w:rPr>
        <w:t>5.2 Quy trình 3 bước giải quyết xung đột</w:t>
      </w:r>
    </w:p>
    <w:p>
      <w:pPr>
        <w:pStyle w:val="ListBullet"/>
      </w:pPr>
      <w:r>
        <w:rPr>
          <w:sz w:val="18"/>
        </w:rPr>
        <w:t>Bước 1 — Đối thoại trực tiếp: hai bên bất đồng trao đổi trực tiếp, tôn trọng, trong vòng 24 giờ.</w:t>
      </w:r>
    </w:p>
    <w:p>
      <w:pPr>
        <w:pStyle w:val="ListBullet"/>
      </w:pPr>
      <w:r>
        <w:rPr>
          <w:sz w:val="18"/>
        </w:rPr>
        <w:t>Bước 2 — Thảo luận tập thể: nếu không đồng thuận, đưa ra buổi họp nhóm gần nhất.</w:t>
      </w:r>
    </w:p>
    <w:p>
      <w:pPr>
        <w:pStyle w:val="ListBullet"/>
      </w:pPr>
      <w:r>
        <w:rPr>
          <w:sz w:val="18"/>
        </w:rPr>
        <w:t>Bước 3 — Phân xử bởi PM: PM lắng nghe các bên, đánh giá tác động tiến độ/chất lượng và đưa ra quyết định cuối cùng.</w:t>
      </w:r>
    </w:p>
    <w:p>
      <w:pPr>
        <w:pStyle w:val="Heading4"/>
      </w:pPr>
      <w:r>
        <w:rPr>
          <w:color w:val="1A3C5E"/>
        </w:rPr>
        <w:t>6. Trách nhiệm và Chế tài xử lý vi phạm</w:t>
      </w:r>
    </w:p>
    <w:p>
      <w:r>
        <w:rPr>
          <w:sz w:val="20"/>
        </w:rPr>
        <w:t>Nhóm kỳ vọng: tỷ lệ hoàn thành task đúng hạn ≥85%, tham gia họp đầy đủ ≥90%, tuân thủ SLA phản hồi 100%. Đây là kỳ vọng chung để cả nhóm tự đánh giá, không phải hệ thống theo dõi hiệu suất chính thức.</w:t>
      </w:r>
    </w:p>
    <w:p>
      <w:r>
        <w:rPr>
          <w:sz w:val="20"/>
        </w:rPr>
        <w:t>Áp dụng đối với vi phạm lặp lại (trễ deadline không báo trước, vắng họp không lý do, không cập nhật tiến độ):</w:t>
      </w:r>
    </w:p>
    <w:p>
      <w:pPr>
        <w:pStyle w:val="ListBullet"/>
      </w:pPr>
      <w:r>
        <w:rPr>
          <w:sz w:val="18"/>
        </w:rPr>
        <w:t>Lần 1 — Nhắc nhở riêng: PM trao đổi trực tiếp, làm rõ khó khăn và nhắc lại cam kết.</w:t>
      </w:r>
    </w:p>
    <w:p>
      <w:pPr>
        <w:pStyle w:val="ListBullet"/>
      </w:pPr>
      <w:r>
        <w:rPr>
          <w:sz w:val="18"/>
        </w:rPr>
        <w:t>Lần 2 — Ghi nhận biên bản: nêu trong họp nhóm và ghi chính thức vào biên bản.</w:t>
      </w:r>
    </w:p>
    <w:p>
      <w:pPr>
        <w:pStyle w:val="ListBullet"/>
      </w:pPr>
      <w:r>
        <w:rPr>
          <w:sz w:val="18"/>
        </w:rPr>
        <w:t>Lần 3 — Tái cấu trúc công việc: PM điều chỉnh/tái phân bổ task; ghi nhận vào đánh giá cuối dự án.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